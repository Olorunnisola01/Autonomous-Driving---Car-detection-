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RIVER REMEMBERS</w:t>
      </w:r>
    </w:p>
    <w:p>
      <w:r>
        <w:t>Master production document · screenplay, continuity bible, location registry and 200 structured image prompts.</w:t>
      </w:r>
    </w:p>
    <w:p>
      <w:r>
        <w:t>Regenerate this file with build_master.py after editing SCREENPLAY.md, LOCATION_REGISTRY.md or prompts.json.</w:t>
      </w:r>
    </w:p>
    <w:p>
      <w:r>
        <w:br w:type="page"/>
      </w:r>
    </w:p>
    <w:p>
      <w:pPr>
        <w:pStyle w:val="Heading1"/>
      </w:pPr>
      <w:r>
        <w:t>THE RIVER REMEMBERS</w:t>
      </w:r>
    </w:p>
    <w:p>
      <w:r>
        <w:t>*A Ghanaian magical-realism family drama*</w:t>
      </w:r>
    </w:p>
    <w:p>
      <w:pPr>
        <w:pStyle w:val="Heading2"/>
      </w:pPr>
      <w:r>
        <w:t>Production overview</w:t>
      </w:r>
    </w:p>
    <w:p>
      <w:r>
        <w:t>**Format:** Feature screenplay / 20-scene storyboard **Genre &amp; tone:** Contemporary Ghanaian magical-realism drama; an intimate civic mystery that grows into a warm, hopeful community thriller. **Setting:** Afenyo, a fictional lagoon town on Ghana's coast; contemporary day. **Logline:** When a guarded solar engineer returns to her Ghanaian lagoon hometown and finds a resort project has darkened its public beacon, she, her lantern-maker grandmother and a teenage radio reporter must turn a hidden civic archive into a town-wide signal before the water is fenced away. **Theme:** Public things survive when ordinary people decide to remember and care for them together.</w:t>
      </w:r>
    </w:p>
    <w:p>
      <w:pPr>
        <w:pStyle w:val="Heading2"/>
      </w:pPr>
      <w:r>
        <w:t>Visual style guide</w:t>
      </w:r>
    </w:p>
    <w:p>
      <w:r>
        <w:t>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w:t>
      </w:r>
    </w:p>
    <w:p>
      <w:pPr>
        <w:pStyle w:val="Heading3"/>
      </w:pPr>
      <w:r>
        <w:t>Continuity rules</w:t>
      </w:r>
    </w:p>
    <w:p>
      <w:pPr>
        <w:pStyle w:val="ListBullet"/>
      </w:pPr>
      <w:r>
        <w:t>Keep each principal in the exact signature wardrobe and signature object specified below in every present-day frame.</w:t>
      </w:r>
    </w:p>
    <w:p>
      <w:pPr>
        <w:pStyle w:val="ListBullet"/>
      </w:pPr>
      <w:r>
        <w:t>Reuse each location registry description **verbatim** in image prompts.</w:t>
      </w:r>
    </w:p>
    <w:p>
      <w:pPr>
        <w:pStyle w:val="ListBullet"/>
      </w:pPr>
      <w:r>
        <w:t>The magical-realism element is restrained: the lanterns and water carry emotional resonance, not overt supernatural effects.</w:t>
      </w:r>
    </w:p>
    <w:p>
      <w:pPr>
        <w:pStyle w:val="ListBullet"/>
      </w:pPr>
      <w:r>
        <w:t>Favour community-scale images, real working hands, tactile blue glass, reed, copper, wood and water.</w:t>
      </w:r>
    </w:p>
    <w:p>
      <w:pPr>
        <w:pStyle w:val="ListBullet"/>
      </w:pPr>
      <w:r>
        <w:t>Maintain 2.39:1 compositions and avoid readable text, logos, watermarks or generic tourism imagery.</w:t>
      </w:r>
    </w:p>
    <w:p>
      <w:pPr>
        <w:pStyle w:val="Heading2"/>
      </w:pPr>
      <w:r>
        <w:t>Character Bible</w:t>
      </w:r>
    </w:p>
    <w:p>
      <w:pPr>
        <w:pStyle w:val="Heading3"/>
      </w:pPr>
      <w:r>
        <w:t>@KOSI_MENSAH — Kosi Mensah</w:t>
      </w:r>
    </w:p>
    <w:p>
      <w:pPr>
        <w:pStyle w:val="ListBullet"/>
      </w:pPr>
      <w:r>
        <w:t>**Age / role:** 29; A solar-field engineer returning to the lagoon town where she was raised; protagonist.</w:t>
      </w:r>
    </w:p>
    <w:p>
      <w:pPr>
        <w:pStyle w:val="ListBullet"/>
      </w:pPr>
      <w:r>
        <w:t>**Physical description:** A tall, athletic Ghanaian woman with deep brown skin, alert dark eyes, a heart-shaped face and closely cropped natural coils.</w:t>
      </w:r>
    </w:p>
    <w:p>
      <w:pPr>
        <w:pStyle w:val="ListBullet"/>
      </w:pPr>
      <w:r>
        <w:t>**Fixed signature wardrobe:** indigo utility jumpsuit with rolled sleeves, sand-coloured work boots and a narrow woven kente belt.</w:t>
      </w:r>
    </w:p>
    <w:p>
      <w:pPr>
        <w:pStyle w:val="ListBullet"/>
      </w:pPr>
      <w:r>
        <w:t>**Signature object:** small gold Adinkra-disc earrings.</w:t>
      </w:r>
    </w:p>
    <w:p>
      <w:pPr>
        <w:pStyle w:val="ListBullet"/>
      </w:pPr>
      <w:r>
        <w:t>**Personality:** Methodical, dryly funny and reluctant to depend on anybody.</w:t>
      </w:r>
    </w:p>
    <w:p>
      <w:pPr>
        <w:pStyle w:val="ListBullet"/>
      </w:pPr>
      <w:r>
        <w:t>**One-line arc:** She trades self-protective competence for the courage to let a whole town carry the light with her.</w:t>
      </w:r>
    </w:p>
    <w:p>
      <w:pPr>
        <w:pStyle w:val="Heading3"/>
      </w:pPr>
      <w:r>
        <w:t>@AMA_ADJOVI — Ama Adjovi</w:t>
      </w:r>
    </w:p>
    <w:p>
      <w:pPr>
        <w:pStyle w:val="ListBullet"/>
      </w:pPr>
      <w:r>
        <w:t>**Age / role:** 68; Kosi's grandmother, a retired lantern-maker and keeper of the town's oral records.</w:t>
      </w:r>
    </w:p>
    <w:p>
      <w:pPr>
        <w:pStyle w:val="ListBullet"/>
      </w:pPr>
      <w:r>
        <w:t>**Physical description:** A compact elder with rich dark skin, silver hair woven into a low crown braid, knowing eyes and fine scar lines at her temples.</w:t>
      </w:r>
    </w:p>
    <w:p>
      <w:pPr>
        <w:pStyle w:val="ListBullet"/>
      </w:pPr>
      <w:r>
        <w:t>**Fixed signature wardrobe:** deep navy kaba blouse, hand-dyed indigo wrapper with tiny white wave motifs and flat leather sandals.</w:t>
      </w:r>
    </w:p>
    <w:p>
      <w:pPr>
        <w:pStyle w:val="ListBullet"/>
      </w:pPr>
      <w:r>
        <w:t>**Signature object:** three-strand amber bead necklace.</w:t>
      </w:r>
    </w:p>
    <w:p>
      <w:pPr>
        <w:pStyle w:val="ListBullet"/>
      </w:pPr>
      <w:r>
        <w:t>**Personality:** Precise, playful and unmovable when a promise is at stake.</w:t>
      </w:r>
    </w:p>
    <w:p>
      <w:pPr>
        <w:pStyle w:val="ListBullet"/>
      </w:pPr>
      <w:r>
        <w:t>**One-line arc:** She stops guarding the past alone and places its proof in the hands of the next generation.</w:t>
      </w:r>
    </w:p>
    <w:p>
      <w:pPr>
        <w:pStyle w:val="Heading3"/>
      </w:pPr>
      <w:r>
        <w:t>@SENA_ADJOVI — Sena Adjovi</w:t>
      </w:r>
    </w:p>
    <w:p>
      <w:pPr>
        <w:pStyle w:val="ListBullet"/>
      </w:pPr>
      <w:r>
        <w:t>**Age / role:** 16; Ama's sharp-tongued grandniece and an aspiring community-radio reporter.</w:t>
      </w:r>
    </w:p>
    <w:p>
      <w:pPr>
        <w:pStyle w:val="ListBullet"/>
      </w:pPr>
      <w:r>
        <w:t>**Physical description:** A slim Ghanaian teenager with warm umber skin, a round face, bright observant eyes and short copper-tipped twists.</w:t>
      </w:r>
    </w:p>
    <w:p>
      <w:pPr>
        <w:pStyle w:val="ListBullet"/>
      </w:pPr>
      <w:r>
        <w:t>**Fixed signature wardrobe:** mustard oversized hoodie, blue-and-white printed ankle skirt and worn white canvas trainers.</w:t>
      </w:r>
    </w:p>
    <w:p>
      <w:pPr>
        <w:pStyle w:val="ListBullet"/>
      </w:pPr>
      <w:r>
        <w:t>**Signature object:** turquoise over-ear radio headphones.</w:t>
      </w:r>
    </w:p>
    <w:p>
      <w:pPr>
        <w:pStyle w:val="ListBullet"/>
      </w:pPr>
      <w:r>
        <w:t>**Personality:** Curious, fearless and allergic to adults editing the truth.</w:t>
      </w:r>
    </w:p>
    <w:p>
      <w:pPr>
        <w:pStyle w:val="ListBullet"/>
      </w:pPr>
      <w:r>
        <w:t>**One-line arc:** She learns that reporting is not only recording a crisis but inviting people to speak for themselves.</w:t>
      </w:r>
    </w:p>
    <w:p>
      <w:pPr>
        <w:pStyle w:val="Heading3"/>
      </w:pPr>
      <w:r>
        <w:t>@KOJO_DANSO — Kojo Danso</w:t>
      </w:r>
    </w:p>
    <w:p>
      <w:pPr>
        <w:pStyle w:val="ListBullet"/>
      </w:pPr>
      <w:r>
        <w:t>**Age / role:** 33; A lagoon-boat captain and Kosi's childhood friend.</w:t>
      </w:r>
    </w:p>
    <w:p>
      <w:pPr>
        <w:pStyle w:val="ListBullet"/>
      </w:pPr>
      <w:r>
        <w:t>**Physical description:** A lean Ghanaian man with mahogany-brown skin, shoulder-length tidy locs, a soft smile and a small notch through his left eyebrow.</w:t>
      </w:r>
    </w:p>
    <w:p>
      <w:pPr>
        <w:pStyle w:val="ListBullet"/>
      </w:pPr>
      <w:r>
        <w:t>**Fixed signature wardrobe:** faded forest-green canvas jacket over a blue-and-cream striped shirt, charcoal trousers and rubber deck boots.</w:t>
      </w:r>
    </w:p>
    <w:p>
      <w:pPr>
        <w:pStyle w:val="ListBullet"/>
      </w:pPr>
      <w:r>
        <w:t>**Signature object:** weathered brass compass on a cord.</w:t>
      </w:r>
    </w:p>
    <w:p>
      <w:pPr>
        <w:pStyle w:val="ListBullet"/>
      </w:pPr>
      <w:r>
        <w:t>**Personality:** Patient, teasing and quietly brave when water turns dangerous.</w:t>
      </w:r>
    </w:p>
    <w:p>
      <w:pPr>
        <w:pStyle w:val="ListBullet"/>
      </w:pPr>
      <w:r>
        <w:t>**One-line arc:** He moves from watching the town endure to steering its resistance into action.</w:t>
      </w:r>
    </w:p>
    <w:p>
      <w:pPr>
        <w:pStyle w:val="Heading3"/>
      </w:pPr>
      <w:r>
        <w:t>@ESI_TETTEH — Esi Tetteh</w:t>
      </w:r>
    </w:p>
    <w:p>
      <w:pPr>
        <w:pStyle w:val="ListBullet"/>
      </w:pPr>
      <w:r>
        <w:t>**Age / role:** 45; Leader of the fish-smokers' cooperative and the town's clearest public voice.</w:t>
      </w:r>
    </w:p>
    <w:p>
      <w:pPr>
        <w:pStyle w:val="ListBullet"/>
      </w:pPr>
      <w:r>
        <w:t>**Physical description:** A broad-shouldered Ghanaian woman with dark skin, a powerful stance, close-cropped hair and a crescent scar above one eyebrow.</w:t>
      </w:r>
    </w:p>
    <w:p>
      <w:pPr>
        <w:pStyle w:val="ListBullet"/>
      </w:pPr>
      <w:r>
        <w:t>**Fixed signature wardrobe:** brick-red wax-print dress beneath a soot-black oilskin apron, patterned headwrap and sturdy black sandals.</w:t>
      </w:r>
    </w:p>
    <w:p>
      <w:pPr>
        <w:pStyle w:val="ListBullet"/>
      </w:pPr>
      <w:r>
        <w:t>**Signature object:** smooth charred-wood smoking paddle.</w:t>
      </w:r>
    </w:p>
    <w:p>
      <w:pPr>
        <w:pStyle w:val="ListBullet"/>
      </w:pPr>
      <w:r>
        <w:t>**Personality:** Blunt, generous and impatient with polite evasion.</w:t>
      </w:r>
    </w:p>
    <w:p>
      <w:pPr>
        <w:pStyle w:val="ListBullet"/>
      </w:pPr>
      <w:r>
        <w:t>**One-line arc:** Her righteous anger becomes disciplined collective leadership rather than a solitary fight.</w:t>
      </w:r>
    </w:p>
    <w:p>
      <w:pPr>
        <w:pStyle w:val="Heading3"/>
      </w:pPr>
      <w:r>
        <w:t>@KWAME_AGYEMAN — Kwame Agyeman</w:t>
      </w:r>
    </w:p>
    <w:p>
      <w:pPr>
        <w:pStyle w:val="ListBullet"/>
      </w:pPr>
      <w:r>
        <w:t>**Age / role:** 36; The polished local liaison for the resort project and Kosi's former university friend.</w:t>
      </w:r>
    </w:p>
    <w:p>
      <w:pPr>
        <w:pStyle w:val="ListBullet"/>
      </w:pPr>
      <w:r>
        <w:t>**Physical description:** A slender Ghanaian man with medium-brown skin, neat low-cropped hair, a long thoughtful face and rimless spectacles.</w:t>
      </w:r>
    </w:p>
    <w:p>
      <w:pPr>
        <w:pStyle w:val="ListBullet"/>
      </w:pPr>
      <w:r>
        <w:t>**Fixed signature wardrobe:** white linen shirt under a caramel lightweight field jacket, dark tailored trousers and brown loafers.</w:t>
      </w:r>
    </w:p>
    <w:p>
      <w:pPr>
        <w:pStyle w:val="ListBullet"/>
      </w:pPr>
      <w:r>
        <w:t>**Signature object:** antique bronze lapel pin shaped like a compass rose.</w:t>
      </w:r>
    </w:p>
    <w:p>
      <w:pPr>
        <w:pStyle w:val="ListBullet"/>
      </w:pPr>
      <w:r>
        <w:t>**Personality:** Diplomatic, ambitious and deeply uncomfortable with his own compromises.</w:t>
      </w:r>
    </w:p>
    <w:p>
      <w:pPr>
        <w:pStyle w:val="ListBullet"/>
      </w:pPr>
      <w:r>
        <w:t>**One-line arc:** He stops confusing access to power with service and risks his position to release the truth.</w:t>
      </w:r>
    </w:p>
    <w:p>
      <w:pPr>
        <w:pStyle w:val="Heading3"/>
      </w:pPr>
      <w:r>
        <w:t>@NII_LAMPTEY — Nii Lamptey</w:t>
      </w:r>
    </w:p>
    <w:p>
      <w:pPr>
        <w:pStyle w:val="ListBullet"/>
      </w:pPr>
      <w:r>
        <w:t>**Age / role:** 55; District Assembly Chair whose partnership with the resort threatens Afenyo's public lagoon access; antagonist.</w:t>
      </w:r>
    </w:p>
    <w:p>
      <w:pPr>
        <w:pStyle w:val="ListBullet"/>
      </w:pPr>
      <w:r>
        <w:t>**Physical description:** A tall, imposing Ghanaian man with deep espresso skin, a shaved head, heavy-lidded eyes and a neatly trimmed grey goatee.</w:t>
      </w:r>
    </w:p>
    <w:p>
      <w:pPr>
        <w:pStyle w:val="ListBullet"/>
      </w:pPr>
      <w:r>
        <w:t>**Fixed signature wardrobe:** tailored charcoal caftan with a subtle black geometric weave, polished black shoes and a silver wristwatch.</w:t>
      </w:r>
    </w:p>
    <w:p>
      <w:pPr>
        <w:pStyle w:val="ListBullet"/>
      </w:pPr>
      <w:r>
        <w:t>**Signature object:** black ebony walking cane with a carved heron handle.</w:t>
      </w:r>
    </w:p>
    <w:p>
      <w:pPr>
        <w:pStyle w:val="ListBullet"/>
      </w:pPr>
      <w:r>
        <w:t>**Personality:** Controlled, eloquent and convinced that progress must have winners.</w:t>
      </w:r>
    </w:p>
    <w:p>
      <w:pPr>
        <w:pStyle w:val="ListBullet"/>
      </w:pPr>
      <w:r>
        <w:t>**One-line arc:** Public exposure forces him to confront that authority without consent is only a well-dressed form of theft.</w:t>
      </w:r>
    </w:p>
    <w:p>
      <w:pPr>
        <w:pStyle w:val="Heading2"/>
      </w:pPr>
      <w:r>
        <w:t>Screenplay</w:t>
      </w:r>
    </w:p>
    <w:p>
      <w:pPr>
        <w:pStyle w:val="Heading3"/>
      </w:pPr>
      <w:r>
        <w:t>ACT I — RETURN</w:t>
      </w:r>
    </w:p>
    <w:p>
      <w:pPr>
        <w:pStyle w:val="Heading2"/>
      </w:pPr>
      <w:r>
        <w:t>S01 — The Roof That Hums</w:t>
      </w:r>
    </w:p>
    <w:p>
      <w:r>
        <w:t>**Location:** `ACCRA_SOLAR_ROOF` · **Time:** DAY · **Speaking characters:** @KOSI_MENSAH</w:t>
      </w:r>
    </w:p>
    <w:p>
      <w:r>
        <w:t>EXT. ACCRA SOLAR ROOF — DAY</w:t>
      </w:r>
    </w:p>
    <w:p>
      <w:r>
        <w:t>KOSI MENSah moves across a roof with a tester in one hand and a socket wrench in the other. A row of panels starts humming after her repair. Her phone vibrates: a voice message from AMa says, "The lagoon is being measured again. Come before they turn our water into a gate." Kosi watches the city shimmer, deletes a work callback, and packs her tools.</w:t>
      </w:r>
    </w:p>
    <w:p>
      <w:r>
        <w:t>KOSI I said I was done coming home for emergencies.</w:t>
      </w:r>
    </w:p>
    <w:p>
      <w:r>
        <w:t>She says it to the empty roof, then pockets the phone anyway.</w:t>
      </w:r>
    </w:p>
    <w:p>
      <w:pPr>
        <w:pStyle w:val="Heading2"/>
      </w:pPr>
      <w:r>
        <w:t>S02 — Road to Afenyo</w:t>
      </w:r>
    </w:p>
    <w:p>
      <w:r>
        <w:t>**Location:** `AFENYO_BUS_STOP` · **Time:** LATE AFTERNOON · **Speaking characters:** @KOSI_MENSAH, @SENA_ADJOVI</w:t>
      </w:r>
    </w:p>
    <w:p>
      <w:r>
        <w:t>EXT. AFENYO BUS STOP — LATE AFTERNOON</w:t>
      </w:r>
    </w:p>
    <w:p>
      <w:r>
        <w:t>A tro-tro coughs away, leaving Kosi with her tool case. SENA pushes through cassava sellers wearing headphones and records a cheery arrival report. She announces Kosi's return into a dead microphone, then admits that the transmitter works only when the sun does.</w:t>
      </w:r>
    </w:p>
    <w:p>
      <w:r>
        <w:t>SENA Grandma said not to tell you she was scared. So I am telling you.</w:t>
      </w:r>
    </w:p>
    <w:p>
      <w:r>
        <w:t>KOSI That is not how secrets work.</w:t>
      </w:r>
    </w:p>
    <w:p>
      <w:r>
        <w:t>SENA Then Afenyo needs better secrets.</w:t>
      </w:r>
    </w:p>
    <w:p>
      <w:pPr>
        <w:pStyle w:val="Heading2"/>
      </w:pPr>
      <w:r>
        <w:t>S03 — A Lantern Left Dark</w:t>
      </w:r>
    </w:p>
    <w:p>
      <w:r>
        <w:t>**Location:** `COMPOUND_COURTYARD` · **Time:** SUNSET · **Speaking characters:** @KOSI_MENSAH, @AMA_ADJOVI, @SENA_ADJOVI</w:t>
      </w:r>
    </w:p>
    <w:p>
      <w:r>
        <w:t>EXT. COMPOUND COURTYARD — SUNSET</w:t>
      </w:r>
    </w:p>
    <w:p>
      <w:r>
        <w:t>AMA has laid out Kosi's favourite pepper soup but has not lit the courtyard lantern. Kosi hugs her, noticing the tremor in Ama's hands. Sena hangs a string of blue glass scraps in the mango tree. Ama says the town once lit every channel lantern before the first rain; now even the beacon has gone black.</w:t>
      </w:r>
    </w:p>
    <w:p>
      <w:r>
        <w:t>AMA A dark lantern is not only darkness. It tells boats they are not expected.</w:t>
      </w:r>
    </w:p>
    <w:p>
      <w:r>
        <w:t>Kosi studies the unlit frame. The sentence lands harder than the welcome.</w:t>
      </w:r>
    </w:p>
    <w:p>
      <w:pPr>
        <w:pStyle w:val="Heading2"/>
      </w:pPr>
      <w:r>
        <w:t>S04 — Price of the Water</w:t>
      </w:r>
    </w:p>
    <w:p>
      <w:r>
        <w:t>**Location:** `AFENYO_MARKET` · **Time:** MORNING · **Speaking characters:** @KOSI_MENSAH, @SENA_ADJOVI, @ESI_TETTEH, @KOJO_DANSO</w:t>
      </w:r>
    </w:p>
    <w:p>
      <w:r>
        <w:t>EXT. AFENYO MARKET — MORNING</w:t>
      </w:r>
    </w:p>
    <w:p>
      <w:r>
        <w:t>ESI slaps a wet survey notice onto a fish tray: a new resort will fence the public landing. KOJO says the water has smelled like metal since the drilling began. Kosi checks the notice's power diagrams and spots a line running toward the navigation buoy. Sena records every complaint.</w:t>
      </w:r>
    </w:p>
    <w:p>
      <w:r>
        <w:t>ESI They call it access improvement. Whose feet are improved by a locked gate?</w:t>
      </w:r>
    </w:p>
    <w:p>
      <w:r>
        <w:t>KOSI Show me where they put the cables.</w:t>
      </w:r>
    </w:p>
    <w:p>
      <w:pPr>
        <w:pStyle w:val="Heading2"/>
      </w:pPr>
      <w:r>
        <w:t>S05 — The Polite Hearing</w:t>
      </w:r>
    </w:p>
    <w:p>
      <w:r>
        <w:t>**Location:** `DISTRICT_ASSEMBLY_HALL` · **Time:** AFTERNOON · **Speaking characters:** @KOSI_MENSAH, @ESI_TETTEH, @KWAME_AGYEMAN, @NII_LAMPTEY, @SENA_ADJOVI</w:t>
      </w:r>
    </w:p>
    <w:p>
      <w:r>
        <w:t>INT. DISTRICT ASSEMBLY HALL — AFTERNOON</w:t>
      </w:r>
    </w:p>
    <w:p>
      <w:r>
        <w:t>NII introduces the resort as a future of jobs and clean power. KWAME, immaculate and surprised to see Kosi, explains the environmental safeguards. Esi demands a public copy of the lagoon agreement. Nii promises one after the vote. Kosi recognizes the answer as a lock.</w:t>
      </w:r>
    </w:p>
    <w:p>
      <w:r>
        <w:t>KOSI If the plan is safe, why is the map not on the wall?</w:t>
      </w:r>
    </w:p>
    <w:p>
      <w:r>
        <w:t>NII Engineer Mensah, trust is also infrastructure.</w:t>
      </w:r>
    </w:p>
    <w:p>
      <w:r>
        <w:t>Sena quietly starts recording.</w:t>
      </w:r>
    </w:p>
    <w:p>
      <w:pPr>
        <w:pStyle w:val="Heading2"/>
      </w:pPr>
      <w:r>
        <w:t>S06 — The Black Buoy</w:t>
      </w:r>
    </w:p>
    <w:p>
      <w:r>
        <w:t>**Location:** `LAGOON_CHANNEL` · **Time:** DUSK · **Speaking characters:** @KOSI_MENSAH, @KOJO_DANSO</w:t>
      </w:r>
    </w:p>
    <w:p>
      <w:r>
        <w:t>EXT. LAGOON CHANNEL — DUSK</w:t>
      </w:r>
    </w:p>
    <w:p>
      <w:r>
        <w:t>Kojo steers a canoe toward the dark buoy. Kosi tests the housing; its solar battery has been bypassed by a new buried cable. A thin slick shivers through the water. Kojo points to resort lights burning far away.</w:t>
      </w:r>
    </w:p>
    <w:p>
      <w:r>
        <w:t>KOJO The channel has always carried us out.</w:t>
      </w:r>
    </w:p>
    <w:p>
      <w:r>
        <w:t>KOSI Then someone has taught it to carry their dirt in.</w:t>
      </w:r>
    </w:p>
    <w:p>
      <w:r>
        <w:t>She photographs the severed connection and decides not to leave.</w:t>
      </w:r>
    </w:p>
    <w:p>
      <w:pPr>
        <w:pStyle w:val="Heading3"/>
      </w:pPr>
      <w:r>
        <w:t>ACT II — THE SIGNAL</w:t>
      </w:r>
    </w:p>
    <w:p>
      <w:pPr>
        <w:pStyle w:val="Heading2"/>
      </w:pPr>
      <w:r>
        <w:t>S07 — The Ledger in the Lantern</w:t>
      </w:r>
    </w:p>
    <w:p>
      <w:r>
        <w:t>**Location:** `AMA_LANTERN_WORKSHOP` · **Time:** NIGHT · **Speaking characters:** @KOSI_MENSAH, @AMA_ADJOVI, @SENA_ADJOVI</w:t>
      </w:r>
    </w:p>
    <w:p>
      <w:r>
        <w:t>INT. AMA LANTERN WORKSHOP — NIGHT</w:t>
      </w:r>
    </w:p>
    <w:p>
      <w:r>
        <w:t>Kosi repairs a lantern while Ama watches. A loose blue pane reveals a rolled, water-stained ledger page underneath. It lists public landing rights and an old beacon frequency in Ama's handwriting. Sena sees a code in the wave marks.</w:t>
      </w:r>
    </w:p>
    <w:p>
      <w:r>
        <w:t>AMA The old people hid papers where officials never looked: inside what kept us safe.</w:t>
      </w:r>
    </w:p>
    <w:p>
      <w:r>
        <w:t>KOSI This could prove the shore belongs to the town.</w:t>
      </w:r>
    </w:p>
    <w:p>
      <w:r>
        <w:t>Ama closes Kosi's hand around the page.</w:t>
      </w:r>
    </w:p>
    <w:p>
      <w:pPr>
        <w:pStyle w:val="Heading2"/>
      </w:pPr>
      <w:r>
        <w:t>S08 — Open Frequency</w:t>
      </w:r>
    </w:p>
    <w:p>
      <w:r>
        <w:t>**Location:** `SENA_RADIO_SHACK` · **Time:** MORNING · **Speaking characters:** @SENA_ADJOVI, @KOSI_MENSAH, @ESI_TETTEH</w:t>
      </w:r>
    </w:p>
    <w:p>
      <w:r>
        <w:t>INT. SENA RADIO SHACK — MORNING</w:t>
      </w:r>
    </w:p>
    <w:p>
      <w:r>
        <w:t>Sena powers the station from Kosi's temporary battery. Esi gives the first on-air testimony about losing the landing. Calls come in from boat crews and market women. Kosi asks Sena not to name anyone until they have proof.</w:t>
      </w:r>
    </w:p>
    <w:p>
      <w:r>
        <w:t>SENA The proof is that people are afraid to say it.</w:t>
      </w:r>
    </w:p>
    <w:p>
      <w:r>
        <w:t>KOSI Fear is evidence. It is not enough evidence.</w:t>
      </w:r>
    </w:p>
    <w:p>
      <w:r>
        <w:t>Sena puts the microphone between them both.</w:t>
      </w:r>
    </w:p>
    <w:p>
      <w:pPr>
        <w:pStyle w:val="Heading2"/>
      </w:pPr>
      <w:r>
        <w:t>S09 — Map with a Missing Line</w:t>
      </w:r>
    </w:p>
    <w:p>
      <w:r>
        <w:t>**Location:** `RESORT_FENCE` · **Time:** AFTERNOON · **Speaking characters:** @KOSI_MENSAH, @KWAME_AGYEMAN</w:t>
      </w:r>
    </w:p>
    <w:p>
      <w:r>
        <w:t>EXT. RESORT FENCE — AFTERNOON</w:t>
      </w:r>
    </w:p>
    <w:p>
      <w:r>
        <w:t>Kwame meets Kosi at a chained gate, carrying an approved site plan. A utility route disappears beneath a black redaction bar. He says the contractor will not show him the discharge run either. Kosi calls that a choice.</w:t>
      </w:r>
    </w:p>
    <w:p>
      <w:r>
        <w:t>KWAME I took this job to get a seat at the table.</w:t>
      </w:r>
    </w:p>
    <w:p>
      <w:r>
        <w:t>KOSI Then stop pretending the table is not sitting on our water.</w:t>
      </w:r>
    </w:p>
    <w:p>
      <w:r>
        <w:t>Before leaving, he lets her photograph a survey number on the plan.</w:t>
      </w:r>
    </w:p>
    <w:p>
      <w:pPr>
        <w:pStyle w:val="Heading2"/>
      </w:pPr>
      <w:r>
        <w:t>S10 — Under the Roots</w:t>
      </w:r>
    </w:p>
    <w:p>
      <w:r>
        <w:t>**Location:** `MANGROVE_PASSAGE` · **Time:** LATE AFTERNOON · **Speaking characters:** @KOSI_MENSAH, @KOJO_DANSO, @SENA_ADJOVI</w:t>
      </w:r>
    </w:p>
    <w:p>
      <w:r>
        <w:t>EXT. MANGROVE PASSAGE — LATE AFTERNOON</w:t>
      </w:r>
    </w:p>
    <w:p>
      <w:r>
        <w:t>Kojo poles a narrow canoe through roots while Kosi trails a sensor on a wire. Sena films in silence. The meter spikes near a concealed pipe; warm grey water pulses out. A construction engine stops abruptly in the distance.</w:t>
      </w:r>
    </w:p>
    <w:p>
      <w:r>
        <w:t>SENA If they see us?</w:t>
      </w:r>
    </w:p>
    <w:p>
      <w:r>
        <w:t>KOJO Then you keep your camera still.</w:t>
      </w:r>
    </w:p>
    <w:p>
      <w:r>
        <w:t>Kosi seals a sample and sends Sena ahead with the footage.</w:t>
      </w:r>
    </w:p>
    <w:p>
      <w:pPr>
        <w:pStyle w:val="Heading2"/>
      </w:pPr>
      <w:r>
        <w:t>S11 — King Tide</w:t>
      </w:r>
    </w:p>
    <w:p>
      <w:r>
        <w:t>**Location:** `FLOODED_COMPOUND` · **Time:** NIGHT · **Speaking characters:** @KOSI_MENSAH, @AMA_ADJOVI, @SENA_ADJOVI, @KOJO_DANSO</w:t>
      </w:r>
    </w:p>
    <w:p>
      <w:r>
        <w:t>EXT. FLOODED COMPOUND — NIGHT</w:t>
      </w:r>
    </w:p>
    <w:p>
      <w:r>
        <w:t>A king tide pours into Ama's courtyard. Kosi lifts electrical leads above the water as Kojo wades in with a canoe. Ama refuses to abandon the lantern crate until Sena carries it. The family floats their tools to safety.</w:t>
      </w:r>
    </w:p>
    <w:p>
      <w:r>
        <w:t>AMA The water remembers every blocked path.</w:t>
      </w:r>
    </w:p>
    <w:p>
      <w:r>
        <w:t>KOSI Then we will make it testify.</w:t>
      </w:r>
    </w:p>
    <w:p>
      <w:r>
        <w:t>A blue lantern flickers to life in the storm.</w:t>
      </w:r>
    </w:p>
    <w:p>
      <w:pPr>
        <w:pStyle w:val="Heading2"/>
      </w:pPr>
      <w:r>
        <w:t>S12 — Night of the Red Moon</w:t>
      </w:r>
    </w:p>
    <w:p>
      <w:r>
        <w:t>**Location:** `OLD_BEACON_HUT` · **Time:** PRE-DAWN · **Speaking characters:** @AMA_ADJOVI, @KOSI_MENSAH, @SENA_ADJOVI, @KOJO_DANSO</w:t>
      </w:r>
    </w:p>
    <w:p>
      <w:r>
        <w:t>INT. OLD BEACON HUT — PRE-DAWN</w:t>
      </w:r>
    </w:p>
    <w:p>
      <w:r>
        <w:t>Ama leads them to a forgotten beacon hut. She tells how the town's elders saved the landing deed during a colonial survey by encoding its archive number in a lantern rhythm. Kosi recognizes the rhythm as the frequency in the hidden page.</w:t>
      </w:r>
    </w:p>
    <w:p>
      <w:r>
        <w:t>AMA Memory is not a box. It is a signal someone must answer.</w:t>
      </w:r>
    </w:p>
    <w:p>
      <w:r>
        <w:t>Sena turns the phrase into a radio sign-off.</w:t>
      </w:r>
    </w:p>
    <w:p>
      <w:pPr>
        <w:pStyle w:val="Heading2"/>
      </w:pPr>
      <w:r>
        <w:t>S13 — The Yard Stands Still</w:t>
      </w:r>
    </w:p>
    <w:p>
      <w:r>
        <w:t>**Location:** `FISH_SMOKE_YARD` · **Time:** DAY · **Speaking characters:** @ESI_TETTEH, @KOSI_MENSAH, @SENA_ADJOVI, @NII_LAMPTEY</w:t>
      </w:r>
    </w:p>
    <w:p>
      <w:r>
        <w:t>EXT. FISH-SMOKE YARD — DAY</w:t>
      </w:r>
    </w:p>
    <w:p>
      <w:r>
        <w:t>Esi calls a one-day work stoppage. Fish trays are stacked across the road to the resort gate, but no one blocks ambulances or families. Nii arrives to call the action unlawful. Kosi offers water-sample results; he refuses to read them.</w:t>
      </w:r>
    </w:p>
    <w:p>
      <w:r>
        <w:t>ESI We are not stopping work. We are stopping theft from wearing a hard hat.</w:t>
      </w:r>
    </w:p>
    <w:p>
      <w:r>
        <w:t>NII You are making a spectacle.</w:t>
      </w:r>
    </w:p>
    <w:p>
      <w:r>
        <w:t>SENA No, Chairman. We are broadcasting one.</w:t>
      </w:r>
    </w:p>
    <w:p>
      <w:pPr>
        <w:pStyle w:val="Heading2"/>
      </w:pPr>
      <w:r>
        <w:t>S14 — Archive of the Unheard</w:t>
      </w:r>
    </w:p>
    <w:p>
      <w:r>
        <w:t>**Location:** `COUNCIL_ARCHIVE` · **Time:** NIGHT · **Speaking characters:** @KOSI_MENSAH, @KWAME_AGYEMAN, @SENA_ADJOVI</w:t>
      </w:r>
    </w:p>
    <w:p>
      <w:r>
        <w:t>INT. COUNCIL ARCHIVE — NIGHT</w:t>
      </w:r>
    </w:p>
    <w:p>
      <w:r>
        <w:t>Kwame opens the archive after hours. They find the original landing record, plus a recent amendment bearing a digital stamp from an office that was closed that day. Sena photographs every page. A sound in the stairwell makes Kwame freeze.</w:t>
      </w:r>
    </w:p>
    <w:p>
      <w:r>
        <w:t>KWAME If I send this out, I am finished here.</w:t>
      </w:r>
    </w:p>
    <w:p>
      <w:r>
        <w:t>KOSI If you hide it, so are we.</w:t>
      </w:r>
    </w:p>
    <w:p>
      <w:r>
        <w:t>He hands her the keycard.</w:t>
      </w:r>
    </w:p>
    <w:p>
      <w:pPr>
        <w:pStyle w:val="Heading2"/>
      </w:pPr>
      <w:r>
        <w:t>S15 — When the Power Fails</w:t>
      </w:r>
    </w:p>
    <w:p>
      <w:r>
        <w:t>**Location:** `LAGOON_PROMENADE` · **Time:** DUSK · **Speaking characters:** @KOSI_MENSAH, @AMA_ADJOVI, @ESI_TETTEH, @KOJO_DANSO, @SENA_ADJOVI</w:t>
      </w:r>
    </w:p>
    <w:p>
      <w:r>
        <w:t>EXT. LAGOON PROMENADE — DUSK</w:t>
      </w:r>
    </w:p>
    <w:p>
      <w:r>
        <w:t>The town's power fails during the promenade meeting. Ama collapses briefly from exhaustion, not injury; Kosi steadies her. Around them, people raise phone lights, then hand lanterns. Kosi realizes the old beacon can transmit the archive frequency farther than the radio shack.</w:t>
      </w:r>
    </w:p>
    <w:p>
      <w:r>
        <w:t>KOSI Tomorrow the town does not ask for a hearing. The town gives one.</w:t>
      </w:r>
    </w:p>
    <w:p>
      <w:r>
        <w:t>ESI And who will light it?</w:t>
      </w:r>
    </w:p>
    <w:p>
      <w:r>
        <w:t>KOSI All of us.</w:t>
      </w:r>
    </w:p>
    <w:p>
      <w:pPr>
        <w:pStyle w:val="Heading3"/>
      </w:pPr>
      <w:r>
        <w:t>ACT III — PUBLIC LIGHT</w:t>
      </w:r>
    </w:p>
    <w:p>
      <w:pPr>
        <w:pStyle w:val="Heading2"/>
      </w:pPr>
      <w:r>
        <w:t>S16 — A Thousand Small Lights</w:t>
      </w:r>
    </w:p>
    <w:p>
      <w:r>
        <w:t>**Location:** `FESTIVAL_SQUARE` · **Time:** MORNING · **Speaking characters:** @KOSI_MENSAH, @AMA_ADJOVI, @SENA_ADJOVI, @KOJO_DANSO, @ESI_TETTEH, @KWAME_AGYEMAN</w:t>
      </w:r>
    </w:p>
    <w:p>
      <w:r>
        <w:t>EXT. FESTIVAL SQUARE — MORNING</w:t>
      </w:r>
    </w:p>
    <w:p>
      <w:r>
        <w:t>Afenyo makes lanterns from blue glass, jars and recycled solar cells. Kosi teaches children to wire safe low-voltage lights. Esi coordinates food. Kwame arrives without his lapel pin and offers the master access code. Ama gives Sena the oldest lantern.</w:t>
      </w:r>
    </w:p>
    <w:p>
      <w:r>
        <w:t>AMA A light means nothing if it only points at itself.</w:t>
      </w:r>
    </w:p>
    <w:p>
      <w:r>
        <w:t>SENA Good. Mine points at everybody.</w:t>
      </w:r>
    </w:p>
    <w:p>
      <w:pPr>
        <w:pStyle w:val="Heading2"/>
      </w:pPr>
      <w:r>
        <w:t>S17 — Signal on the Water</w:t>
      </w:r>
    </w:p>
    <w:p>
      <w:r>
        <w:t>**Location:** `LAGOON_BEACON` · **Time:** BLUE HOUR · **Speaking characters:** @KOSI_MENSAH, @KOJO_DANSO, @SENA_ADJOVI, @KWAME_AGYEMAN</w:t>
      </w:r>
    </w:p>
    <w:p>
      <w:r>
        <w:t>EXT. LAGOON BEACON — BLUE HOUR</w:t>
      </w:r>
    </w:p>
    <w:p>
      <w:r>
        <w:t>Kojo brings Kosi, Sena and Kwame to the beacon as a flotilla of lantern canoes forms behind them. Kosi connects a repaired solar cell. Sena broadcasts the archive scans and water tests. Kwame sends the unredacted map to regional reporters. The beacon answers with a steady blue pulse.</w:t>
      </w:r>
    </w:p>
    <w:p>
      <w:r>
        <w:t>SENA (ON AIR) Afenyo is speaking. Please do not call this noise.</w:t>
      </w:r>
    </w:p>
    <w:p>
      <w:r>
        <w:t>The whole lagoon hears the signal.</w:t>
      </w:r>
    </w:p>
    <w:p>
      <w:pPr>
        <w:pStyle w:val="Heading2"/>
      </w:pPr>
      <w:r>
        <w:t>S18 — The Chair Answers</w:t>
      </w:r>
    </w:p>
    <w:p>
      <w:r>
        <w:t>**Location:** `COMMUNITY_HALL` · **Time:** NIGHT · **Speaking characters:** @NII_LAMPTEY, @KOSI_MENSAH, @ESI_TETTEH, @SENA_ADJOVI, @KWAME_AGYEMAN, @AMA_ADJOVI</w:t>
      </w:r>
    </w:p>
    <w:p>
      <w:r>
        <w:t>INT. COMMUNITY HALL — NIGHT</w:t>
      </w:r>
    </w:p>
    <w:p>
      <w:r>
        <w:t>The broadcast draws the town into the hall. The scanned deeds and live water readings appear on the blank sheet. Nii enters to reclaim the room, but one fisherman names the date the landing was promised and another woman corrects him. Nii finally sees that the record is no longer his to bury.</w:t>
      </w:r>
    </w:p>
    <w:p>
      <w:r>
        <w:t>NII Development requires difficult decisions.</w:t>
      </w:r>
    </w:p>
    <w:p>
      <w:r>
        <w:t>AMA Then let the people who carry the difficulty make them.</w:t>
      </w:r>
    </w:p>
    <w:p>
      <w:r>
        <w:t>Nii lowers his cane.</w:t>
      </w:r>
    </w:p>
    <w:p>
      <w:pPr>
        <w:pStyle w:val="Heading2"/>
      </w:pPr>
      <w:r>
        <w:t>S19 — The Water Is Public</w:t>
      </w:r>
    </w:p>
    <w:p>
      <w:r>
        <w:t>**Location:** `DISTRICT_ASSEMBLY_HALL` · **Time:** MORNING · **Speaking characters:** @KOSI_MENSAH, @ESI_TETTEH, @KWAME_AGYEMAN, @NII_LAMPTEY, @SENA_ADJOVI</w:t>
      </w:r>
    </w:p>
    <w:p>
      <w:r>
        <w:t>INT. DISTRICT ASSEMBLY HALL — MORNING</w:t>
      </w:r>
    </w:p>
    <w:p>
      <w:r>
        <w:t>Under public observation, the assembly suspends the resort permit pending an independent inquiry. Nii reads the order himself. Kwame submits his resignation and the complete project files. Esi insists the victory include a cooperative water board, not merely a pause.</w:t>
      </w:r>
    </w:p>
    <w:p>
      <w:r>
        <w:t>KOSI A pause is only a door if we decide what walks through it.</w:t>
      </w:r>
    </w:p>
    <w:p>
      <w:r>
        <w:t>The room votes for the board. Sena catches the sound on her recorder.</w:t>
      </w:r>
    </w:p>
    <w:p>
      <w:pPr>
        <w:pStyle w:val="Heading2"/>
      </w:pPr>
      <w:r>
        <w:t>S20 — First Light, Shared</w:t>
      </w:r>
    </w:p>
    <w:p>
      <w:r>
        <w:t>**Location:** `SUNRISE_PIER` · **Time:** SUNRISE · **Speaking characters:** @KOSI_MENSAH, @AMA_ADJOVI, @SENA_ADJOVI, @KOJO_DANSO, @ESI_TETTEH, @KWAME_AGYEMAN</w:t>
      </w:r>
    </w:p>
    <w:p>
      <w:r>
        <w:t>EXT. SUNRISE PIER — SUNRISE</w:t>
      </w:r>
    </w:p>
    <w:p>
      <w:r>
        <w:t>The repaired beacon flashes over the lagoon. Kosi and Kojo secure a community-owned solar battery at the pier while Esi's cooperative prepares boats. Ama watches Sena begin a new radio programme: The Water Remembers. Kwame, now in work gloves over the same clothes, joins the line carrying nets.</w:t>
      </w:r>
    </w:p>
    <w:p>
      <w:r>
        <w:t>SENA (ON AIR) This is Afenyo. The light is public. The water is public. Good morning.</w:t>
      </w:r>
    </w:p>
    <w:p>
      <w:r>
        <w:t>Kosi looks at Ama. The elder nods. The lagoon brightens. FADE OUT.</w:t>
      </w:r>
    </w:p>
    <w:p>
      <w:r>
        <w:br w:type="page"/>
      </w:r>
    </w:p>
    <w:p>
      <w:pPr>
        <w:pStyle w:val="Title"/>
      </w:pPr>
      <w:r>
        <w:t>Location Registry</w:t>
      </w:r>
    </w:p>
    <w:p>
      <w:pPr>
        <w:pStyle w:val="Heading1"/>
      </w:pPr>
      <w:r>
        <w:t>THE RIVER REMEMBERS — Location Registry</w:t>
      </w:r>
    </w:p>
    <w:p>
      <w:r>
        <w:t>These canonical descriptions are locked continuity anchors. The exact description for the stated ID is inserted verbatim into every related JSON prompt.</w:t>
      </w:r>
    </w:p>
    <w:p>
      <w:pPr>
        <w:pStyle w:val="Heading2"/>
      </w:pPr>
      <w:r>
        <w:t>`ACCRA_SOLAR_ROOF`</w:t>
      </w:r>
    </w:p>
    <w:p>
      <w:pPr>
        <w:ind w:left="360"/>
      </w:pPr>
      <w:r>
        <w:rPr>
          <w:i/>
        </w:rPr>
        <w:t>A broad, sun-whitened corrugated-roof solar workshop above a dense Accra neighbourhood: neat blue-black photovoltaic panels, coiled orange cables, water tanks, hazy low-rise buildings and a vast humid sky.</w:t>
      </w:r>
    </w:p>
    <w:p>
      <w:pPr>
        <w:pStyle w:val="Heading2"/>
      </w:pPr>
      <w:r>
        <w:t>`AFENYO_BUS_STOP`</w:t>
      </w:r>
    </w:p>
    <w:p>
      <w:pPr>
        <w:ind w:left="360"/>
      </w:pPr>
      <w:r>
        <w:rPr>
          <w:i/>
        </w:rPr>
        <w:t>Afenyo's small red-earth bus stop at the lagoon edge: a faded blue shelter, cassava vendors under striped umbrellas, old tro-tro vans, palm trees bent by sea wind and distant silver water.</w:t>
      </w:r>
    </w:p>
    <w:p>
      <w:pPr>
        <w:pStyle w:val="Heading2"/>
      </w:pPr>
      <w:r>
        <w:t>`COMPOUND_COURTYARD`</w:t>
      </w:r>
    </w:p>
    <w:p>
      <w:pPr>
        <w:ind w:left="360"/>
      </w:pPr>
      <w:r>
        <w:rPr>
          <w:i/>
        </w:rPr>
        <w:t>Ama's lived-in family compound courtyard in Afenyo: ochre plaster walls, a weathered blue wooden door, clay pots of basil, woven stools, a mango tree, laundry lines and a low view toward the lagoon.</w:t>
      </w:r>
    </w:p>
    <w:p>
      <w:pPr>
        <w:pStyle w:val="Heading2"/>
      </w:pPr>
      <w:r>
        <w:t>`AFENYO_MARKET`</w:t>
      </w:r>
    </w:p>
    <w:p>
      <w:pPr>
        <w:ind w:left="360"/>
      </w:pPr>
      <w:r>
        <w:rPr>
          <w:i/>
        </w:rPr>
        <w:t>Afenyo's open lagoon market: timber stalls, bright wax-print canopies, baskets of smoked fish and tomatoes, colourful basins, sandy paths, bicycles and the blue-green lagoon visible beyond mangroves.</w:t>
      </w:r>
    </w:p>
    <w:p>
      <w:pPr>
        <w:pStyle w:val="Heading2"/>
      </w:pPr>
      <w:r>
        <w:t>`DISTRICT_ASSEMBLY_HALL`</w:t>
      </w:r>
    </w:p>
    <w:p>
      <w:pPr>
        <w:ind w:left="360"/>
      </w:pPr>
      <w:r>
        <w:rPr>
          <w:i/>
        </w:rPr>
        <w:t>A modest district assembly hall in Afenyo: cream concrete walls, tall louvre windows, stacked plastic chairs, a raised wood dais, ceiling fans and late-afternoon lagoon light.</w:t>
      </w:r>
    </w:p>
    <w:p>
      <w:pPr>
        <w:pStyle w:val="Heading2"/>
      </w:pPr>
      <w:r>
        <w:t>`LAGOON_CHANNEL`</w:t>
      </w:r>
    </w:p>
    <w:p>
      <w:pPr>
        <w:ind w:left="360"/>
      </w:pPr>
      <w:r>
        <w:rPr>
          <w:i/>
        </w:rPr>
        <w:t>A narrow Afenyo lagoon channel: glassy teal water, low mangrove roots, weathered fishing canoes, stilted homes, a rusted solar navigation buoy and a wide pale sky.</w:t>
      </w:r>
    </w:p>
    <w:p>
      <w:pPr>
        <w:pStyle w:val="Heading2"/>
      </w:pPr>
      <w:r>
        <w:t>`AMA_LANTERN_WORKSHOP`</w:t>
      </w:r>
    </w:p>
    <w:p>
      <w:pPr>
        <w:ind w:left="360"/>
      </w:pPr>
      <w:r>
        <w:rPr>
          <w:i/>
        </w:rPr>
        <w:t>Ama's lantern workshop off the compound courtyard: clay-red floor, crowded wooden workbench, brass lantern frames, blue glass panes, hand tools, coils of copper wire, indigo cloth and shafts of warm window light.</w:t>
      </w:r>
    </w:p>
    <w:p>
      <w:pPr>
        <w:pStyle w:val="Heading2"/>
      </w:pPr>
      <w:r>
        <w:t>`SENA_RADIO_SHACK`</w:t>
      </w:r>
    </w:p>
    <w:p>
      <w:pPr>
        <w:ind w:left="360"/>
      </w:pPr>
      <w:r>
        <w:rPr>
          <w:i/>
        </w:rPr>
        <w:t>Sena's tiny community-radio shack beside the market: a patched corrugated roof, foam-lined timber walls, a second-hand mixing board, a battered microphone, tangled cables, a solar battery and one open window to the lagoon.</w:t>
      </w:r>
    </w:p>
    <w:p>
      <w:pPr>
        <w:pStyle w:val="Heading2"/>
      </w:pPr>
      <w:r>
        <w:t>`RESORT_FENCE`</w:t>
      </w:r>
    </w:p>
    <w:p>
      <w:pPr>
        <w:ind w:left="360"/>
      </w:pPr>
      <w:r>
        <w:rPr>
          <w:i/>
        </w:rPr>
        <w:t>The unfinished resort perimeter at Afenyo's lagoon shore: pale concrete columns, tall corrugated-metal fence panels, orange survey flags, a locked chain gate, scraped sand and mangroves pressed tightly behind it.</w:t>
      </w:r>
    </w:p>
    <w:p>
      <w:pPr>
        <w:pStyle w:val="Heading2"/>
      </w:pPr>
      <w:r>
        <w:t>`MANGROVE_PASSAGE`</w:t>
      </w:r>
    </w:p>
    <w:p>
      <w:pPr>
        <w:ind w:left="360"/>
      </w:pPr>
      <w:r>
        <w:rPr>
          <w:i/>
        </w:rPr>
        <w:t>A shadowed mangrove passage off Afenyo lagoon: tangled roots in dark water, a slim canoe path, floating leaves, shafts of green-gold light and the distant hum of construction machinery.</w:t>
      </w:r>
    </w:p>
    <w:p>
      <w:pPr>
        <w:pStyle w:val="Heading2"/>
      </w:pPr>
      <w:r>
        <w:t>`FLOODED_COMPOUND`</w:t>
      </w:r>
    </w:p>
    <w:p>
      <w:pPr>
        <w:ind w:left="360"/>
      </w:pPr>
      <w:r>
        <w:rPr>
          <w:i/>
        </w:rPr>
        <w:t>Ama's family compound courtyard after a king-tide flood: ankle-deep reflective water around ochre walls and woven stools, floating mango leaves, soaked laundry, a blue door and storm-grey sky.</w:t>
      </w:r>
    </w:p>
    <w:p>
      <w:pPr>
        <w:pStyle w:val="Heading2"/>
      </w:pPr>
      <w:r>
        <w:t>`OLD_BEACON_HUT`</w:t>
      </w:r>
    </w:p>
    <w:p>
      <w:pPr>
        <w:ind w:left="360"/>
      </w:pPr>
      <w:r>
        <w:rPr>
          <w:i/>
        </w:rPr>
        <w:t>A derelict tidal beacon hut on a small lagoon sandbar: cracked whitewash walls, a rusted ladder, broken blue lantern glass, salt-stained timber, reed grass and sweeping water on every side.</w:t>
      </w:r>
    </w:p>
    <w:p>
      <w:pPr>
        <w:pStyle w:val="Heading2"/>
      </w:pPr>
      <w:r>
        <w:t>`FISH_SMOKE_YARD`</w:t>
      </w:r>
    </w:p>
    <w:p>
      <w:pPr>
        <w:ind w:left="360"/>
      </w:pPr>
      <w:r>
        <w:rPr>
          <w:i/>
        </w:rPr>
        <w:t>Esi's fish-smoking yard by the Afenyo market: low clay smoking ovens, blackened racks, woven fish trays, stacked firewood, haze of fragrant smoke, red earth and a glimpse of lagoon water.</w:t>
      </w:r>
    </w:p>
    <w:p>
      <w:pPr>
        <w:pStyle w:val="Heading2"/>
      </w:pPr>
      <w:r>
        <w:t>`COUNCIL_ARCHIVE`</w:t>
      </w:r>
    </w:p>
    <w:p>
      <w:pPr>
        <w:ind w:left="360"/>
      </w:pPr>
      <w:r>
        <w:rPr>
          <w:i/>
        </w:rPr>
        <w:t>A dim records room beneath Afenyo's district assembly hall: metal filing shelves, bound land ledgers, dust motes, a scarred wooden table, a green-shaded desk lamp and narrow high windows.</w:t>
      </w:r>
    </w:p>
    <w:p>
      <w:pPr>
        <w:pStyle w:val="Heading2"/>
      </w:pPr>
      <w:r>
        <w:t>`LAGOON_PROMENADE`</w:t>
      </w:r>
    </w:p>
    <w:p>
      <w:pPr>
        <w:ind w:left="360"/>
      </w:pPr>
      <w:r>
        <w:rPr>
          <w:i/>
        </w:rPr>
        <w:t>Afenyo's public lagoon promenade at dusk: a cracked concrete path, low sea wall, fishing boats, flowering bougainvillea, street vendors, fading coral sky and the resort fence in the far distance.</w:t>
      </w:r>
    </w:p>
    <w:p>
      <w:pPr>
        <w:pStyle w:val="Heading2"/>
      </w:pPr>
      <w:r>
        <w:t>`FESTIVAL_SQUARE`</w:t>
      </w:r>
    </w:p>
    <w:p>
      <w:pPr>
        <w:ind w:left="360"/>
      </w:pPr>
      <w:r>
        <w:rPr>
          <w:i/>
        </w:rPr>
        <w:t>Afenyo's central festival square at blue hour: packed red-earth ground, a large silk-cotton tree, simple wooden platform, strings of unlit handmade lanterns, market stalls and the compound roofs beyond.</w:t>
      </w:r>
    </w:p>
    <w:p>
      <w:pPr>
        <w:pStyle w:val="Heading2"/>
      </w:pPr>
      <w:r>
        <w:t>`LAGOON_BEACON`</w:t>
      </w:r>
    </w:p>
    <w:p>
      <w:pPr>
        <w:ind w:left="360"/>
      </w:pPr>
      <w:r>
        <w:rPr>
          <w:i/>
        </w:rPr>
        <w:t>The restored solar beacon on the open Afenyo lagoon: a weathered metal buoy with a blue-glass lantern crown, tether chain, rippling teal water, mangrove horizon and vast cloud-streaked sky.</w:t>
      </w:r>
    </w:p>
    <w:p>
      <w:pPr>
        <w:pStyle w:val="Heading2"/>
      </w:pPr>
      <w:r>
        <w:t>`COMMUNITY_HALL`</w:t>
      </w:r>
    </w:p>
    <w:p>
      <w:pPr>
        <w:ind w:left="360"/>
      </w:pPr>
      <w:r>
        <w:rPr>
          <w:i/>
        </w:rPr>
        <w:t>Afenyo's community hall at night: open concrete walls, a corrugated roof, rows of plastic chairs, a hand-painted blank projection sheet, standing fans, amber lantern light and rain-darkened red earth outside.</w:t>
      </w:r>
    </w:p>
    <w:p>
      <w:pPr>
        <w:pStyle w:val="Heading2"/>
      </w:pPr>
      <w:r>
        <w:t>`SUNRISE_PIER`</w:t>
      </w:r>
    </w:p>
    <w:p>
      <w:pPr>
        <w:ind w:left="360"/>
      </w:pPr>
      <w:r>
        <w:rPr>
          <w:i/>
        </w:rPr>
        <w:t>Afenyo's wooden fishing pier at sunrise: worn planks, moored painted canoes, repaired fishing nets, calm gold-and-teal lagoon water, distant mangroves and a low orange sun.</w:t>
      </w:r>
    </w:p>
    <w:p>
      <w:r>
        <w:br w:type="page"/>
      </w:r>
    </w:p>
    <w:p>
      <w:pPr>
        <w:pStyle w:val="Title"/>
      </w:pPr>
      <w:r>
        <w:t>Structured Shot Prompts</w:t>
      </w:r>
    </w:p>
    <w:p>
      <w:r>
        <w:t>200 planned shot objects. Wardrobe and environment continuity strings are preserved verbatim below.</w:t>
      </w:r>
    </w:p>
    <w:p>
      <w:pPr>
        <w:pStyle w:val="Heading1"/>
      </w:pPr>
      <w:r>
        <w:t>S01 — The Roof That Hums</w:t>
      </w:r>
    </w:p>
    <w:p>
      <w:pPr>
        <w:pStyle w:val="PromptCode"/>
        <w:keepLines/>
      </w:pPr>
      <w:r>
        <w:t>{</w:t>
        <w:br/>
        <w:t xml:space="preserve">  "shot_id": "S01_Step01",</w:t>
        <w:br/>
        <w:t xml:space="preserve">  "scene": "S01 — The Roof That Hums",</w:t>
        <w:br/>
        <w:t xml:space="preserve">  "act": 1,</w:t>
        <w:br/>
        <w:t xml:space="preserve">  "location_id": "ACCRA_SOLAR_ROOF",</w:t>
        <w:br/>
        <w:t xml:space="preserve">  "location": "A broad, sun-whitened corrugated-roof solar workshop above a dense Accra neighbourhood: neat blue-black photovoltaic panels, coiled orange cables, water tanks, hazy low-rise buildings and a vast humid sky.",</w:t>
        <w:br/>
        <w:t xml:space="preserve">  "characters": [</w:t>
        <w:br/>
        <w:t xml:space="preserve">    "@KOSI_MENSAH"</w:t>
        <w:br/>
        <w:t xml:space="preserve">  ],</w:t>
        <w:br/>
        <w:t xml:space="preserve">  "shot_size": "WIDE",</w:t>
        <w:br/>
        <w:t xml:space="preserve">  "camera_angle": "high establishing angle",</w:t>
        <w:br/>
        <w:t xml:space="preserve">  "action": "Kosi crosses the orderly solar roof with her tool case as Accra spreads beneath her.",</w:t>
        <w:br/>
        <w:t xml:space="preserve">  "mood": "restless possibility",</w:t>
        <w:br/>
        <w:t xml:space="preserve">  "lighting": "hard white midday sun softened by coastal haze",</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'ACCRA_SOLAR_ROOF': A broad, sun-whitened corrugated-roof solar workshop above a dense Accra neighbourhood: neat blue-black photovoltaic panels, coiled orange cables, water tanks, hazy low-rise buildings and a vast humid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S01 — The Roof That Hums. WIDE shot, high establishing angle. Characters in frame: @KOSI_MENSAH (indigo utility jumpsuit with rolled sleeves, sand-coloured work boots and a narrow woven kente belt, small gold Adinkra-disc earrings). Kosi crosses the orderly solar roof with her tool case as Accra spreads beneath her. Mood: restless possibility. Lighting: hard white midday sun softened by coastal haze. Environment = Location Registry id 'ACCRA_SOLAR_ROOF': A broad, sun-whitened corrugated-roof solar workshop above a dense Accra neighbourhood: neat blue-black photovoltaic panels, coiled orange cables, water tanks, hazy low-rise buildings and a vast humid sky.",</w:t>
        <w:br/>
        <w:t xml:space="preserve">  "status": "⬜",</w:t>
        <w:br/>
        <w:t xml:space="preserve">  "file": "images/act1/S01_Step01_accra_roof_arrival.png"</w:t>
        <w:br/>
        <w:t>}</w:t>
      </w:r>
    </w:p>
    <w:p>
      <w:pPr>
        <w:pStyle w:val="PromptCode"/>
        <w:keepLines/>
      </w:pPr>
      <w:r>
        <w:t>{</w:t>
        <w:br/>
        <w:t xml:space="preserve">  "shot_id": "S01_Step02",</w:t>
        <w:br/>
        <w:t xml:space="preserve">  "scene": "S01 — The Roof That Hums",</w:t>
        <w:br/>
        <w:t xml:space="preserve">  "act": 1,</w:t>
        <w:br/>
        <w:t xml:space="preserve">  "location_id": "ACCRA_SOLAR_ROOF",</w:t>
        <w:br/>
        <w:t xml:space="preserve">  "location": "A broad, sun-whitened corrugated-roof solar workshop above a dense Accra neighbourhood: neat blue-black photovoltaic panels, coiled orange cables, water tanks, hazy low-rise buildings and a vast humid sky.",</w:t>
        <w:br/>
        <w:t xml:space="preserve">  "characters": [</w:t>
        <w:br/>
        <w:t xml:space="preserve">    "@KOSI_MENSAH"</w:t>
        <w:br/>
        <w:t xml:space="preserve">  ],</w:t>
        <w:br/>
        <w:t xml:space="preserve">  "shot_size": "MEDIUM",</w:t>
        <w:br/>
        <w:t xml:space="preserve">  "camera_angle": "eye-level",</w:t>
        <w:br/>
        <w:t xml:space="preserve">  "action": "Kosi kneels beside a silent panel string and checks its junction box.",</w:t>
        <w:br/>
        <w:t xml:space="preserve">  "mood": "restless possibility",</w:t>
        <w:br/>
        <w:t xml:space="preserve">  "lighting": "hard white midday sun softened by coastal haze",</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'ACCRA_SOLAR_ROOF': A broad, sun-whitened corrugated-roof solar workshop above a dense Accra neighbourhood: neat blue-black photovoltaic panels, coiled orange cables, water tanks, hazy low-rise buildings and a vast humid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S01 — The Roof That Hums. MEDIUM shot, eye-level. Characters in frame: @KOSI_MENSAH (indigo utility jumpsuit with rolled sleeves, sand-coloured work boots and a narrow woven kente belt, small gold Adinkra-disc earrings). Kosi kneels beside a silent panel string and checks its junction box. Mood: restless possibility. Lighting: hard white midday sun softened by coastal haze. Environment = Location Registry id 'ACCRA_SOLAR_ROOF': A broad, sun-whitened corrugated-roof solar workshop above a dense Accra neighbourhood: neat blue-black photovoltaic panels, coiled orange cables, water tanks, hazy low-rise buildings and a vast humid sky.",</w:t>
        <w:br/>
        <w:t xml:space="preserve">  "status": "⬜",</w:t>
        <w:br/>
        <w:t xml:space="preserve">  "file": "images/act1/S01_Step02_panel_diagnosis.png"</w:t>
        <w:br/>
        <w:t>}</w:t>
      </w:r>
    </w:p>
    <w:p>
      <w:pPr>
        <w:pStyle w:val="PromptCode"/>
        <w:keepLines/>
      </w:pPr>
      <w:r>
        <w:t>{</w:t>
        <w:br/>
        <w:t xml:space="preserve">  "shot_id": "S01_Step03",</w:t>
        <w:br/>
        <w:t xml:space="preserve">  "scene": "S01 — The Roof That Hums",</w:t>
        <w:br/>
        <w:t xml:space="preserve">  "act": 1,</w:t>
        <w:br/>
        <w:t xml:space="preserve">  "location_id": "ACCRA_SOLAR_ROOF",</w:t>
        <w:br/>
        <w:t xml:space="preserve">  "location": "A broad, sun-whitened corrugated-roof solar workshop above a dense Accra neighbourhood: neat blue-black photovoltaic panels, coiled orange cables, water tanks, hazy low-rise buildings and a vast humid sky.",</w:t>
        <w:br/>
        <w:t xml:space="preserve">  "characters": [</w:t>
        <w:br/>
        <w:t xml:space="preserve">    "@KOSI_MENSAH"</w:t>
        <w:br/>
        <w:t xml:space="preserve">  ],</w:t>
        <w:br/>
        <w:t xml:space="preserve">  "shot_size": "CLOSE",</w:t>
        <w:br/>
        <w:t xml:space="preserve">  "camera_angle": "three-quarter profile",</w:t>
        <w:br/>
        <w:t xml:space="preserve">  "action": "Kosi concentrates on the meter reading, sweat and resolve visible in her face.",</w:t>
        <w:br/>
        <w:t xml:space="preserve">  "mood": "restless possibility",</w:t>
        <w:br/>
        <w:t xml:space="preserve">  "lighting": "hard white midday sun softened by coastal haze",</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'ACCRA_SOLAR_ROOF': A broad, sun-whitened corrugated-roof solar workshop above a dense Accra neighbourhood: neat blue-black photovoltaic panels, coiled orange cables, water tanks, hazy low-rise buildings and a vast humid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S01 — The Roof That Hums. CLOSE shot, three-quarter profile. Characters in frame: @KOSI_MENSAH (indigo utility jumpsuit with rolled sleeves, sand-coloured work boots and a narrow woven kente belt, small gold Adinkra-disc earrings). Kosi concentrates on the meter reading, sweat and resolve visible in her face. Mood: restless possibility. Lighting: hard white midday sun softened by coastal haze. Environment = Location Registry id 'ACCRA_SOLAR_ROOF': A broad, sun-whitened corrugated-roof solar workshop above a dense Accra neighbourhood: neat blue-black photovoltaic panels, coiled orange cables, water tanks, hazy low-rise buildings and a vast humid sky.",</w:t>
        <w:br/>
        <w:t xml:space="preserve">  "status": "⬜",</w:t>
        <w:br/>
        <w:t xml:space="preserve">  "file": "images/act1/S01_Step03_focused_engineer.png"</w:t>
        <w:br/>
        <w:t>}</w:t>
      </w:r>
    </w:p>
    <w:p>
      <w:pPr>
        <w:pStyle w:val="PromptCode"/>
        <w:keepLines/>
      </w:pPr>
      <w:r>
        <w:t>{</w:t>
        <w:br/>
        <w:t xml:space="preserve">  "shot_id": "S01_Step04",</w:t>
        <w:br/>
        <w:t xml:space="preserve">  "scene": "S01 — The Roof That Hums",</w:t>
        <w:br/>
        <w:t xml:space="preserve">  "act": 1,</w:t>
        <w:br/>
        <w:t xml:space="preserve">  "location_id": "ACCRA_SOLAR_ROOF",</w:t>
        <w:br/>
        <w:t xml:space="preserve">  "location": "A broad, sun-whitened corrugated-roof solar workshop above a dense Accra neighbourhood: neat blue-black photovoltaic panels, coiled orange cables, water tanks, hazy low-rise buildings and a vast humid sky.",</w:t>
        <w:br/>
        <w:t xml:space="preserve">  "characters": [</w:t>
        <w:br/>
        <w:t xml:space="preserve">    "@KOSI_MENSAH"</w:t>
        <w:br/>
        <w:t xml:space="preserve">  ],</w:t>
        <w:br/>
        <w:t xml:space="preserve">  "shot_size": "INSERT",</w:t>
        <w:br/>
        <w:t xml:space="preserve">  "camera_angle": "top-down detail",</w:t>
        <w:br/>
        <w:t xml:space="preserve">  "action": "A gloved hand holds a tester against a sunlit cable connection.",</w:t>
        <w:br/>
        <w:t xml:space="preserve">  "mood": "restless possibility",</w:t>
        <w:br/>
        <w:t xml:space="preserve">  "lighting": "hard white midday sun softened by coastal haze",</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'ACCRA_SOLAR_ROOF': A broad, sun-whitened corrugated-roof solar workshop above a dense Accra neighbourhood: neat blue-black photovoltaic panels, coiled orange cables, water tanks, hazy low-rise buildings and a vast humid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S01 — The Roof That Hums. INSERT shot, top-down detail. Characters in frame: @KOSI_MENSAH (indigo utility jumpsuit with rolled sleeves, sand-coloured work boots and a narrow woven kente belt, small gold Adinkra-disc earrings). A gloved hand holds a tester against a sunlit cable connection. Mood: restless possibility. Lighting: hard white midday sun softened by coastal haze. Environment = Location Registry id 'ACCRA_SOLAR_ROOF': A broad, sun-whitened corrugated-roof solar workshop above a dense Accra neighbourhood: neat blue-black photovoltaic panels, coiled orange cables, water tanks, hazy low-rise buildings and a vast humid sky.",</w:t>
        <w:br/>
        <w:t xml:space="preserve">  "status": "⬜",</w:t>
        <w:br/>
        <w:t xml:space="preserve">  "file": "images/act1/S01_Step04_tester_display.png"</w:t>
        <w:br/>
        <w:t>}</w:t>
      </w:r>
    </w:p>
    <w:p>
      <w:pPr>
        <w:pStyle w:val="PromptCode"/>
        <w:keepLines/>
      </w:pPr>
      <w:r>
        <w:t>{</w:t>
        <w:br/>
        <w:t xml:space="preserve">  "shot_id": "S01_Step05",</w:t>
        <w:br/>
        <w:t xml:space="preserve">  "scene": "S01 — The Roof That Hums",</w:t>
        <w:br/>
        <w:t xml:space="preserve">  "act": 1,</w:t>
        <w:br/>
        <w:t xml:space="preserve">  "location_id": "ACCRA_SOLAR_ROOF",</w:t>
        <w:br/>
        <w:t xml:space="preserve">  "location": "A broad, sun-whitened corrugated-roof solar workshop above a dense Accra neighbourhood: neat blue-black photovoltaic panels, coiled orange cables, water tanks, hazy low-rise buildings and a vast humid sky.",</w:t>
        <w:br/>
        <w:t xml:space="preserve">  "characters": [</w:t>
        <w:br/>
        <w:t xml:space="preserve">    "@KOSI_MENSAH"</w:t>
        <w:br/>
        <w:t xml:space="preserve">  ],</w:t>
        <w:br/>
        <w:t xml:space="preserve">  "shot_size": "TWO-SHOT",</w:t>
        <w:br/>
        <w:t xml:space="preserve">  "camera_angle": "eye-level",</w:t>
        <w:br/>
        <w:t xml:space="preserve">  "action": "Kosi listens to Ama's voice message, city glare behind her.",</w:t>
        <w:br/>
        <w:t xml:space="preserve">  "mood": "restless possibility",</w:t>
        <w:br/>
        <w:t xml:space="preserve">  "lighting": "hard white midday sun softened by coastal haze",</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'ACCRA_SOLAR_ROOF': A broad, sun-whitened corrugated-roof solar workshop above a dense Accra neighbourhood: neat blue-black photovoltaic panels, coiled orange cables, water tanks, hazy low-rise buildings and a vast humid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S01 — The Roof That Hums. TWO-SHOT shot, eye-level. Characters in frame: @KOSI_MENSAH (indigo utility jumpsuit with rolled sleeves, sand-coloured work boots and a narrow woven kente belt, small gold Adinkra-disc earrings). Kosi listens to Ama's voice message, city glare behind her. Mood: restless possibility. Lighting: hard white midday sun softened by coastal haze. Environment = Location Registry id 'ACCRA_SOLAR_ROOF': A broad, sun-whitened corrugated-roof solar workshop above a dense Accra neighbourhood: neat blue-black photovoltaic panels, coiled orange cables, water tanks, hazy low-rise buildings and a vast humid sky.",</w:t>
        <w:br/>
        <w:t xml:space="preserve">  "status": "⬜",</w:t>
        <w:br/>
        <w:t xml:space="preserve">  "file": "images/act1/S01_Step05_phone_message.png"</w:t>
        <w:br/>
        <w:t>}</w:t>
      </w:r>
    </w:p>
    <w:p>
      <w:pPr>
        <w:pStyle w:val="PromptCode"/>
        <w:keepLines/>
      </w:pPr>
      <w:r>
        <w:t>{</w:t>
        <w:br/>
        <w:t xml:space="preserve">  "shot_id": "S01_Step06",</w:t>
        <w:br/>
        <w:t xml:space="preserve">  "scene": "S01 — The Roof That Hums",</w:t>
        <w:br/>
        <w:t xml:space="preserve">  "act": 1,</w:t>
        <w:br/>
        <w:t xml:space="preserve">  "location_id": "ACCRA_SOLAR_ROOF",</w:t>
        <w:br/>
        <w:t xml:space="preserve">  "location": "A broad, sun-whitened corrugated-roof solar workshop above a dense Accra neighbourhood: neat blue-black photovoltaic panels, coiled orange cables, water tanks, hazy low-rise buildings and a vast humid sky.",</w:t>
        <w:br/>
        <w:t xml:space="preserve">  "characters": [</w:t>
        <w:br/>
        <w:t xml:space="preserve">    "@KOSI_MENSAH"</w:t>
        <w:br/>
        <w:t xml:space="preserve">  ],</w:t>
        <w:br/>
        <w:t xml:space="preserve">  "shot_size": "OVER-SHOULDER",</w:t>
        <w:br/>
        <w:t xml:space="preserve">  "camera_angle": "over the lead character's shoulder",</w:t>
        <w:br/>
        <w:t xml:space="preserve">  "action": "Over Kosi's shoulder, the phone waveform plays while she looks toward the horizon.",</w:t>
        <w:br/>
        <w:t xml:space="preserve">  "mood": "restless possibility",</w:t>
        <w:br/>
        <w:t xml:space="preserve">  "lighting": "hard white midday sun softened by coastal haze",</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'ACCRA_SOLAR_ROOF': A broad, sun-whitened corrugated-roof solar workshop above a dense Accra neighbourhood: neat blue-black photovoltaic panels, coiled orange cables, water tanks, hazy low-rise buildings and a vast humid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S01 — The Roof That Hums. OVER-SHOULDER shot, over the lead character's shoulder. Characters in frame: @KOSI_MENSAH (indigo utility jumpsuit with rolled sleeves, sand-coloured work boots and a narrow woven kente belt, small gold Adinkra-disc earrings). Over Kosi's shoulder, the phone waveform plays while she looks toward the horizon. Mood: restless possibility. Lighting: hard white midday sun softened by coastal haze. Environment = Location Registry id 'ACCRA_SOLAR_ROOF': A broad, sun-whitened corrugated-roof solar workshop above a dense Accra neighbourhood: neat blue-black photovoltaic panels, coiled orange cables, water tanks, hazy low-rise buildings and a vast humid sky.",</w:t>
        <w:br/>
        <w:t xml:space="preserve">  "status": "⬜",</w:t>
        <w:br/>
        <w:t xml:space="preserve">  "file": "images/act1/S01_Step06_voice_from_home.png"</w:t>
        <w:br/>
        <w:t>}</w:t>
      </w:r>
    </w:p>
    <w:p>
      <w:pPr>
        <w:pStyle w:val="PromptCode"/>
        <w:keepLines/>
      </w:pPr>
      <w:r>
        <w:t>{</w:t>
        <w:br/>
        <w:t xml:space="preserve">  "shot_id": "S01_Step07",</w:t>
        <w:br/>
        <w:t xml:space="preserve">  "scene": "S01 — The Roof That Hums",</w:t>
        <w:br/>
        <w:t xml:space="preserve">  "act": 1,</w:t>
        <w:br/>
        <w:t xml:space="preserve">  "location_id": "ACCRA_SOLAR_ROOF",</w:t>
        <w:br/>
        <w:t xml:space="preserve">  "location": "A broad, sun-whitened corrugated-roof solar workshop above a dense Accra neighbourhood: neat blue-black photovoltaic panels, coiled orange cables, water tanks, hazy low-rise buildings and a vast humid sky.",</w:t>
        <w:br/>
        <w:t xml:space="preserve">  "characters": [</w:t>
        <w:br/>
        <w:t xml:space="preserve">    "@KOSI_MENSAH"</w:t>
        <w:br/>
        <w:t xml:space="preserve">  ],</w:t>
        <w:br/>
        <w:t xml:space="preserve">  "shot_size": "EXTREME CLOSE",</w:t>
        <w:br/>
        <w:t xml:space="preserve">  "camera_angle": "intimate frontal angle",</w:t>
        <w:br/>
        <w:t xml:space="preserve">  "action": "Kosi's eyes harden as she decides to return home.",</w:t>
        <w:br/>
        <w:t xml:space="preserve">  "mood": "restless possibility",</w:t>
        <w:br/>
        <w:t xml:space="preserve">  "lighting": "hard white midday sun softened by coastal haze",</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'ACCRA_SOLAR_ROOF': A broad, sun-whitened corrugated-roof solar workshop above a dense Accra neighbourhood: neat blue-black photovoltaic panels, coiled orange cables, water tanks, hazy low-rise buildings and a vast humid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S01 — The Roof That Hums. EXTREME CLOSE shot, intimate frontal angle. Characters in frame: @KOSI_MENSAH (indigo utility jumpsuit with rolled sleeves, sand-coloured work boots and a narrow woven kente belt, small gold Adinkra-disc earrings). Kosi's eyes harden as she decides to return home. Mood: restless possibility. Lighting: hard white midday sun softened by coastal haze. Environment = Location Registry id 'ACCRA_SOLAR_ROOF': A broad, sun-whitened corrugated-roof solar workshop above a dense Accra neighbourhood: neat blue-black photovoltaic panels, coiled orange cables, water tanks, hazy low-rise buildings and a vast humid sky.",</w:t>
        <w:br/>
        <w:t xml:space="preserve">  "status": "⬜",</w:t>
        <w:br/>
        <w:t xml:space="preserve">  "file": "images/act1/S01_Step07_decision_in_eyes.png"</w:t>
        <w:br/>
        <w:t>}</w:t>
      </w:r>
    </w:p>
    <w:p>
      <w:pPr>
        <w:pStyle w:val="PromptCode"/>
        <w:keepLines/>
      </w:pPr>
      <w:r>
        <w:t>{</w:t>
        <w:br/>
        <w:t xml:space="preserve">  "shot_id": "S01_Step08",</w:t>
        <w:br/>
        <w:t xml:space="preserve">  "scene": "S01 — The Roof That Hums",</w:t>
        <w:br/>
        <w:t xml:space="preserve">  "act": 1,</w:t>
        <w:br/>
        <w:t xml:space="preserve">  "location_id": "ACCRA_SOLAR_ROOF",</w:t>
        <w:br/>
        <w:t xml:space="preserve">  "location": "A broad, sun-whitened corrugated-roof solar workshop above a dense Accra neighbourhood: neat blue-black photovoltaic panels, coiled orange cables, water tanks, hazy low-rise buildings and a vast humid sky.",</w:t>
        <w:br/>
        <w:t xml:space="preserve">  "characters": [</w:t>
        <w:br/>
        <w:t xml:space="preserve">    "@KOSI_MENSAH"</w:t>
        <w:br/>
        <w:t xml:space="preserve">  ],</w:t>
        <w:br/>
        <w:t xml:space="preserve">  "shot_size": "WIDE",</w:t>
        <w:br/>
        <w:t xml:space="preserve">  "camera_angle": "low observational angle",</w:t>
        <w:br/>
        <w:t xml:space="preserve">  "action": "The repaired panels gleam in rows as Kosi stands among them.",</w:t>
        <w:br/>
        <w:t xml:space="preserve">  "mood": "restless possibility",</w:t>
        <w:br/>
        <w:t xml:space="preserve">  "lighting": "hard white midday sun softened by coastal haze",</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'ACCRA_SOLAR_ROOF': A broad, sun-whitened corrugated-roof solar workshop above a dense Accra neighbourhood: neat blue-black photovoltaic panels, coiled orange cables, water tanks, hazy low-rise buildings and a vast humid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S01 — The Roof That Hums. WIDE shot, low observational angle. Characters in frame: @KOSI_MENSAH (indigo utility jumpsuit with rolled sleeves, sand-coloured work boots and a narrow woven kente belt, small gold Adinkra-disc earrings). The repaired panels gleam in rows as Kosi stands among them. Mood: restless possibility. Lighting: hard white midday sun softened by coastal haze. Environment = Location Registry id 'ACCRA_SOLAR_ROOF': A broad, sun-whitened corrugated-roof solar workshop above a dense Accra neighbourhood: neat blue-black photovoltaic panels, coiled orange cables, water tanks, hazy low-rise buildings and a vast humid sky.",</w:t>
        <w:br/>
        <w:t xml:space="preserve">  "status": "⬜",</w:t>
        <w:br/>
        <w:t xml:space="preserve">  "file": "images/act1/S01_Step08_panels_awake.png"</w:t>
        <w:br/>
        <w:t>}</w:t>
      </w:r>
    </w:p>
    <w:p>
      <w:pPr>
        <w:pStyle w:val="PromptCode"/>
        <w:keepLines/>
      </w:pPr>
      <w:r>
        <w:t>{</w:t>
        <w:br/>
        <w:t xml:space="preserve">  "shot_id": "S01_Step09",</w:t>
        <w:br/>
        <w:t xml:space="preserve">  "scene": "S01 — The Roof That Hums",</w:t>
        <w:br/>
        <w:t xml:space="preserve">  "act": 1,</w:t>
        <w:br/>
        <w:t xml:space="preserve">  "location_id": "ACCRA_SOLAR_ROOF",</w:t>
        <w:br/>
        <w:t xml:space="preserve">  "location": "A broad, sun-whitened corrugated-roof solar workshop above a dense Accra neighbourhood: neat blue-black photovoltaic panels, coiled orange cables, water tanks, hazy low-rise buildings and a vast humid sky.",</w:t>
        <w:br/>
        <w:t xml:space="preserve">  "characters": [</w:t>
        <w:br/>
        <w:t xml:space="preserve">    "@KOSI_MENSAH"</w:t>
        <w:br/>
        <w:t xml:space="preserve">  ],</w:t>
        <w:br/>
        <w:t xml:space="preserve">  "shot_size": "MEDIUM",</w:t>
        <w:br/>
        <w:t xml:space="preserve">  "camera_angle": "handheld eye-level",</w:t>
        <w:br/>
        <w:t xml:space="preserve">  "action": "Kosi packs a wrench, tester and cables into her battered case.",</w:t>
        <w:br/>
        <w:t xml:space="preserve">  "mood": "restless possibility",</w:t>
        <w:br/>
        <w:t xml:space="preserve">  "lighting": "hard white midday sun softened by coastal haze",</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'ACCRA_SOLAR_ROOF': A broad, sun-whitened corrugated-roof solar workshop above a dense Accra neighbourhood: neat blue-black photovoltaic panels, coiled orange cables, water tanks, hazy low-rise buildings and a vast humid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S01 — The Roof That Hums. MEDIUM shot, handheld eye-level. Characters in frame: @KOSI_MENSAH (indigo utility jumpsuit with rolled sleeves, sand-coloured work boots and a narrow woven kente belt, small gold Adinkra-disc earrings). Kosi packs a wrench, tester and cables into her battered case. Mood: restless possibility. Lighting: hard white midday sun softened by coastal haze. Environment = Location Registry id 'ACCRA_SOLAR_ROOF': A broad, sun-whitened corrugated-roof solar workshop above a dense Accra neighbourhood: neat blue-black photovoltaic panels, coiled orange cables, water tanks, hazy low-rise buildings and a vast humid sky.",</w:t>
        <w:br/>
        <w:t xml:space="preserve">  "status": "⬜",</w:t>
        <w:br/>
        <w:t xml:space="preserve">  "file": "images/act1/S01_Step09_packing_tools.png"</w:t>
        <w:br/>
        <w:t>}</w:t>
      </w:r>
    </w:p>
    <w:p>
      <w:pPr>
        <w:pStyle w:val="PromptCode"/>
        <w:keepLines/>
      </w:pPr>
      <w:r>
        <w:t>{</w:t>
        <w:br/>
        <w:t xml:space="preserve">  "shot_id": "S01_Step10",</w:t>
        <w:br/>
        <w:t xml:space="preserve">  "scene": "S01 — The Roof That Hums",</w:t>
        <w:br/>
        <w:t xml:space="preserve">  "act": 1,</w:t>
        <w:br/>
        <w:t xml:space="preserve">  "location_id": "ACCRA_SOLAR_ROOF",</w:t>
        <w:br/>
        <w:t xml:space="preserve">  "location": "A broad, sun-whitened corrugated-roof solar workshop above a dense Accra neighbourhood: neat blue-black photovoltaic panels, coiled orange cables, water tanks, hazy low-rise buildings and a vast humid sky.",</w:t>
        <w:br/>
        <w:t xml:space="preserve">  "characters": [</w:t>
        <w:br/>
        <w:t xml:space="preserve">    "@KOSI_MENSAH"</w:t>
        <w:br/>
        <w:t xml:space="preserve">  ],</w:t>
        <w:br/>
        <w:t xml:space="preserve">  "shot_size": "WIDE",</w:t>
        <w:br/>
        <w:t xml:space="preserve">  "camera_angle": "rear closing tableau",</w:t>
        <w:br/>
        <w:t xml:space="preserve">  "action": "Kosi walks toward the roof exit with her case as the panels hum behind her.",</w:t>
        <w:br/>
        <w:t xml:space="preserve">  "mood": "restless possibility",</w:t>
        <w:br/>
        <w:t xml:space="preserve">  "lighting": "hard white midday sun softened by coastal haze",</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'ACCRA_SOLAR_ROOF': A broad, sun-whitened corrugated-roof solar workshop above a dense Accra neighbourhood: neat blue-black photovoltaic panels, coiled orange cables, water tanks, hazy low-rise buildings and a vast humid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S01 — The Roof That Hums. WIDE shot, rear closing tableau. Characters in frame: @KOSI_MENSAH (indigo utility jumpsuit with rolled sleeves, sand-coloured work boots and a narrow woven kente belt, small gold Adinkra-disc earrings). Kosi walks toward the roof exit with her case as the panels hum behind her. Mood: restless possibility. Lighting: hard white midday sun softened by coastal haze. Environment = Location Registry id 'ACCRA_SOLAR_ROOF': A broad, sun-whitened corrugated-roof solar workshop above a dense Accra neighbourhood: neat blue-black photovoltaic panels, coiled orange cables, water tanks, hazy low-rise buildings and a vast humid sky.",</w:t>
        <w:br/>
        <w:t xml:space="preserve">  "status": "⬜",</w:t>
        <w:br/>
        <w:t xml:space="preserve">  "file": "images/act1/S01_Step10_leaving_roof.png"</w:t>
        <w:br/>
        <w:t>}</w:t>
      </w:r>
    </w:p>
    <w:p>
      <w:pPr>
        <w:pStyle w:val="Heading1"/>
      </w:pPr>
      <w:r>
        <w:t>S02 — Road to Afenyo</w:t>
      </w:r>
    </w:p>
    <w:p>
      <w:pPr>
        <w:pStyle w:val="PromptCode"/>
        <w:keepLines/>
      </w:pPr>
      <w:r>
        <w:t>{</w:t>
        <w:br/>
        <w:t xml:space="preserve">  "shot_id": "S02_Step01",</w:t>
        <w:br/>
        <w:t xml:space="preserve">  "scene": "S02 — Road to Afenyo",</w:t>
        <w:br/>
        <w:t xml:space="preserve">  "act": 1,</w:t>
        <w:br/>
        <w:t xml:space="preserve">  "location_id": "AFENYO_BUS_STOP",</w:t>
        <w:br/>
        <w:t xml:space="preserve">  "location": "Afenyo's small red-earth bus stop at the lagoon edge: a faded blue shelter, cassava vendors under striped umbrellas, old tro-tro vans, palm trees bent by sea wind and distant silver water.",</w:t>
        <w:br/>
        <w:t xml:space="preserve">  "characters": [</w:t>
        <w:br/>
        <w:t xml:space="preserve">    "@KOSI_MENSAH"</w:t>
        <w:br/>
        <w:t xml:space="preserve">  ],</w:t>
        <w:br/>
        <w:t xml:space="preserve">  "shot_size": "WIDE",</w:t>
        <w:br/>
        <w:t xml:space="preserve">  "camera_angle": "high establishing angle",</w:t>
        <w:br/>
        <w:t xml:space="preserve">  "action": "A tro-tro pulls away from the red-earth stop, leaving Kosi in the sea wind.",</w:t>
        <w:br/>
        <w:t xml:space="preserve">  "mood": "uneasy homecoming",</w:t>
        <w:br/>
        <w:t xml:space="preserve">  "lighting": "late gold filtering through bus dust",</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'AFENYO_BUS_STOP': Afenyo's small red-earth bus stop at the lagoon edge: a faded blue shelter, cassava vendors under striped umbrellas, old tro-tro vans, palm trees bent by sea wind and distant silver water."</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S02 — Road to Afenyo. WIDE shot, high establishing angle. Characters in frame: @KOSI_MENSAH (indigo utility jumpsuit with rolled sleeves, sand-coloured work boots and a narrow woven kente belt, small gold Adinkra-disc earrings). A tro-tro pulls away from the red-earth stop, leaving Kosi in the sea wind. Mood: uneasy homecoming. Lighting: late gold filtering through bus dust. Environment = Location Registry id 'AFENYO_BUS_STOP': Afenyo's small red-earth bus stop at the lagoon edge: a faded blue shelter, cassava vendors under striped umbrellas, old tro-tro vans, palm trees bent by sea wind and distant silver water.",</w:t>
        <w:br/>
        <w:t xml:space="preserve">  "status": "⬜",</w:t>
        <w:br/>
        <w:t xml:space="preserve">  "file": "images/act1/S02_Step01_bus_stop_establish.png"</w:t>
        <w:br/>
        <w:t>}</w:t>
      </w:r>
    </w:p>
    <w:p>
      <w:pPr>
        <w:pStyle w:val="PromptCode"/>
        <w:keepLines/>
      </w:pPr>
      <w:r>
        <w:t>{</w:t>
        <w:br/>
        <w:t xml:space="preserve">  "shot_id": "S02_Step02",</w:t>
        <w:br/>
        <w:t xml:space="preserve">  "scene": "S02 — Road to Afenyo",</w:t>
        <w:br/>
        <w:t xml:space="preserve">  "act": 1,</w:t>
        <w:br/>
        <w:t xml:space="preserve">  "location_id": "AFENYO_BUS_STOP",</w:t>
        <w:br/>
        <w:t xml:space="preserve">  "location": "Afenyo's small red-earth bus stop at the lagoon edge: a faded blue shelter, cassava vendors under striped umbrellas, old tro-tro vans, palm trees bent by sea wind and distant silver water.",</w:t>
        <w:br/>
        <w:t xml:space="preserve">  "characters": [</w:t>
        <w:br/>
        <w:t xml:space="preserve">    "@KOSI_MENSAH"</w:t>
        <w:br/>
        <w:t xml:space="preserve">  ],</w:t>
        <w:br/>
        <w:t xml:space="preserve">  "shot_size": "MEDIUM",</w:t>
        <w:br/>
        <w:t xml:space="preserve">  "camera_angle": "eye-level",</w:t>
        <w:br/>
        <w:t xml:space="preserve">  "action": "Kosi steadies her tool case beside cassava baskets and looks toward the lagoon.",</w:t>
        <w:br/>
        <w:t xml:space="preserve">  "mood": "uneasy homecoming",</w:t>
        <w:br/>
        <w:t xml:space="preserve">  "lighting": "late gold filtering through bus dust",</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'AFENYO_BUS_STOP': Afenyo's small red-earth bus stop at the lagoon edge: a faded blue shelter, cassava vendors under striped umbrellas, old tro-tro vans, palm trees bent by sea wind and distant silver water."</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S02 — Road to Afenyo. MEDIUM shot, eye-level. Characters in frame: @KOSI_MENSAH (indigo utility jumpsuit with rolled sleeves, sand-coloured work boots and a narrow woven kente belt, small gold Adinkra-disc earrings). Kosi steadies her tool case beside cassava baskets and looks toward the lagoon. Mood: uneasy homecoming. Lighting: late gold filtering through bus dust. Environment = Location Registry id 'AFENYO_BUS_STOP': Afenyo's small red-earth bus stop at the lagoon edge: a faded blue shelter, cassava vendors under striped umbrellas, old tro-tro vans, palm trees bent by sea wind and distant silver water.",</w:t>
        <w:br/>
        <w:t xml:space="preserve">  "status": "⬜",</w:t>
        <w:br/>
        <w:t xml:space="preserve">  "file": "images/act1/S02_Step02_arrival_with_case.png"</w:t>
        <w:br/>
        <w:t>}</w:t>
      </w:r>
    </w:p>
    <w:p>
      <w:pPr>
        <w:pStyle w:val="PromptCode"/>
        <w:keepLines/>
      </w:pPr>
      <w:r>
        <w:t>{</w:t>
        <w:br/>
        <w:t xml:space="preserve">  "shot_id": "S02_Step03",</w:t>
        <w:br/>
        <w:t xml:space="preserve">  "scene": "S02 — Road to Afenyo",</w:t>
        <w:br/>
        <w:t xml:space="preserve">  "act": 1,</w:t>
        <w:br/>
        <w:t xml:space="preserve">  "location_id": "AFENYO_BUS_STOP",</w:t>
        <w:br/>
        <w:t xml:space="preserve">  "location": "Afenyo's small red-earth bus stop at the lagoon edge: a faded blue shelter, cassava vendors under striped umbrellas, old tro-tro vans, palm trees bent by sea wind and distant silver water.",</w:t>
        <w:br/>
        <w:t xml:space="preserve">  "characters": [</w:t>
        <w:br/>
        <w:t xml:space="preserve">    "@SENA_ADJOVI"</w:t>
        <w:br/>
        <w:t xml:space="preserve">  ],</w:t>
        <w:br/>
        <w:t xml:space="preserve">  "shot_size": "CLOSE",</w:t>
        <w:br/>
        <w:t xml:space="preserve">  "camera_angle": "three-quarter profile",</w:t>
        <w:br/>
        <w:t xml:space="preserve">  "action": "Sena grins beneath turquoise headphones as she spots Kosi.",</w:t>
        <w:br/>
        <w:t xml:space="preserve">  "mood": "uneasy homecoming",</w:t>
        <w:br/>
        <w:t xml:space="preserve">  "lighting": "late gold filtering through bus dust",</w:t>
        <w:br/>
        <w:t xml:space="preserve">  "consistency": [</w:t>
        <w:br/>
        <w:t xml:space="preserve">    "@SENA_ADJOVI: mustard oversized hoodie, blue-and-white printed ankle skirt and worn white canvas trainers; signature object: turquoise over-ear radio headphones",</w:t>
        <w:br/>
        <w:t xml:space="preserve">    "Environment = Location Registry id 'AFENYO_BUS_STOP': Afenyo's small red-earth bus stop at the lagoon edge: a faded blue shelter, cassava vendors under striped umbrellas, old tro-tro vans, palm trees bent by sea wind and distant silver water."</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S02 — Road to Afenyo. CLOSE shot, three-quarter profile. Characters in frame: @SENA_ADJOVI (mustard oversized hoodie, blue-and-white printed ankle skirt and worn white canvas trainers, turquoise over-ear radio headphones). Sena grins beneath turquoise headphones as she spots Kosi. Mood: uneasy homecoming. Lighting: late gold filtering through bus dust. Environment = Location Registry id 'AFENYO_BUS_STOP': Afenyo's small red-earth bus stop at the lagoon edge: a faded blue shelter, cassava vendors under striped umbrellas, old tro-tro vans, palm trees bent by sea wind and distant silver water.",</w:t>
        <w:br/>
        <w:t xml:space="preserve">  "status": "⬜",</w:t>
        <w:br/>
        <w:t xml:space="preserve">  "file": "images/act1/S02_Step03_sena_spots_kosi.png"</w:t>
        <w:br/>
        <w:t>}</w:t>
      </w:r>
    </w:p>
    <w:p>
      <w:pPr>
        <w:pStyle w:val="PromptCode"/>
        <w:keepLines/>
      </w:pPr>
      <w:r>
        <w:t>{</w:t>
        <w:br/>
        <w:t xml:space="preserve">  "shot_id": "S02_Step04",</w:t>
        <w:br/>
        <w:t xml:space="preserve">  "scene": "S02 — Road to Afenyo",</w:t>
        <w:br/>
        <w:t xml:space="preserve">  "act": 1,</w:t>
        <w:br/>
        <w:t xml:space="preserve">  "location_id": "AFENYO_BUS_STOP",</w:t>
        <w:br/>
        <w:t xml:space="preserve">  "location": "Afenyo's small red-earth bus stop at the lagoon edge: a faded blue shelter, cassava vendors under striped umbrellas, old tro-tro vans, palm trees bent by sea wind and distant silver water.",</w:t>
        <w:br/>
        <w:t xml:space="preserve">  "characters": [</w:t>
        <w:br/>
        <w:t xml:space="preserve">    "@SENA_ADJOVI"</w:t>
        <w:br/>
        <w:t xml:space="preserve">  ],</w:t>
        <w:br/>
        <w:t xml:space="preserve">  "shot_size": "INSERT",</w:t>
        <w:br/>
        <w:t xml:space="preserve">  "camera_angle": "top-down detail",</w:t>
        <w:br/>
        <w:t xml:space="preserve">  "action": "Sena's small microphone and turquoise headphone cable rest against her mustard hoodie.",</w:t>
        <w:br/>
        <w:t xml:space="preserve">  "mood": "uneasy homecoming",</w:t>
        <w:br/>
        <w:t xml:space="preserve">  "lighting": "late gold filtering through bus dust",</w:t>
        <w:br/>
        <w:t xml:space="preserve">  "consistency": [</w:t>
        <w:br/>
        <w:t xml:space="preserve">    "@SENA_ADJOVI: mustard oversized hoodie, blue-and-white printed ankle skirt and worn white canvas trainers; signature object: turquoise over-ear radio headphones",</w:t>
        <w:br/>
        <w:t xml:space="preserve">    "Environment = Location Registry id 'AFENYO_BUS_STOP': Afenyo's small red-earth bus stop at the lagoon edge: a faded blue shelter, cassava vendors under striped umbrellas, old tro-tro vans, palm trees bent by sea wind and distant silver water."</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S02 — Road to Afenyo. INSERT shot, top-down detail. Characters in frame: @SENA_ADJOVI (mustard oversized hoodie, blue-and-white printed ankle skirt and worn white canvas trainers, turquoise over-ear radio headphones). Sena's small microphone and turquoise headphone cable rest against her mustard hoodie. Mood: uneasy homecoming. Lighting: late gold filtering through bus dust. Environment = Location Registry id 'AFENYO_BUS_STOP': Afenyo's small red-earth bus stop at the lagoon edge: a faded blue shelter, cassava vendors under striped umbrellas, old tro-tro vans, palm trees bent by sea wind and distant silver water.",</w:t>
        <w:br/>
        <w:t xml:space="preserve">  "status": "⬜",</w:t>
        <w:br/>
        <w:t xml:space="preserve">  "file": "images/act1/S02_Step04_radio_mic.png"</w:t>
        <w:br/>
        <w:t>}</w:t>
      </w:r>
    </w:p>
    <w:p>
      <w:pPr>
        <w:pStyle w:val="PromptCode"/>
        <w:keepLines/>
      </w:pPr>
      <w:r>
        <w:t>{</w:t>
        <w:br/>
        <w:t xml:space="preserve">  "shot_id": "S02_Step05",</w:t>
        <w:br/>
        <w:t xml:space="preserve">  "scene": "S02 — Road to Afenyo",</w:t>
        <w:br/>
        <w:t xml:space="preserve">  "act": 1,</w:t>
        <w:br/>
        <w:t xml:space="preserve">  "location_id": "AFENYO_BUS_STOP",</w:t>
        <w:br/>
        <w:t xml:space="preserve">  "location": "Afenyo's small red-earth bus stop at the lagoon edge: a faded blue shelter, cassava vendors under striped umbrellas, old tro-tro vans, palm trees bent by sea wind and distant silver water.",</w:t>
        <w:br/>
        <w:t xml:space="preserve">  "characters": [</w:t>
        <w:br/>
        <w:t xml:space="preserve">    "@KOSI_MENSAH",</w:t>
        <w:br/>
        <w:t xml:space="preserve">    "@SENA_ADJOVI"</w:t>
        <w:br/>
        <w:t xml:space="preserve">  ],</w:t>
        <w:br/>
        <w:t xml:space="preserve">  "shot_size": "TWO-SHOT",</w:t>
        <w:br/>
        <w:t xml:space="preserve">  "camera_angle": "eye-level",</w:t>
        <w:br/>
        <w:t xml:space="preserve">  "action": "Sena reaches for Kosi's case rather than a hug; Kosi laughs despite herself.",</w:t>
        <w:br/>
        <w:t xml:space="preserve">  "mood": "uneasy homecoming",</w:t>
        <w:br/>
        <w:t xml:space="preserve">  "lighting": "late gold filtering through bus dust",</w:t>
        <w:br/>
        <w:t xml:space="preserve">  "consistency": [</w:t>
        <w:br/>
        <w:t xml:space="preserve">    "@KOSI_MENSAH: indigo utility jumpsuit with rolled sleeves, sand-coloured work boots and a narrow woven kente belt; signature object: small gold Adinkra-disc earrings",</w:t>
        <w:br/>
        <w:t xml:space="preserve">    "@SENA_ADJOVI: mustard oversized hoodie, blue-and-white printed ankle skirt and worn white canvas trainers; signature object: turquoise over-ear radio headphones",</w:t>
        <w:br/>
        <w:t xml:space="preserve">    "Environment = Location Registry id 'AFENYO_BUS_STOP': Afenyo's small red-earth bus stop at the lagoon edge: a faded blue shelter, cassava vendors under striped umbrellas, old tro-tro vans, palm trees bent by sea wind and distant silver water."</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S02 — Road to Afenyo. TWO-SHOT shot, eye-level. Characters in frame: @KOSI_MENSAH (indigo utility jumpsuit with rolled sleeves, sand-coloured work boots and a narrow woven kente belt, small gold Adinkra-disc earrings); @SENA_ADJOVI (mustard oversized hoodie, blue-and-white printed ankle skirt and worn white canvas trainers, turquoise over-ear radio headphones). Sena reaches for Kosi's case rather than a hug; Kosi laughs despite herself. Mood: uneasy homecoming. Lighting: late gold filtering through bus dust. Environment = Location Registry id 'AFENYO_BUS_STOP': Afenyo's small red-earth bus stop at the lagoon edge: a faded blue shelter, cassava vendors under striped umbrellas, old tro-tro vans, palm trees bent by sea wind and distant silver water.",</w:t>
        <w:br/>
        <w:t xml:space="preserve">  "status": "⬜",</w:t>
        <w:br/>
        <w:t xml:space="preserve">  "file": "images/act1/S02_Step05_cousins_reunite.png"</w:t>
        <w:br/>
        <w:t>}</w:t>
      </w:r>
    </w:p>
    <w:p>
      <w:pPr>
        <w:pStyle w:val="PromptCode"/>
        <w:keepLines/>
      </w:pPr>
      <w:r>
        <w:t>{</w:t>
        <w:br/>
        <w:t xml:space="preserve">  "shot_id": "S02_Step06",</w:t>
        <w:br/>
        <w:t xml:space="preserve">  "scene": "S02 — Road to Afenyo",</w:t>
        <w:br/>
        <w:t xml:space="preserve">  "act": 1,</w:t>
        <w:br/>
        <w:t xml:space="preserve">  "location_id": "AFENYO_BUS_STOP",</w:t>
        <w:br/>
        <w:t xml:space="preserve">  "location": "Afenyo's small red-earth bus stop at the lagoon edge: a faded blue shelter, cassava vendors under striped umbrellas, old tro-tro vans, palm trees bent by sea wind and distant silver water.",</w:t>
        <w:br/>
        <w:t xml:space="preserve">  "characters": [</w:t>
        <w:br/>
        <w:t xml:space="preserve">    "@KOSI_MENSAH",</w:t>
        <w:br/>
        <w:t xml:space="preserve">    "@SENA_ADJOVI"</w:t>
        <w:br/>
        <w:t xml:space="preserve">  ],</w:t>
        <w:br/>
        <w:t xml:space="preserve">  "shot_size": "OVER-SHOULDER",</w:t>
        <w:br/>
        <w:t xml:space="preserve">  "camera_angle": "over the lead character's shoulder",</w:t>
        <w:br/>
        <w:t xml:space="preserve">  "action": "Over Sena's shoulder, Kosi hears that Ama is afraid.",</w:t>
        <w:br/>
        <w:t xml:space="preserve">  "mood": "uneasy homecoming",</w:t>
        <w:br/>
        <w:t xml:space="preserve">  "lighting": "late gold filtering through bus dust",</w:t>
        <w:br/>
        <w:t xml:space="preserve">  "consistency": [</w:t>
        <w:br/>
        <w:t xml:space="preserve">    "@KOSI_MENSAH: indigo utility jumpsuit with rolled sleeves, sand-coloured work boots and a narrow woven kente belt; signature object: small gold Adinkra-disc earrings",</w:t>
        <w:br/>
        <w:t xml:space="preserve">    "@SENA_ADJOVI: mustard oversized hoodie, blue-and-white printed ankle skirt and worn white canvas trainers; signature object: turquoise over-ear radio headphones",</w:t>
        <w:br/>
        <w:t xml:space="preserve">    "Environment = Location Registry id 'AFENYO_BUS_STOP': Afenyo's small red-earth bus stop at the lagoon edge: a faded blue shelter, cassava vendors under striped umbrellas, old tro-tro vans, palm trees bent by sea wind and distant silver water."</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S02 — Road to Afenyo. OVER-SHOULDER shot, over the lead character's shoulder. Characters in frame: @KOSI_MENSAH (indigo utility jumpsuit with rolled sleeves, sand-coloured work boots and a narrow woven kente belt, small gold Adinkra-disc earrings); @SENA_ADJOVI (mustard oversized hoodie, blue-and-white printed ankle skirt and worn white canvas trainers, turquoise over-ear radio headphones). Over Sena's shoulder, Kosi hears that Ama is afraid. Mood: uneasy homecoming. Lighting: late gold filtering through bus dust. Environment = Location Registry id 'AFENYO_BUS_STOP': Afenyo's small red-earth bus stop at the lagoon edge: a faded blue shelter, cassava vendors under striped umbrellas, old tro-tro vans, palm trees bent by sea wind and distant silver water.",</w:t>
        <w:br/>
        <w:t xml:space="preserve">  "status": "⬜",</w:t>
        <w:br/>
        <w:t xml:space="preserve">  "file": "images/act1/S02_Step06_fear_confession.png"</w:t>
        <w:br/>
        <w:t>}</w:t>
      </w:r>
    </w:p>
    <w:p>
      <w:pPr>
        <w:pStyle w:val="PromptCode"/>
        <w:keepLines/>
      </w:pPr>
      <w:r>
        <w:t>{</w:t>
        <w:br/>
        <w:t xml:space="preserve">  "shot_id": "S02_Step07",</w:t>
        <w:br/>
        <w:t xml:space="preserve">  "scene": "S02 — Road to Afenyo",</w:t>
        <w:br/>
        <w:t xml:space="preserve">  "act": 1,</w:t>
        <w:br/>
        <w:t xml:space="preserve">  "location_id": "AFENYO_BUS_STOP",</w:t>
        <w:br/>
        <w:t xml:space="preserve">  "location": "Afenyo's small red-earth bus stop at the lagoon edge: a faded blue shelter, cassava vendors under striped umbrellas, old tro-tro vans, palm trees bent by sea wind and distant silver water.",</w:t>
        <w:br/>
        <w:t xml:space="preserve">  "characters": [</w:t>
        <w:br/>
        <w:t xml:space="preserve">    "@SENA_ADJOVI"</w:t>
        <w:br/>
        <w:t xml:space="preserve">  ],</w:t>
        <w:br/>
        <w:t xml:space="preserve">  "shot_size": "EXTREME CLOSE",</w:t>
        <w:br/>
        <w:t xml:space="preserve">  "camera_angle": "intimate frontal angle",</w:t>
        <w:br/>
        <w:t xml:space="preserve">  "action": "Sena's brave face falters for one honest second.",</w:t>
        <w:br/>
        <w:t xml:space="preserve">  "mood": "uneasy homecoming",</w:t>
        <w:br/>
        <w:t xml:space="preserve">  "lighting": "late gold filtering through bus dust",</w:t>
        <w:br/>
        <w:t xml:space="preserve">  "consistency": [</w:t>
        <w:br/>
        <w:t xml:space="preserve">    "@SENA_ADJOVI: mustard oversized hoodie, blue-and-white printed ankle skirt and worn white canvas trainers; signature object: turquoise over-ear radio headphones",</w:t>
        <w:br/>
        <w:t xml:space="preserve">    "Environment = Location Registry id 'AFENYO_BUS_STOP': Afenyo's small red-earth bus stop at the lagoon edge: a faded blue shelter, cassava vendors under striped umbrellas, old tro-tro vans, palm trees bent by sea wind and distant silver water."</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S02 — Road to Afenyo. EXTREME CLOSE shot, intimate frontal angle. Characters in frame: @SENA_ADJOVI (mustard oversized hoodie, blue-and-white printed ankle skirt and worn white canvas trainers, turquoise over-ear radio headphones). Sena's brave face falters for one honest second. Mood: uneasy homecoming. Lighting: late gold filtering through bus dust. Environment = Location Registry id 'AFENYO_BUS_STOP': Afenyo's small red-earth bus stop at the lagoon edge: a faded blue shelter, cassava vendors under striped umbrellas, old tro-tro vans, palm trees bent by sea wind and distant silver water.",</w:t>
        <w:br/>
        <w:t xml:space="preserve">  "status": "⬜",</w:t>
        <w:br/>
        <w:t xml:space="preserve">  "file": "images/act1/S02_Step07_sena_truthful.png"</w:t>
        <w:br/>
        <w:t>}</w:t>
      </w:r>
    </w:p>
    <w:p>
      <w:pPr>
        <w:pStyle w:val="PromptCode"/>
        <w:keepLines/>
      </w:pPr>
      <w:r>
        <w:t>{</w:t>
        <w:br/>
        <w:t xml:space="preserve">  "shot_id": "S02_Step08",</w:t>
        <w:br/>
        <w:t xml:space="preserve">  "scene": "S02 — Road to Afenyo",</w:t>
        <w:br/>
        <w:t xml:space="preserve">  "act": 1,</w:t>
        <w:br/>
        <w:t xml:space="preserve">  "location_id": "AFENYO_BUS_STOP",</w:t>
        <w:br/>
        <w:t xml:space="preserve">  "location": "Afenyo's small red-earth bus stop at the lagoon edge: a faded blue shelter, cassava vendors under striped umbrellas, old tro-tro vans, palm trees bent by sea wind and distant silver water.",</w:t>
        <w:br/>
        <w:t xml:space="preserve">  "characters": [</w:t>
        <w:br/>
        <w:t xml:space="preserve">    "@KOSI_MENSAH",</w:t>
        <w:br/>
        <w:t xml:space="preserve">    "@SENA_ADJOVI"</w:t>
        <w:br/>
        <w:t xml:space="preserve">  ],</w:t>
        <w:br/>
        <w:t xml:space="preserve">  "shot_size": "WIDE",</w:t>
        <w:br/>
        <w:t xml:space="preserve">  "camera_angle": "low observational angle",</w:t>
        <w:br/>
        <w:t xml:space="preserve">  "action": "Wind lifts striped umbrellas around the two cousins amid the busy stop.",</w:t>
        <w:br/>
        <w:t xml:space="preserve">  "mood": "uneasy homecoming",</w:t>
        <w:br/>
        <w:t xml:space="preserve">  "lighting": "late gold filtering through bus dust",</w:t>
        <w:br/>
        <w:t xml:space="preserve">  "consistency": [</w:t>
        <w:br/>
        <w:t xml:space="preserve">    "@KOSI_MENSAH: indigo utility jumpsuit with rolled sleeves, sand-coloured work boots and a narrow woven kente belt; signature object: small gold Adinkra-disc earrings",</w:t>
        <w:br/>
        <w:t xml:space="preserve">    "@SENA_ADJOVI: mustard oversized hoodie, blue-and-white printed ankle skirt and worn white canvas trainers; signature object: turquoise over-ear radio headphones",</w:t>
        <w:br/>
        <w:t xml:space="preserve">    "Environment = Location Registry id 'AFENYO_BUS_STOP': Afenyo's small red-earth bus stop at the lagoon edge: a faded blue shelter, cassava vendors under striped umbrellas, old tro-tro vans, palm trees bent by sea wind and distant silver water."</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S02 — Road to Afenyo. WIDE shot, low observational angle. Characters in frame: @KOSI_MENSAH (indigo utility jumpsuit with rolled sleeves, sand-coloured work boots and a narrow woven kente belt, small gold Adinkra-disc earrings); @SENA_ADJOVI (mustard oversized hoodie, blue-and-white printed ankle skirt and worn white canvas trainers, turquoise over-ear radio headphones). Wind lifts striped umbrellas around the two cousins amid the busy stop. Mood: uneasy homecoming. Lighting: late gold filtering through bus dust. Environment = Location Registry id 'AFENYO_BUS_STOP': Afenyo's small red-earth bus stop at the lagoon edge: a faded blue shelter, cassava vendors under striped umbrellas, old tro-tro vans, palm trees bent by sea wind and distant silver water.",</w:t>
        <w:br/>
        <w:t xml:space="preserve">  "status": "⬜",</w:t>
        <w:br/>
        <w:t xml:space="preserve">  "file": "images/act1/S02_Step08_wind_and_vendors.png"</w:t>
        <w:br/>
        <w:t>}</w:t>
      </w:r>
    </w:p>
    <w:p>
      <w:pPr>
        <w:pStyle w:val="PromptCode"/>
        <w:keepLines/>
      </w:pPr>
      <w:r>
        <w:t>{</w:t>
        <w:br/>
        <w:t xml:space="preserve">  "shot_id": "S02_Step09",</w:t>
        <w:br/>
        <w:t xml:space="preserve">  "scene": "S02 — Road to Afenyo",</w:t>
        <w:br/>
        <w:t xml:space="preserve">  "act": 1,</w:t>
        <w:br/>
        <w:t xml:space="preserve">  "location_id": "AFENYO_BUS_STOP",</w:t>
        <w:br/>
        <w:t xml:space="preserve">  "location": "Afenyo's small red-earth bus stop at the lagoon edge: a faded blue shelter, cassava vendors under striped umbrellas, old tro-tro vans, palm trees bent by sea wind and distant silver water.",</w:t>
        <w:br/>
        <w:t xml:space="preserve">  "characters": [</w:t>
        <w:br/>
        <w:t xml:space="preserve">    "@KOSI_MENSAH",</w:t>
        <w:br/>
        <w:t xml:space="preserve">    "@SENA_ADJOVI"</w:t>
        <w:br/>
        <w:t xml:space="preserve">  ],</w:t>
        <w:br/>
        <w:t xml:space="preserve">  "shot_size": "MEDIUM",</w:t>
        <w:br/>
        <w:t xml:space="preserve">  "camera_angle": "handheld eye-level",</w:t>
        <w:br/>
        <w:t xml:space="preserve">  "action": "Kosi and Sena walk along the lagoon road, one carrying tools and one recording sound.",</w:t>
        <w:br/>
        <w:t xml:space="preserve">  "mood": "uneasy homecoming",</w:t>
        <w:br/>
        <w:t xml:space="preserve">  "lighting": "late gold filtering through bus dust",</w:t>
        <w:br/>
        <w:t xml:space="preserve">  "consistency": [</w:t>
        <w:br/>
        <w:t xml:space="preserve">    "@KOSI_MENSAH: indigo utility jumpsuit with rolled sleeves, sand-coloured work boots and a narrow woven kente belt; signature object: small gold Adinkra-disc earrings",</w:t>
        <w:br/>
        <w:t xml:space="preserve">    "@SENA_ADJOVI: mustard oversized hoodie, blue-and-white printed ankle skirt and worn white canvas trainers; signature object: turquoise over-ear radio headphones",</w:t>
        <w:br/>
        <w:t xml:space="preserve">    "Environment = Location Registry id 'AFENYO_BUS_STOP': Afenyo's small red-earth bus stop at the lagoon edge: a faded blue shelter, cassava vendors under striped umbrellas, old tro-tro vans, palm trees bent by sea wind and distant silver water."</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S02 — Road to Afenyo. MEDIUM shot, handheld eye-level. Characters in frame: @KOSI_MENSAH (indigo utility jumpsuit with rolled sleeves, sand-coloured work boots and a narrow woven kente belt, small gold Adinkra-disc earrings); @SENA_ADJOVI (mustard oversized hoodie, blue-and-white printed ankle skirt and worn white canvas trainers, turquoise over-ear radio headphones). Kosi and Sena walk along the lagoon road, one carrying tools and one recording sound. Mood: uneasy homecoming. Lighting: late gold filtering through bus dust. Environment = Location Registry id 'AFENYO_BUS_STOP': Afenyo's small red-earth bus stop at the lagoon edge: a faded blue shelter, cassava vendors under striped umbrellas, old tro-tro vans, palm trees bent by sea wind and distant silver water.",</w:t>
        <w:br/>
        <w:t xml:space="preserve">  "status": "⬜",</w:t>
        <w:br/>
        <w:t xml:space="preserve">  "file": "images/act1/S02_Step09_walk_home.png"</w:t>
        <w:br/>
        <w:t>}</w:t>
      </w:r>
    </w:p>
    <w:p>
      <w:pPr>
        <w:pStyle w:val="PromptCode"/>
        <w:keepLines/>
      </w:pPr>
      <w:r>
        <w:t>{</w:t>
        <w:br/>
        <w:t xml:space="preserve">  "shot_id": "S02_Step10",</w:t>
        <w:br/>
        <w:t xml:space="preserve">  "scene": "S02 — Road to Afenyo",</w:t>
        <w:br/>
        <w:t xml:space="preserve">  "act": 1,</w:t>
        <w:br/>
        <w:t xml:space="preserve">  "location_id": "AFENYO_BUS_STOP",</w:t>
        <w:br/>
        <w:t xml:space="preserve">  "location": "Afenyo's small red-earth bus stop at the lagoon edge: a faded blue shelter, cassava vendors under striped umbrellas, old tro-tro vans, palm trees bent by sea wind and distant silver water.",</w:t>
        <w:br/>
        <w:t xml:space="preserve">  "characters": [</w:t>
        <w:br/>
        <w:t xml:space="preserve">    "@KOSI_MENSAH",</w:t>
        <w:br/>
        <w:t xml:space="preserve">    "@SENA_ADJOVI"</w:t>
        <w:br/>
        <w:t xml:space="preserve">  ],</w:t>
        <w:br/>
        <w:t xml:space="preserve">  "shot_size": "WIDE",</w:t>
        <w:br/>
        <w:t xml:space="preserve">  "camera_angle": "rear closing tableau",</w:t>
        <w:br/>
        <w:t xml:space="preserve">  "action": "Their small figures head toward Afenyo's palms and blue water.",</w:t>
        <w:br/>
        <w:t xml:space="preserve">  "mood": "uneasy homecoming",</w:t>
        <w:br/>
        <w:t xml:space="preserve">  "lighting": "late gold filtering through bus dust",</w:t>
        <w:br/>
        <w:t xml:space="preserve">  "consistency": [</w:t>
        <w:br/>
        <w:t xml:space="preserve">    "@KOSI_MENSAH: indigo utility jumpsuit with rolled sleeves, sand-coloured work boots and a narrow woven kente belt; signature object: small gold Adinkra-disc earrings",</w:t>
        <w:br/>
        <w:t xml:space="preserve">    "@SENA_ADJOVI: mustard oversized hoodie, blue-and-white printed ankle skirt and worn white canvas trainers; signature object: turquoise over-ear radio headphones",</w:t>
        <w:br/>
        <w:t xml:space="preserve">    "Environment = Location Registry id 'AFENYO_BUS_STOP': Afenyo's small red-earth bus stop at the lagoon edge: a faded blue shelter, cassava vendors under striped umbrellas, old tro-tro vans, palm trees bent by sea wind and distant silver water."</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S02 — Road to Afenyo. WIDE shot, rear closing tableau. Characters in frame: @KOSI_MENSAH (indigo utility jumpsuit with rolled sleeves, sand-coloured work boots and a narrow woven kente belt, small gold Adinkra-disc earrings); @SENA_ADJOVI (mustard oversized hoodie, blue-and-white printed ankle skirt and worn white canvas trainers, turquoise over-ear radio headphones). Their small figures head toward Afenyo's palms and blue water. Mood: uneasy homecoming. Lighting: late gold filtering through bus dust. Environment = Location Registry id 'AFENYO_BUS_STOP': Afenyo's small red-earth bus stop at the lagoon edge: a faded blue shelter, cassava vendors under striped umbrellas, old tro-tro vans, palm trees bent by sea wind and distant silver water.",</w:t>
        <w:br/>
        <w:t xml:space="preserve">  "status": "⬜",</w:t>
        <w:br/>
        <w:t xml:space="preserve">  "file": "images/act1/S02_Step10_road_to_compound.png"</w:t>
        <w:br/>
        <w:t>}</w:t>
      </w:r>
    </w:p>
    <w:p>
      <w:pPr>
        <w:pStyle w:val="Heading1"/>
      </w:pPr>
      <w:r>
        <w:t>S03 — A Lantern Left Dark</w:t>
      </w:r>
    </w:p>
    <w:p>
      <w:pPr>
        <w:pStyle w:val="PromptCode"/>
        <w:keepLines/>
      </w:pPr>
      <w:r>
        <w:t>{</w:t>
        <w:br/>
        <w:t xml:space="preserve">  "shot_id": "S03_Step01",</w:t>
        <w:br/>
        <w:t xml:space="preserve">  "scene": "S03 — A Lantern Left Dark",</w:t>
        <w:br/>
        <w:t xml:space="preserve">  "act": 1,</w:t>
        <w:br/>
        <w:t xml:space="preserve">  "location_id": "COMPOUND_COURTYARD",</w:t>
        <w:br/>
        <w:t xml:space="preserve">  "location": "Ama's lived-in family compound courtyard in Afenyo: ochre plaster walls, a weathered blue wooden door, clay pots of basil, woven stools, a mango tree, laundry lines and a low view toward the lagoon.",</w:t>
        <w:br/>
        <w:t xml:space="preserve">  "characters": [</w:t>
        <w:br/>
        <w:t xml:space="preserve">    "@AMA_ADJOVI"</w:t>
        <w:br/>
        <w:t xml:space="preserve">  ],</w:t>
        <w:br/>
        <w:t xml:space="preserve">  "shot_size": "WIDE",</w:t>
        <w:br/>
        <w:t xml:space="preserve">  "camera_angle": "high establishing angle",</w:t>
        <w:br/>
        <w:t xml:space="preserve">  "action": "Ama waits beneath the mango tree in the courtyard beside an unlit blue-glass lantern.",</w:t>
        <w:br/>
        <w:t xml:space="preserve">  "mood": "warm reunion with a hidden wound",</w:t>
        <w:br/>
        <w:t xml:space="preserve">  "lighting": "low amber sunset and first cool blue shadows",</w:t>
        <w:br/>
        <w:t xml:space="preserve">  "consistency": [</w:t>
        <w:br/>
        <w:t xml:space="preserve">    "@AMA_ADJOVI: deep navy kaba blouse, hand-dyed indigo wrapper with tiny white wave motifs and flat leather sandals; signature object: three-strand amber bead necklace",</w:t>
        <w:br/>
        <w:t xml:space="preserve">    "Environment = Location Registry id 'COMPOUND_COURTYARD': Ama's lived-in family compound courtyard in Afenyo: ochre plaster walls, a weathered blue wooden door, clay pots of basil, woven stools, a mango tree, laundry lines and a low view toward the lagoon."</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S03 — A Lantern Left Dark. WIDE shot, high establishing angle. Characters in frame: @AMA_ADJOVI (deep navy kaba blouse, hand-dyed indigo wrapper with tiny white wave motifs and flat leather sandals, three-strand amber bead necklace). Ama waits beneath the mango tree in the courtyard beside an unlit blue-glass lantern. Mood: warm reunion with a hidden wound. Lighting: low amber sunset and first cool blue shadows. Environment = Location Registry id 'COMPOUND_COURTYARD': Ama's lived-in family compound courtyard in Afenyo: ochre plaster walls, a weathered blue wooden door, clay pots of basil, woven stools, a mango tree, laundry lines and a low view toward the lagoon.",</w:t>
        <w:br/>
        <w:t xml:space="preserve">  "status": "⬜",</w:t>
        <w:br/>
        <w:t xml:space="preserve">  "file": "images/act1/S03_Step01_compound_reveal.png"</w:t>
        <w:br/>
        <w:t>}</w:t>
      </w:r>
    </w:p>
    <w:p>
      <w:pPr>
        <w:pStyle w:val="PromptCode"/>
        <w:keepLines/>
      </w:pPr>
      <w:r>
        <w:t>{</w:t>
        <w:br/>
        <w:t xml:space="preserve">  "shot_id": "S03_Step02",</w:t>
        <w:br/>
        <w:t xml:space="preserve">  "scene": "S03 — A Lantern Left Dark",</w:t>
        <w:br/>
        <w:t xml:space="preserve">  "act": 1,</w:t>
        <w:br/>
        <w:t xml:space="preserve">  "location_id": "COMPOUND_COURTYARD",</w:t>
        <w:br/>
        <w:t xml:space="preserve">  "location": "Ama's lived-in family compound courtyard in Afenyo: ochre plaster walls, a weathered blue wooden door, clay pots of basil, woven stools, a mango tree, laundry lines and a low view toward the lagoon.",</w:t>
        <w:br/>
        <w:t xml:space="preserve">  "characters": [</w:t>
        <w:br/>
        <w:t xml:space="preserve">    "@KOSI_MENSAH"</w:t>
        <w:br/>
        <w:t xml:space="preserve">  ],</w:t>
        <w:br/>
        <w:t xml:space="preserve">  "shot_size": "MEDIUM",</w:t>
        <w:br/>
        <w:t xml:space="preserve">  "camera_angle": "eye-level",</w:t>
        <w:br/>
        <w:t xml:space="preserve">  "action": "Kosi steps through the weathered blue door and scans her childhood courtyard.",</w:t>
        <w:br/>
        <w:t xml:space="preserve">  "mood": "warm reunion with a hidden wound",</w:t>
        <w:br/>
        <w:t xml:space="preserve">  "lighting": "low amber sunset and first cool blue shadows",</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'COMPOUND_COURTYARD': Ama's lived-in family compound courtyard in Afenyo: ochre plaster walls, a weathered blue wooden door, clay pots of basil, woven stools, a mango tree, laundry lines and a low view toward the lagoon."</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S03 — A Lantern Left Dark. MEDIUM shot, eye-level. Characters in frame: @KOSI_MENSAH (indigo utility jumpsuit with rolled sleeves, sand-coloured work boots and a narrow woven kente belt, small gold Adinkra-disc earrings). Kosi steps through the weathered blue door and scans her childhood courtyard. Mood: warm reunion with a hidden wound. Lighting: low amber sunset and first cool blue shadows. Environment = Location Registry id 'COMPOUND_COURTYARD': Ama's lived-in family compound courtyard in Afenyo: ochre plaster walls, a weathered blue wooden door, clay pots of basil, woven stools, a mango tree, laundry lines and a low view toward the lagoon.",</w:t>
        <w:br/>
        <w:t xml:space="preserve">  "status": "⬜",</w:t>
        <w:br/>
        <w:t xml:space="preserve">  "file": "images/act1/S03_Step02_kosi_enters.png"</w:t>
        <w:br/>
        <w:t>}</w:t>
      </w:r>
    </w:p>
    <w:p>
      <w:pPr>
        <w:pStyle w:val="PromptCode"/>
        <w:keepLines/>
      </w:pPr>
      <w:r>
        <w:t>{</w:t>
        <w:br/>
        <w:t xml:space="preserve">  "shot_id": "S03_Step03",</w:t>
        <w:br/>
        <w:t xml:space="preserve">  "scene": "S03 — A Lantern Left Dark",</w:t>
        <w:br/>
        <w:t xml:space="preserve">  "act": 1,</w:t>
        <w:br/>
        <w:t xml:space="preserve">  "location_id": "COMPOUND_COURTYARD",</w:t>
        <w:br/>
        <w:t xml:space="preserve">  "location": "Ama's lived-in family compound courtyard in Afenyo: ochre plaster walls, a weathered blue wooden door, clay pots of basil, woven stools, a mango tree, laundry lines and a low view toward the lagoon.",</w:t>
        <w:br/>
        <w:t xml:space="preserve">  "characters": [</w:t>
        <w:br/>
        <w:t xml:space="preserve">    "@AMA_ADJOVI"</w:t>
        <w:br/>
        <w:t xml:space="preserve">  ],</w:t>
        <w:br/>
        <w:t xml:space="preserve">  "shot_size": "CLOSE",</w:t>
        <w:br/>
        <w:t xml:space="preserve">  "camera_angle": "three-quarter profile",</w:t>
        <w:br/>
        <w:t xml:space="preserve">  "action": "Ama hides a tremor with a warm, teasing smile.",</w:t>
        <w:br/>
        <w:t xml:space="preserve">  "mood": "warm reunion with a hidden wound",</w:t>
        <w:br/>
        <w:t xml:space="preserve">  "lighting": "low amber sunset and first cool blue shadows",</w:t>
        <w:br/>
        <w:t xml:space="preserve">  "consistency": [</w:t>
        <w:br/>
        <w:t xml:space="preserve">    "@AMA_ADJOVI: deep navy kaba blouse, hand-dyed indigo wrapper with tiny white wave motifs and flat leather sandals; signature object: three-strand amber bead necklace",</w:t>
        <w:br/>
        <w:t xml:space="preserve">    "Environment = Location Registry id 'COMPOUND_COURTYARD': Ama's lived-in family compound courtyard in Afenyo: ochre plaster walls, a weathered blue wooden door, clay pots of basil, woven stools, a mango tree, laundry lines and a low view toward the lagoon."</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S03 — A Lantern Left Dark. CLOSE shot, three-quarter profile. Characters in frame: @AMA_ADJOVI (deep navy kaba blouse, hand-dyed indigo wrapper with tiny white wave motifs and flat leather sandals, three-strand amber bead necklace). Ama hides a tremor with a warm, teasing smile. Mood: warm reunion with a hidden wound. Lighting: low amber sunset and first cool blue shadows. Environment = Location Registry id 'COMPOUND_COURTYARD': Ama's lived-in family compound courtyard in Afenyo: ochre plaster walls, a weathered blue wooden door, clay pots of basil, woven stools, a mango tree, laundry lines and a low view toward the lagoon.",</w:t>
        <w:br/>
        <w:t xml:space="preserve">  "status": "⬜",</w:t>
        <w:br/>
        <w:t xml:space="preserve">  "file": "images/act1/S03_Step03_ama_welcome.png"</w:t>
        <w:br/>
        <w:t>}</w:t>
      </w:r>
    </w:p>
    <w:p>
      <w:pPr>
        <w:pStyle w:val="PromptCode"/>
        <w:keepLines/>
      </w:pPr>
      <w:r>
        <w:t>{</w:t>
        <w:br/>
        <w:t xml:space="preserve">  "shot_id": "S03_Step04",</w:t>
        <w:br/>
        <w:t xml:space="preserve">  "scene": "S03 — A Lantern Left Dark",</w:t>
        <w:br/>
        <w:t xml:space="preserve">  "act": 1,</w:t>
        <w:br/>
        <w:t xml:space="preserve">  "location_id": "COMPOUND_COURTYARD",</w:t>
        <w:br/>
        <w:t xml:space="preserve">  "location": "Ama's lived-in family compound courtyard in Afenyo: ochre plaster walls, a weathered blue wooden door, clay pots of basil, woven stools, a mango tree, laundry lines and a low view toward the lagoon.",</w:t>
        <w:br/>
        <w:t xml:space="preserve">  "characters": [</w:t>
        <w:br/>
        <w:t xml:space="preserve">    "@AMA_ADJOVI"</w:t>
        <w:br/>
        <w:t xml:space="preserve">  ],</w:t>
        <w:br/>
        <w:t xml:space="preserve">  "shot_size": "INSERT",</w:t>
        <w:br/>
        <w:t xml:space="preserve">  "camera_angle": "top-down detail",</w:t>
        <w:br/>
        <w:t xml:space="preserve">  "action": "The dusty blue-glass courtyard lantern hangs dark against sunset.",</w:t>
        <w:br/>
        <w:t xml:space="preserve">  "mood": "warm reunion with a hidden wound",</w:t>
        <w:br/>
        <w:t xml:space="preserve">  "lighting": "low amber sunset and first cool blue shadows",</w:t>
        <w:br/>
        <w:t xml:space="preserve">  "consistency": [</w:t>
        <w:br/>
        <w:t xml:space="preserve">    "@AMA_ADJOVI: deep navy kaba blouse, hand-dyed indigo wrapper with tiny white wave motifs and flat leather sandals; signature object: three-strand amber bead necklace",</w:t>
        <w:br/>
        <w:t xml:space="preserve">    "Environment = Location Registry id 'COMPOUND_COURTYARD': Ama's lived-in family compound courtyard in Afenyo: ochre plaster walls, a weathered blue wooden door, clay pots of basil, woven stools, a mango tree, laundry lines and a low view toward the lagoon."</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S03 — A Lantern Left Dark. INSERT shot, top-down detail. Characters in frame: @AMA_ADJOVI (deep navy kaba blouse, hand-dyed indigo wrapper with tiny white wave motifs and flat leather sandals, three-strand amber bead necklace). The dusty blue-glass courtyard lantern hangs dark against sunset. Mood: warm reunion with a hidden wound. Lighting: low amber sunset and first cool blue shadows. Environment = Location Registry id 'COMPOUND_COURTYARD': Ama's lived-in family compound courtyard in Afenyo: ochre plaster walls, a weathered blue wooden door, clay pots of basil, woven stools, a mango tree, laundry lines and a low view toward the lagoon.",</w:t>
        <w:br/>
        <w:t xml:space="preserve">  "status": "⬜",</w:t>
        <w:br/>
        <w:t xml:space="preserve">  "file": "images/act1/S03_Step04_unlit_lantern.png"</w:t>
        <w:br/>
        <w:t>}</w:t>
      </w:r>
    </w:p>
    <w:p>
      <w:pPr>
        <w:pStyle w:val="PromptCode"/>
        <w:keepLines/>
      </w:pPr>
      <w:r>
        <w:t>{</w:t>
        <w:br/>
        <w:t xml:space="preserve">  "shot_id": "S03_Step05",</w:t>
        <w:br/>
        <w:t xml:space="preserve">  "scene": "S03 — A Lantern Left Dark",</w:t>
        <w:br/>
        <w:t xml:space="preserve">  "act": 1,</w:t>
        <w:br/>
        <w:t xml:space="preserve">  "location_id": "COMPOUND_COURTYARD",</w:t>
        <w:br/>
        <w:t xml:space="preserve">  "location": "Ama's lived-in family compound courtyard in Afenyo: ochre plaster walls, a weathered blue wooden door, clay pots of basil, woven stools, a mango tree, laundry lines and a low view toward the lagoon.",</w:t>
        <w:br/>
        <w:t xml:space="preserve">  "characters": [</w:t>
        <w:br/>
        <w:t xml:space="preserve">    "@KOSI_MENSAH",</w:t>
        <w:br/>
        <w:t xml:space="preserve">    "@AMA_ADJOVI"</w:t>
        <w:br/>
        <w:t xml:space="preserve">  ],</w:t>
        <w:br/>
        <w:t xml:space="preserve">  "shot_size": "TWO-SHOT",</w:t>
        <w:br/>
        <w:t xml:space="preserve">  "camera_angle": "eye-level",</w:t>
        <w:br/>
        <w:t xml:space="preserve">  "action": "Kosi hugs Ama tightly while Sena watches from a woven stool.",</w:t>
        <w:br/>
        <w:t xml:space="preserve">  "mood": "warm reunion with a hidden wound",</w:t>
        <w:br/>
        <w:t xml:space="preserve">  "lighting": "low amber sunset and first cool blue shadows",</w:t>
        <w:br/>
        <w:t xml:space="preserve">  "consistency": [</w:t>
        <w:br/>
        <w:t xml:space="preserve">    "@KOSI_MENSAH: indigo utility jumpsuit with rolled sleeves, sand-coloured work boots and a narrow woven kente belt; signature object: small gold Adinkra-disc earrings",</w:t>
        <w:br/>
        <w:t xml:space="preserve">    "@AMA_ADJOVI: deep navy kaba blouse, hand-dyed indigo wrapper with tiny white wave motifs and flat leather sandals; signature object: three-strand amber bead necklace",</w:t>
        <w:br/>
        <w:t xml:space="preserve">    "Environment = Location Registry id 'COMPOUND_COURTYARD': Ama's lived-in family compound courtyard in Afenyo: ochre plaster walls, a weathered blue wooden door, clay pots of basil, woven stools, a mango tree, laundry lines and a low view toward the lagoon."</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S03 — A Lantern Left Dark. TWO-SHOT shot, eye-level. Characters in frame: @KOSI_MENSAH (indigo utility jumpsuit with rolled sleeves, sand-coloured work boots and a narrow woven kente belt, small gold Adinkra-disc earrings); @AMA_ADJOVI (deep navy kaba blouse, hand-dyed indigo wrapper with tiny white wave motifs and flat leather sandals, three-strand amber bead necklace). Kosi hugs Ama tightly while Sena watches from a woven stool. Mood: warm reunion with a hidden wound. Lighting: low amber sunset and first cool blue shadows. Environment = Location Registry id 'COMPOUND_COURTYARD': Ama's lived-in family compound courtyard in Afenyo: ochre plaster walls, a weathered blue wooden door, clay pots of basil, woven stools, a mango tree, laundry lines and a low view toward the lagoon.",</w:t>
        <w:br/>
        <w:t xml:space="preserve">  "status": "⬜",</w:t>
        <w:br/>
        <w:t xml:space="preserve">  "file": "images/act1/S03_Step05_family_embrace.png"</w:t>
        <w:br/>
        <w:t>}</w:t>
      </w:r>
    </w:p>
    <w:p>
      <w:pPr>
        <w:pStyle w:val="PromptCode"/>
        <w:keepLines/>
      </w:pPr>
      <w:r>
        <w:t>{</w:t>
        <w:br/>
        <w:t xml:space="preserve">  "shot_id": "S03_Step06",</w:t>
        <w:br/>
        <w:t xml:space="preserve">  "scene": "S03 — A Lantern Left Dark",</w:t>
        <w:br/>
        <w:t xml:space="preserve">  "act": 1,</w:t>
        <w:br/>
        <w:t xml:space="preserve">  "location_id": "COMPOUND_COURTYARD",</w:t>
        <w:br/>
        <w:t xml:space="preserve">  "location": "Ama's lived-in family compound courtyard in Afenyo: ochre plaster walls, a weathered blue wooden door, clay pots of basil, woven stools, a mango tree, laundry lines and a low view toward the lagoon.",</w:t>
        <w:br/>
        <w:t xml:space="preserve">  "characters": [</w:t>
        <w:br/>
        <w:t xml:space="preserve">    "@KOSI_MENSAH",</w:t>
        <w:br/>
        <w:t xml:space="preserve">    "@AMA_ADJOVI"</w:t>
        <w:br/>
        <w:t xml:space="preserve">  ],</w:t>
        <w:br/>
        <w:t xml:space="preserve">  "shot_size": "OVER-SHOULDER",</w:t>
        <w:br/>
        <w:t xml:space="preserve">  "camera_angle": "over the lead character's shoulder",</w:t>
        <w:br/>
        <w:t xml:space="preserve">  "action": "Over Kosi's shoulder, Ama's hand trembles against the indigo jumpsuit.",</w:t>
        <w:br/>
        <w:t xml:space="preserve">  "mood": "warm reunion with a hidden wound",</w:t>
        <w:br/>
        <w:t xml:space="preserve">  "lighting": "low amber sunset and first cool blue shadows",</w:t>
        <w:br/>
        <w:t xml:space="preserve">  "consistency": [</w:t>
        <w:br/>
        <w:t xml:space="preserve">    "@KOSI_MENSAH: indigo utility jumpsuit with rolled sleeves, sand-coloured work boots and a narrow woven kente belt; signature object: small gold Adinkra-disc earrings",</w:t>
        <w:br/>
        <w:t xml:space="preserve">    "@AMA_ADJOVI: deep navy kaba blouse, hand-dyed indigo wrapper with tiny white wave motifs and flat leather sandals; signature object: three-strand amber bead necklace",</w:t>
        <w:br/>
        <w:t xml:space="preserve">    "Environment = Location Registry id 'COMPOUND_COURTYARD': Ama's lived-in family compound courtyard in Afenyo: ochre plaster walls, a weathered blue wooden door, clay pots of basil, woven stools, a mango tree, laundry lines and a low view toward the lagoon."</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S03 — A Lantern Left Dark. OVER-SHOULDER shot, over the lead character's shoulder. Characters in frame: @KOSI_MENSAH (indigo utility jumpsuit with rolled sleeves, sand-coloured work boots and a narrow woven kente belt, small gold Adinkra-disc earrings); @AMA_ADJOVI (deep navy kaba blouse, hand-dyed indigo wrapper with tiny white wave motifs and flat leather sandals, three-strand amber bead necklace). Over Kosi's shoulder, Ama's hand trembles against the indigo jumpsuit. Mood: warm reunion with a hidden wound. Lighting: low amber sunset and first cool blue shadows. Environment = Location Registry id 'COMPOUND_COURTYARD': Ama's lived-in family compound courtyard in Afenyo: ochre plaster walls, a weathered blue wooden door, clay pots of basil, woven stools, a mango tree, laundry lines and a low view toward the lagoon.",</w:t>
        <w:br/>
        <w:t xml:space="preserve">  "status": "⬜",</w:t>
        <w:br/>
        <w:t xml:space="preserve">  "file": "images/act1/S03_Step06_noticed_tremor.png"</w:t>
        <w:br/>
        <w:t>}</w:t>
      </w:r>
    </w:p>
    <w:p>
      <w:pPr>
        <w:pStyle w:val="PromptCode"/>
        <w:keepLines/>
      </w:pPr>
      <w:r>
        <w:t>{</w:t>
        <w:br/>
        <w:t xml:space="preserve">  "shot_id": "S03_Step07",</w:t>
        <w:br/>
        <w:t xml:space="preserve">  "scene": "S03 — A Lantern Left Dark",</w:t>
        <w:br/>
        <w:t xml:space="preserve">  "act": 1,</w:t>
        <w:br/>
        <w:t xml:space="preserve">  "location_id": "COMPOUND_COURTYARD",</w:t>
        <w:br/>
        <w:t xml:space="preserve">  "location": "Ama's lived-in family compound courtyard in Afenyo: ochre plaster walls, a weathered blue wooden door, clay pots of basil, woven stools, a mango tree, laundry lines and a low view toward the lagoon.",</w:t>
        <w:br/>
        <w:t xml:space="preserve">  "characters": [</w:t>
        <w:br/>
        <w:t xml:space="preserve">    "@AMA_ADJOVI"</w:t>
        <w:br/>
        <w:t xml:space="preserve">  ],</w:t>
        <w:br/>
        <w:t xml:space="preserve">  "shot_size": "EXTREME CLOSE",</w:t>
        <w:br/>
        <w:t xml:space="preserve">  "camera_angle": "intimate frontal angle",</w:t>
        <w:br/>
        <w:t xml:space="preserve">  "action": "Ama explains the meaning of a dark lantern with quiet gravity.",</w:t>
        <w:br/>
        <w:t xml:space="preserve">  "mood": "warm reunion with a hidden wound",</w:t>
        <w:br/>
        <w:t xml:space="preserve">  "lighting": "low amber sunset and first cool blue shadows",</w:t>
        <w:br/>
        <w:t xml:space="preserve">  "consistency": [</w:t>
        <w:br/>
        <w:t xml:space="preserve">    "@AMA_ADJOVI: deep navy kaba blouse, hand-dyed indigo wrapper with tiny white wave motifs and flat leather sandals; signature object: three-strand amber bead necklace",</w:t>
        <w:br/>
        <w:t xml:space="preserve">    "Environment = Location Registry id 'COMPOUND_COURTYARD': Ama's lived-in family compound courtyard in Afenyo: ochre plaster walls, a weathered blue wooden door, clay pots of basil, woven stools, a mango tree, laundry lines and a low view toward the lagoon."</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S03 — A Lantern Left Dark. EXTREME CLOSE shot, intimate frontal angle. Characters in frame: @AMA_ADJOVI (deep navy kaba blouse, hand-dyed indigo wrapper with tiny white wave motifs and flat leather sandals, three-strand amber bead necklace). Ama explains the meaning of a dark lantern with quiet gravity. Mood: warm reunion with a hidden wound. Lighting: low amber sunset and first cool blue shadows. Environment = Location Registry id 'COMPOUND_COURTYARD': Ama's lived-in family compound courtyard in Afenyo: ochre plaster walls, a weathered blue wooden door, clay pots of basil, woven stools, a mango tree, laundry lines and a low view toward the lagoon.",</w:t>
        <w:br/>
        <w:t xml:space="preserve">  "status": "⬜",</w:t>
        <w:br/>
        <w:t xml:space="preserve">  "file": "images/act1/S03_Step07_ama_warning.png"</w:t>
        <w:br/>
        <w:t>}</w:t>
      </w:r>
    </w:p>
    <w:p>
      <w:pPr>
        <w:pStyle w:val="PromptCode"/>
        <w:keepLines/>
      </w:pPr>
      <w:r>
        <w:t>{</w:t>
        <w:br/>
        <w:t xml:space="preserve">  "shot_id": "S03_Step08",</w:t>
        <w:br/>
        <w:t xml:space="preserve">  "scene": "S03 — A Lantern Left Dark",</w:t>
        <w:br/>
        <w:t xml:space="preserve">  "act": 1,</w:t>
        <w:br/>
        <w:t xml:space="preserve">  "location_id": "COMPOUND_COURTYARD",</w:t>
        <w:br/>
        <w:t xml:space="preserve">  "location": "Ama's lived-in family compound courtyard in Afenyo: ochre plaster walls, a weathered blue wooden door, clay pots of basil, woven stools, a mango tree, laundry lines and a low view toward the lagoon.",</w:t>
        <w:br/>
        <w:t xml:space="preserve">  "characters": [</w:t>
        <w:br/>
        <w:t xml:space="preserve">    "@SENA_ADJOVI"</w:t>
        <w:br/>
        <w:t xml:space="preserve">  ],</w:t>
        <w:br/>
        <w:t xml:space="preserve">  "shot_size": "WIDE",</w:t>
        <w:br/>
        <w:t xml:space="preserve">  "camera_angle": "low observational angle",</w:t>
        <w:br/>
        <w:t xml:space="preserve">  "action": "Sena strings blue glass scraps into the mango branches.",</w:t>
        <w:br/>
        <w:t xml:space="preserve">  "mood": "warm reunion with a hidden wound",</w:t>
        <w:br/>
        <w:t xml:space="preserve">  "lighting": "low amber sunset and first cool blue shadows",</w:t>
        <w:br/>
        <w:t xml:space="preserve">  "consistency": [</w:t>
        <w:br/>
        <w:t xml:space="preserve">    "@SENA_ADJOVI: mustard oversized hoodie, blue-and-white printed ankle skirt and worn white canvas trainers; signature object: turquoise over-ear radio headphones",</w:t>
        <w:br/>
        <w:t xml:space="preserve">    "Environment = Location Registry id 'COMPOUND_COURTYARD': Ama's lived-in family compound courtyard in Afenyo: ochre plaster walls, a weathered blue wooden door, clay pots of basil, woven stools, a mango tree, laundry lines and a low view toward the lagoon."</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S03 — A Lantern Left Dark. WIDE shot, low observational angle. Characters in frame: @SENA_ADJOVI (mustard oversized hoodie, blue-and-white printed ankle skirt and worn white canvas trainers, turquoise over-ear radio headphones). Sena strings blue glass scraps into the mango branches. Mood: warm reunion with a hidden wound. Lighting: low amber sunset and first cool blue shadows. Environment = Location Registry id 'COMPOUND_COURTYARD': Ama's lived-in family compound courtyard in Afenyo: ochre plaster walls, a weathered blue wooden door, clay pots of basil, woven stools, a mango tree, laundry lines and a low view toward the lagoon.",</w:t>
        <w:br/>
        <w:t xml:space="preserve">  "status": "⬜",</w:t>
        <w:br/>
        <w:t xml:space="preserve">  "file": "images/act1/S03_Step08_glass_garland.png"</w:t>
        <w:br/>
        <w:t>}</w:t>
      </w:r>
    </w:p>
    <w:p>
      <w:pPr>
        <w:pStyle w:val="PromptCode"/>
        <w:keepLines/>
      </w:pPr>
      <w:r>
        <w:t>{</w:t>
        <w:br/>
        <w:t xml:space="preserve">  "shot_id": "S03_Step09",</w:t>
        <w:br/>
        <w:t xml:space="preserve">  "scene": "S03 — A Lantern Left Dark",</w:t>
        <w:br/>
        <w:t xml:space="preserve">  "act": 1,</w:t>
        <w:br/>
        <w:t xml:space="preserve">  "location_id": "COMPOUND_COURTYARD",</w:t>
        <w:br/>
        <w:t xml:space="preserve">  "location": "Ama's lived-in family compound courtyard in Afenyo: ochre plaster walls, a weathered blue wooden door, clay pots of basil, woven stools, a mango tree, laundry lines and a low view toward the lagoon.",</w:t>
        <w:br/>
        <w:t xml:space="preserve">  "characters": [</w:t>
        <w:br/>
        <w:t xml:space="preserve">    "@KOSI_MENSAH",</w:t>
        <w:br/>
        <w:t xml:space="preserve">    "@AMA_ADJOVI",</w:t>
        <w:br/>
        <w:t xml:space="preserve">    "@SENA_ADJOVI"</w:t>
        <w:br/>
        <w:t xml:space="preserve">  ],</w:t>
        <w:br/>
        <w:t xml:space="preserve">  "shot_size": "MEDIUM",</w:t>
        <w:br/>
        <w:t xml:space="preserve">  "camera_angle": "handheld eye-level",</w:t>
        <w:br/>
        <w:t xml:space="preserve">  "action": "The three sit near untouched pepper soup as sunset turns the courtyard amber.",</w:t>
        <w:br/>
        <w:t xml:space="preserve">  "mood": "warm reunion with a hidden wound",</w:t>
        <w:br/>
        <w:t xml:space="preserve">  "lighting": "low amber sunset and first cool blue shadows",</w:t>
        <w:br/>
        <w:t xml:space="preserve">  "consistency": [</w:t>
        <w:br/>
        <w:t xml:space="preserve">    "@KOSI_MENSAH: indigo utility jumpsuit with rolled sleeves, sand-coloured work boots and a narrow woven kente belt; signature object: small gold Adinkra-disc earrings",</w:t>
        <w:br/>
        <w:t xml:space="preserve">    "@AMA_ADJOVI: deep navy kaba blouse, hand-dyed indigo wrapper with tiny white wave motifs and flat leather sandals; signature object: three-strand amber bead necklace",</w:t>
        <w:br/>
        <w:t xml:space="preserve">    "@SENA_ADJOVI: mustard oversized hoodie, blue-and-white printed ankle skirt and worn white canvas trainers; signature object: turquoise over-ear radio headphones",</w:t>
        <w:br/>
        <w:t xml:space="preserve">    "Environment = Location Registry id 'COMPOUND_COURTYARD': Ama's lived-in family compound courtyard in Afenyo: ochre plaster walls, a weathered blue wooden door, clay pots of basil, woven stools, a mango tree, laundry lines and a low view toward the lagoon."</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S03 — A Lantern Left Dark. MEDIUM shot, handheld eye-level. Characters in frame: @KOSI_MENSAH (indigo utility jumpsuit with rolled sleeves, sand-coloured work boots and a narrow woven kente belt, small gold Adinkra-disc earrings); @AMA_ADJOVI (deep navy kaba blouse, hand-dyed indigo wrapper with tiny white wave motifs and flat leather sandals, three-strand amber bead necklace); @SENA_ADJOVI (mustard oversized hoodie, blue-and-white printed ankle skirt and worn white canvas trainers, turquoise over-ear radio headphones). The three sit near untouched pepper soup as sunset turns the courtyard amber. Mood: warm reunion with a hidden wound. Lighting: low amber sunset and first cool blue shadows. Environment = Location Registry id 'COMPOUND_COURTYARD': Ama's lived-in family compound courtyard in Afenyo: ochre plaster walls, a weathered blue wooden door, clay pots of basil, woven stools, a mango tree, laundry lines and a low view toward the lagoon.",</w:t>
        <w:br/>
        <w:t xml:space="preserve">  "status": "⬜",</w:t>
        <w:br/>
        <w:t xml:space="preserve">  "file": "images/act1/S03_Step09_shared_supper.png"</w:t>
        <w:br/>
        <w:t>}</w:t>
      </w:r>
    </w:p>
    <w:p>
      <w:pPr>
        <w:pStyle w:val="PromptCode"/>
        <w:keepLines/>
      </w:pPr>
      <w:r>
        <w:t>{</w:t>
        <w:br/>
        <w:t xml:space="preserve">  "shot_id": "S03_Step10",</w:t>
        <w:br/>
        <w:t xml:space="preserve">  "scene": "S03 — A Lantern Left Dark",</w:t>
        <w:br/>
        <w:t xml:space="preserve">  "act": 1,</w:t>
        <w:br/>
        <w:t xml:space="preserve">  "location_id": "COMPOUND_COURTYARD",</w:t>
        <w:br/>
        <w:t xml:space="preserve">  "location": "Ama's lived-in family compound courtyard in Afenyo: ochre plaster walls, a weathered blue wooden door, clay pots of basil, woven stools, a mango tree, laundry lines and a low view toward the lagoon.",</w:t>
        <w:br/>
        <w:t xml:space="preserve">  "characters": [</w:t>
        <w:br/>
        <w:t xml:space="preserve">    "@KOSI_MENSAH",</w:t>
        <w:br/>
        <w:t xml:space="preserve">    "@AMA_ADJOVI"</w:t>
        <w:br/>
        <w:t xml:space="preserve">  ],</w:t>
        <w:br/>
        <w:t xml:space="preserve">  "shot_size": "WIDE",</w:t>
        <w:br/>
        <w:t xml:space="preserve">  "camera_angle": "rear closing tableau",</w:t>
        <w:br/>
        <w:t xml:space="preserve">  "action": "Kosi faces the dark lantern while Ama watches her understand.",</w:t>
        <w:br/>
        <w:t xml:space="preserve">  "mood": "warm reunion with a hidden wound",</w:t>
        <w:br/>
        <w:t xml:space="preserve">  "lighting": "low amber sunset and first cool blue shadows",</w:t>
        <w:br/>
        <w:t xml:space="preserve">  "consistency": [</w:t>
        <w:br/>
        <w:t xml:space="preserve">    "@KOSI_MENSAH: indigo utility jumpsuit with rolled sleeves, sand-coloured work boots and a narrow woven kente belt; signature object: small gold Adinkra-disc earrings",</w:t>
        <w:br/>
        <w:t xml:space="preserve">    "@AMA_ADJOVI: deep navy kaba blouse, hand-dyed indigo wrapper with tiny white wave motifs and flat leather sandals; signature object: three-strand amber bead necklace",</w:t>
        <w:br/>
        <w:t xml:space="preserve">    "Environment = Location Registry id 'COMPOUND_COURTYARD': Ama's lived-in family compound courtyard in Afenyo: ochre plaster walls, a weathered blue wooden door, clay pots of basil, woven stools, a mango tree, laundry lines and a low view toward the lagoon."</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S03 — A Lantern Left Dark. WIDE shot, rear closing tableau. Characters in frame: @KOSI_MENSAH (indigo utility jumpsuit with rolled sleeves, sand-coloured work boots and a narrow woven kente belt, small gold Adinkra-disc earrings); @AMA_ADJOVI (deep navy kaba blouse, hand-dyed indigo wrapper with tiny white wave motifs and flat leather sandals, three-strand amber bead necklace). Kosi faces the dark lantern while Ama watches her understand. Mood: warm reunion with a hidden wound. Lighting: low amber sunset and first cool blue shadows. Environment = Location Registry id 'COMPOUND_COURTYARD': Ama's lived-in family compound courtyard in Afenyo: ochre plaster walls, a weathered blue wooden door, clay pots of basil, woven stools, a mango tree, laundry lines and a low view toward the lagoon.",</w:t>
        <w:br/>
        <w:t xml:space="preserve">  "status": "⬜",</w:t>
        <w:br/>
        <w:t xml:space="preserve">  "file": "images/act1/S03_Step10_lantern_between_them.png"</w:t>
        <w:br/>
        <w:t>}</w:t>
      </w:r>
    </w:p>
    <w:p>
      <w:pPr>
        <w:pStyle w:val="Heading1"/>
      </w:pPr>
      <w:r>
        <w:t>S04 — Price of the Water</w:t>
      </w:r>
    </w:p>
    <w:p>
      <w:pPr>
        <w:pStyle w:val="PromptCode"/>
        <w:keepLines/>
      </w:pPr>
      <w:r>
        <w:t>{</w:t>
        <w:br/>
        <w:t xml:space="preserve">  "shot_id": "S04_Step01",</w:t>
        <w:br/>
        <w:t xml:space="preserve">  "scene": "S04 — Price of the Water",</w:t>
        <w:br/>
        <w:t xml:space="preserve">  "act": 1,</w:t>
        <w:br/>
        <w:t xml:space="preserve">  "location_id": "AFENYO_MARKET",</w:t>
        <w:br/>
        <w:t xml:space="preserve">  "location": "Afenyo's open lagoon market: timber stalls, bright wax-print canopies, baskets of smoked fish and tomatoes, colourful basins, sandy paths, bicycles and the blue-green lagoon visible beyond mangroves.",</w:t>
        <w:br/>
        <w:t xml:space="preserve">  "characters": [</w:t>
        <w:br/>
        <w:t xml:space="preserve">    "@ESI_TETTEH",</w:t>
        <w:br/>
        <w:t xml:space="preserve">    "@SENA_ADJOVI"</w:t>
        <w:br/>
        <w:t xml:space="preserve">  ],</w:t>
        <w:br/>
        <w:t xml:space="preserve">  "shot_size": "WIDE",</w:t>
        <w:br/>
        <w:t xml:space="preserve">  "camera_angle": "high establishing angle",</w:t>
        <w:br/>
        <w:t xml:space="preserve">  "action": "The market wakes around fish baskets, bright canopies and a restless lagoon.",</w:t>
        <w:br/>
        <w:t xml:space="preserve">  "mood": "busy, simmering anger",</w:t>
        <w:br/>
        <w:t xml:space="preserve">  "lighting": "bright tropical morning broken by striped canopies",</w:t>
        <w:br/>
        <w:t xml:space="preserve">  "consistency": [</w:t>
        <w:br/>
        <w:t xml:space="preserve">    "@ESI_TETTEH: brick-red wax-print dress beneath a soot-black oilskin apron, patterned headwrap and sturdy black sandals; signature object: smooth charred-wood smoking paddle",</w:t>
        <w:br/>
        <w:t xml:space="preserve">    "@SENA_ADJOVI: mustard oversized hoodie, blue-and-white printed ankle skirt and worn white canvas trainers; signature object: turquoise over-ear radio headphones",</w:t>
        <w:br/>
        <w:t xml:space="preserve">    "Environment = Location Registry id 'AFENYO_MARKET': Afenyo's open lagoon market: timber stalls, bright wax-print canopies, baskets of smoked fish and tomatoes, colourful basins, sandy paths, bicycles and the blue-green lagoon visible beyond mangroves."</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S04 — Price of the Water. WIDE shot, high establishing angle. Characters in frame: @ESI_TETTEH (brick-red wax-print dress beneath a soot-black oilskin apron, patterned headwrap and sturdy black sandals, smooth charred-wood smoking paddle); @SENA_ADJOVI (mustard oversized hoodie, blue-and-white printed ankle skirt and worn white canvas trainers, turquoise over-ear radio headphones). The market wakes around fish baskets, bright canopies and a restless lagoon. Mood: busy, simmering anger. Lighting: bright tropical morning broken by striped canopies. Environment = Location Registry id 'AFENYO_MARKET': Afenyo's open lagoon market: timber stalls, bright wax-print canopies, baskets of smoked fish and tomatoes, colourful basins, sandy paths, bicycles and the blue-green lagoon visible beyond mangroves.",</w:t>
        <w:br/>
        <w:t xml:space="preserve">  "status": "⬜",</w:t>
        <w:br/>
        <w:t xml:space="preserve">  "file": "images/act1/S04_Step01_market_morning.png"</w:t>
        <w:br/>
        <w:t>}</w:t>
      </w:r>
    </w:p>
    <w:p>
      <w:pPr>
        <w:pStyle w:val="PromptCode"/>
        <w:keepLines/>
      </w:pPr>
      <w:r>
        <w:t>{</w:t>
        <w:br/>
        <w:t xml:space="preserve">  "shot_id": "S04_Step02",</w:t>
        <w:br/>
        <w:t xml:space="preserve">  "scene": "S04 — Price of the Water",</w:t>
        <w:br/>
        <w:t xml:space="preserve">  "act": 1,</w:t>
        <w:br/>
        <w:t xml:space="preserve">  "location_id": "AFENYO_MARKET",</w:t>
        <w:br/>
        <w:t xml:space="preserve">  "location": "Afenyo's open lagoon market: timber stalls, bright wax-print canopies, baskets of smoked fish and tomatoes, colourful basins, sandy paths, bicycles and the blue-green lagoon visible beyond mangroves.",</w:t>
        <w:br/>
        <w:t xml:space="preserve">  "characters": [</w:t>
        <w:br/>
        <w:t xml:space="preserve">    "@ESI_TETTEH"</w:t>
        <w:br/>
        <w:t xml:space="preserve">  ],</w:t>
        <w:br/>
        <w:t xml:space="preserve">  "shot_size": "MEDIUM",</w:t>
        <w:br/>
        <w:t xml:space="preserve">  "camera_angle": "eye-level",</w:t>
        <w:br/>
        <w:t xml:space="preserve">  "action": "Esi slaps a wet survey notice onto a fish tray with her charred paddle.",</w:t>
        <w:br/>
        <w:t xml:space="preserve">  "mood": "busy, simmering anger",</w:t>
        <w:br/>
        <w:t xml:space="preserve">  "lighting": "bright tropical morning broken by striped canopies",</w:t>
        <w:br/>
        <w:t xml:space="preserve">  "consistency": [</w:t>
        <w:br/>
        <w:t xml:space="preserve">    "@ESI_TETTEH: brick-red wax-print dress beneath a soot-black oilskin apron, patterned headwrap and sturdy black sandals; signature object: smooth charred-wood smoking paddle",</w:t>
        <w:br/>
        <w:t xml:space="preserve">    "Environment = Location Registry id 'AFENYO_MARKET': Afenyo's open lagoon market: timber stalls, bright wax-print canopies, baskets of smoked fish and tomatoes, colourful basins, sandy paths, bicycles and the blue-green lagoon visible beyond mangroves."</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S04 — Price of the Water. MEDIUM shot, eye-level. Characters in frame: @ESI_TETTEH (brick-red wax-print dress beneath a soot-black oilskin apron, patterned headwrap and sturdy black sandals, smooth charred-wood smoking paddle). Esi slaps a wet survey notice onto a fish tray with her charred paddle. Mood: busy, simmering anger. Lighting: bright tropical morning broken by striped canopies. Environment = Location Registry id 'AFENYO_MARKET': Afenyo's open lagoon market: timber stalls, bright wax-print canopies, baskets of smoked fish and tomatoes, colourful basins, sandy paths, bicycles and the blue-green lagoon visible beyond mangroves.",</w:t>
        <w:br/>
        <w:t xml:space="preserve">  "status": "⬜",</w:t>
        <w:br/>
        <w:t xml:space="preserve">  "file": "images/act1/S04_Step02_esi_notice.png"</w:t>
        <w:br/>
        <w:t>}</w:t>
      </w:r>
    </w:p>
    <w:p>
      <w:pPr>
        <w:pStyle w:val="PromptCode"/>
        <w:keepLines/>
      </w:pPr>
      <w:r>
        <w:t>{</w:t>
        <w:br/>
        <w:t xml:space="preserve">  "shot_id": "S04_Step03",</w:t>
        <w:br/>
        <w:t xml:space="preserve">  "scene": "S04 — Price of the Water",</w:t>
        <w:br/>
        <w:t xml:space="preserve">  "act": 1,</w:t>
        <w:br/>
        <w:t xml:space="preserve">  "location_id": "AFENYO_MARKET",</w:t>
        <w:br/>
        <w:t xml:space="preserve">  "location": "Afenyo's open lagoon market: timber stalls, bright wax-print canopies, baskets of smoked fish and tomatoes, colourful basins, sandy paths, bicycles and the blue-green lagoon visible beyond mangroves.",</w:t>
        <w:br/>
        <w:t xml:space="preserve">  "characters": [</w:t>
        <w:br/>
        <w:t xml:space="preserve">    "@KOJO_DANSO"</w:t>
        <w:br/>
        <w:t xml:space="preserve">  ],</w:t>
        <w:br/>
        <w:t xml:space="preserve">  "shot_size": "CLOSE",</w:t>
        <w:br/>
        <w:t xml:space="preserve">  "camera_angle": "three-quarter profile",</w:t>
        <w:br/>
        <w:t xml:space="preserve">  "action": "Kojo looks toward the water, naming the metallic smell in the current.",</w:t>
        <w:br/>
        <w:t xml:space="preserve">  "mood": "busy, simmering anger",</w:t>
        <w:br/>
        <w:t xml:space="preserve">  "lighting": "bright tropical morning broken by striped canopies",</w:t>
        <w:br/>
        <w:t xml:space="preserve">  "consistency": [</w:t>
        <w:br/>
        <w:t xml:space="preserve">    "@KOJO_DANSO: faded forest-green canvas jacket over a blue-and-cream striped shirt, charcoal trousers and rubber deck boots; signature object: weathered brass compass on a cord",</w:t>
        <w:br/>
        <w:t xml:space="preserve">    "Environment = Location Registry id 'AFENYO_MARKET': Afenyo's open lagoon market: timber stalls, bright wax-print canopies, baskets of smoked fish and tomatoes, colourful basins, sandy paths, bicycles and the blue-green lagoon visible beyond mangroves."</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S04 — Price of the Water. CLOSE shot, three-quarter profile. Characters in frame: @KOJO_DANSO (faded forest-green canvas jacket over a blue-and-cream striped shirt, charcoal trousers and rubber deck boots, weathered brass compass on a cord). Kojo looks toward the water, naming the metallic smell in the current. Mood: busy, simmering anger. Lighting: bright tropical morning broken by striped canopies. Environment = Location Registry id 'AFENYO_MARKET': Afenyo's open lagoon market: timber stalls, bright wax-print canopies, baskets of smoked fish and tomatoes, colourful basins, sandy paths, bicycles and the blue-green lagoon visible beyond mangroves.",</w:t>
        <w:br/>
        <w:t xml:space="preserve">  "status": "⬜",</w:t>
        <w:br/>
        <w:t xml:space="preserve">  "file": "images/act1/S04_Step03_kojo_smell.png"</w:t>
        <w:br/>
        <w:t>}</w:t>
      </w:r>
    </w:p>
    <w:p>
      <w:pPr>
        <w:pStyle w:val="PromptCode"/>
        <w:keepLines/>
      </w:pPr>
      <w:r>
        <w:t>{</w:t>
        <w:br/>
        <w:t xml:space="preserve">  "shot_id": "S04_Step04",</w:t>
        <w:br/>
        <w:t xml:space="preserve">  "scene": "S04 — Price of the Water",</w:t>
        <w:br/>
        <w:t xml:space="preserve">  "act": 1,</w:t>
        <w:br/>
        <w:t xml:space="preserve">  "location_id": "AFENYO_MARKET",</w:t>
        <w:br/>
        <w:t xml:space="preserve">  "location": "Afenyo's open lagoon market: timber stalls, bright wax-print canopies, baskets of smoked fish and tomatoes, colourful basins, sandy paths, bicycles and the blue-green lagoon visible beyond mangroves.",</w:t>
        <w:br/>
        <w:t xml:space="preserve">  "characters": [</w:t>
        <w:br/>
        <w:t xml:space="preserve">    "@KOSI_MENSAH"</w:t>
        <w:br/>
        <w:t xml:space="preserve">  ],</w:t>
        <w:br/>
        <w:t xml:space="preserve">  "shot_size": "INSERT",</w:t>
        <w:br/>
        <w:t xml:space="preserve">  "camera_angle": "top-down detail",</w:t>
        <w:br/>
        <w:t xml:space="preserve">  "action": "Kosi's finger tracks an unfamiliar utility line on the crumpled notice.",</w:t>
        <w:br/>
        <w:t xml:space="preserve">  "mood": "busy, simmering anger",</w:t>
        <w:br/>
        <w:t xml:space="preserve">  "lighting": "bright tropical morning broken by striped canopies",</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'AFENYO_MARKET': Afenyo's open lagoon market: timber stalls, bright wax-print canopies, baskets of smoked fish and tomatoes, colourful basins, sandy paths, bicycles and the blue-green lagoon visible beyond mangroves."</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S04 — Price of the Water. INSERT shot, top-down detail. Characters in frame: @KOSI_MENSAH (indigo utility jumpsuit with rolled sleeves, sand-coloured work boots and a narrow woven kente belt, small gold Adinkra-disc earrings). Kosi's finger tracks an unfamiliar utility line on the crumpled notice. Mood: busy, simmering anger. Lighting: bright tropical morning broken by striped canopies. Environment = Location Registry id 'AFENYO_MARKET': Afenyo's open lagoon market: timber stalls, bright wax-print canopies, baskets of smoked fish and tomatoes, colourful basins, sandy paths, bicycles and the blue-green lagoon visible beyond mangroves.",</w:t>
        <w:br/>
        <w:t xml:space="preserve">  "status": "⬜",</w:t>
        <w:br/>
        <w:t xml:space="preserve">  "file": "images/act1/S04_Step04_survey_map.png"</w:t>
        <w:br/>
        <w:t>}</w:t>
      </w:r>
    </w:p>
    <w:p>
      <w:pPr>
        <w:pStyle w:val="PromptCode"/>
        <w:keepLines/>
      </w:pPr>
      <w:r>
        <w:t>{</w:t>
        <w:br/>
        <w:t xml:space="preserve">  "shot_id": "S04_Step05",</w:t>
        <w:br/>
        <w:t xml:space="preserve">  "scene": "S04 — Price of the Water",</w:t>
        <w:br/>
        <w:t xml:space="preserve">  "act": 1,</w:t>
        <w:br/>
        <w:t xml:space="preserve">  "location_id": "AFENYO_MARKET",</w:t>
        <w:br/>
        <w:t xml:space="preserve">  "location": "Afenyo's open lagoon market: timber stalls, bright wax-print canopies, baskets of smoked fish and tomatoes, colourful basins, sandy paths, bicycles and the blue-green lagoon visible beyond mangroves.",</w:t>
        <w:br/>
        <w:t xml:space="preserve">  "characters": [</w:t>
        <w:br/>
        <w:t xml:space="preserve">    "@KOSI_MENSAH",</w:t>
        <w:br/>
        <w:t xml:space="preserve">    "@SENA_ADJOVI",</w:t>
        <w:br/>
        <w:t xml:space="preserve">    "@ESI_TETTEH",</w:t>
        <w:br/>
        <w:t xml:space="preserve">    "@KOJO_DANSO"</w:t>
        <w:br/>
        <w:t xml:space="preserve">  ],</w:t>
        <w:br/>
        <w:t xml:space="preserve">  "shot_size": "TWO-SHOT",</w:t>
        <w:br/>
        <w:t xml:space="preserve">  "camera_angle": "eye-level",</w:t>
        <w:br/>
        <w:t xml:space="preserve">  "action": "Esi, Kojo, Kosi and Sena circle the notice amid the crowded market.",</w:t>
        <w:br/>
        <w:t xml:space="preserve">  "mood": "busy, simmering anger",</w:t>
        <w:br/>
        <w:t xml:space="preserve">  "lighting": "bright tropical morning broken by striped canopies",</w:t>
        <w:br/>
        <w:t xml:space="preserve">  "consistency": [</w:t>
        <w:br/>
        <w:t xml:space="preserve">    "@KOSI_MENSAH: indigo utility jumpsuit with rolled sleeves, sand-coloured work boots and a narrow woven kente belt; signature object: small gold Adinkra-disc earrings",</w:t>
        <w:br/>
        <w:t xml:space="preserve">    "@SENA_ADJOVI: mustard oversized hoodie, blue-and-white printed ankle skirt and worn white canvas trainers; signature object: turquoise over-ear radio headphones",</w:t>
        <w:br/>
        <w:t xml:space="preserve">    "@ESI_TETTEH: brick-red wax-print dress beneath a soot-black oilskin apron, patterned headwrap and sturdy black sandals; signature object: smooth charred-wood smoking paddle",</w:t>
        <w:br/>
        <w:t xml:space="preserve">    "@KOJO_DANSO: faded forest-green canvas jacket over a blue-and-cream striped shirt, charcoal trousers and rubber deck boots; signature object: weathered brass compass on a cord",</w:t>
        <w:br/>
        <w:t xml:space="preserve">    "Environment = Location Registry id 'AFENYO_MARKET': Afenyo's open lagoon market: timber stalls, bright wax-print canopies, baskets of smoked fish and tomatoes, colourful basins, sandy paths, bicycles and the blue-green lagoon visible beyond mangroves."</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S04 — Price of the Water. TWO-SHOT shot, eye-level. Characters in frame: @KOSI_MENSAH (indigo utility jumpsuit with rolled sleeves, sand-coloured work boots and a narrow woven kente belt, small gold Adinkra-disc earrings); @SENA_ADJOVI (mustard oversized hoodie, blue-and-white printed ankle skirt and worn white canvas trainers, turquoise over-ear radio headphones); @ESI_TETTEH (brick-red wax-print dress beneath a soot-black oilskin apron, patterned headwrap and sturdy black sandals, smooth charred-wood smoking paddle); @KOJO_DANSO (faded forest-green canvas jacket over a blue-and-cream striped shirt, charcoal trousers and rubber deck boots, weathered brass compass on a cord). Esi, Kojo, Kosi and Sena circle the notice amid the crowded market. Mood: busy, simmering anger. Lighting: bright tropical morning broken by striped canopies. Environment = Location Registry id 'AFENYO_MARKET': Afenyo's open lagoon market: timber stalls, bright wax-print canopies, baskets of smoked fish and tomatoes, colourful basins, sandy paths, bicycles and the blue-green lagoon visible beyond mangroves.",</w:t>
        <w:br/>
        <w:t xml:space="preserve">  "status": "⬜",</w:t>
        <w:br/>
        <w:t xml:space="preserve">  "file": "images/act1/S04_Step05_four_way_debate.png"</w:t>
        <w:br/>
        <w:t>}</w:t>
      </w:r>
    </w:p>
    <w:p>
      <w:pPr>
        <w:pStyle w:val="PromptCode"/>
        <w:keepLines/>
      </w:pPr>
      <w:r>
        <w:t>{</w:t>
        <w:br/>
        <w:t xml:space="preserve">  "shot_id": "S04_Step06",</w:t>
        <w:br/>
        <w:t xml:space="preserve">  "scene": "S04 — Price of the Water",</w:t>
        <w:br/>
        <w:t xml:space="preserve">  "act": 1,</w:t>
        <w:br/>
        <w:t xml:space="preserve">  "location_id": "AFENYO_MARKET",</w:t>
        <w:br/>
        <w:t xml:space="preserve">  "location": "Afenyo's open lagoon market: timber stalls, bright wax-print canopies, baskets of smoked fish and tomatoes, colourful basins, sandy paths, bicycles and the blue-green lagoon visible beyond mangroves.",</w:t>
        <w:br/>
        <w:t xml:space="preserve">  "characters": [</w:t>
        <w:br/>
        <w:t xml:space="preserve">    "@KOSI_MENSAH",</w:t>
        <w:br/>
        <w:t xml:space="preserve">    "@ESI_TETTEH"</w:t>
        <w:br/>
        <w:t xml:space="preserve">  ],</w:t>
        <w:br/>
        <w:t xml:space="preserve">  "shot_size": "OVER-SHOULDER",</w:t>
        <w:br/>
        <w:t xml:space="preserve">  "camera_angle": "over the lead character's shoulder",</w:t>
        <w:br/>
        <w:t xml:space="preserve">  "action": "Over Kosi's shoulder, the diagram points toward the navigation buoy.",</w:t>
        <w:br/>
        <w:t xml:space="preserve">  "mood": "busy, simmering anger",</w:t>
        <w:br/>
        <w:t xml:space="preserve">  "lighting": "bright tropical morning broken by striped canopies",</w:t>
        <w:br/>
        <w:t xml:space="preserve">  "consistency": [</w:t>
        <w:br/>
        <w:t xml:space="preserve">    "@KOSI_MENSAH: indigo utility jumpsuit with rolled sleeves, sand-coloured work boots and a narrow woven kente belt; signature object: small gold Adinkra-disc earrings",</w:t>
        <w:br/>
        <w:t xml:space="preserve">    "@ESI_TETTEH: brick-red wax-print dress beneath a soot-black oilskin apron, patterned headwrap and sturdy black sandals; signature object: smooth charred-wood smoking paddle",</w:t>
        <w:br/>
        <w:t xml:space="preserve">    "Environment = Location Registry id 'AFENYO_MARKET': Afenyo's open lagoon market: timber stalls, bright wax-print canopies, baskets of smoked fish and tomatoes, colourful basins, sandy paths, bicycles and the blue-green lagoon visible beyond mangroves."</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S04 — Price of the Water. OVER-SHOULDER shot, over the lead character's shoulder. Characters in frame: @KOSI_MENSAH (indigo utility jumpsuit with rolled sleeves, sand-coloured work boots and a narrow woven kente belt, small gold Adinkra-disc earrings); @ESI_TETTEH (brick-red wax-print dress beneath a soot-black oilskin apron, patterned headwrap and sturdy black sandals, smooth charred-wood smoking paddle). Over Kosi's shoulder, the diagram points toward the navigation buoy. Mood: busy, simmering anger. Lighting: bright tropical morning broken by striped canopies. Environment = Location Registry id 'AFENYO_MARKET': Afenyo's open lagoon market: timber stalls, bright wax-print canopies, baskets of smoked fish and tomatoes, colourful basins, sandy paths, bicycles and the blue-green lagoon visible beyond mangroves.",</w:t>
        <w:br/>
        <w:t xml:space="preserve">  "status": "⬜",</w:t>
        <w:br/>
        <w:t xml:space="preserve">  "file": "images/act1/S04_Step06_line_to_buoy.png"</w:t>
        <w:br/>
        <w:t>}</w:t>
      </w:r>
    </w:p>
    <w:p>
      <w:pPr>
        <w:pStyle w:val="PromptCode"/>
        <w:keepLines/>
      </w:pPr>
      <w:r>
        <w:t>{</w:t>
        <w:br/>
        <w:t xml:space="preserve">  "shot_id": "S04_Step07",</w:t>
        <w:br/>
        <w:t xml:space="preserve">  "scene": "S04 — Price of the Water",</w:t>
        <w:br/>
        <w:t xml:space="preserve">  "act": 1,</w:t>
        <w:br/>
        <w:t xml:space="preserve">  "location_id": "AFENYO_MARKET",</w:t>
        <w:br/>
        <w:t xml:space="preserve">  "location": "Afenyo's open lagoon market: timber stalls, bright wax-print canopies, baskets of smoked fish and tomatoes, colourful basins, sandy paths, bicycles and the blue-green lagoon visible beyond mangroves.",</w:t>
        <w:br/>
        <w:t xml:space="preserve">  "characters": [</w:t>
        <w:br/>
        <w:t xml:space="preserve">    "@ESI_TETTEH"</w:t>
        <w:br/>
        <w:t xml:space="preserve">  ],</w:t>
        <w:br/>
        <w:t xml:space="preserve">  "shot_size": "EXTREME CLOSE",</w:t>
        <w:br/>
        <w:t xml:space="preserve">  "camera_angle": "intimate frontal angle",</w:t>
        <w:br/>
        <w:t xml:space="preserve">  "action": "Esi refuses the promise of access behind a locked gate.",</w:t>
        <w:br/>
        <w:t xml:space="preserve">  "mood": "busy, simmering anger",</w:t>
        <w:br/>
        <w:t xml:space="preserve">  "lighting": "bright tropical morning broken by striped canopies",</w:t>
        <w:br/>
        <w:t xml:space="preserve">  "consistency": [</w:t>
        <w:br/>
        <w:t xml:space="preserve">    "@ESI_TETTEH: brick-red wax-print dress beneath a soot-black oilskin apron, patterned headwrap and sturdy black sandals; signature object: smooth charred-wood smoking paddle",</w:t>
        <w:br/>
        <w:t xml:space="preserve">    "Environment = Location Registry id 'AFENYO_MARKET': Afenyo's open lagoon market: timber stalls, bright wax-print canopies, baskets of smoked fish and tomatoes, colourful basins, sandy paths, bicycles and the blue-green lagoon visible beyond mangroves."</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S04 — Price of the Water. EXTREME CLOSE shot, intimate frontal angle. Characters in frame: @ESI_TETTEH (brick-red wax-print dress beneath a soot-black oilskin apron, patterned headwrap and sturdy black sandals, smooth charred-wood smoking paddle). Esi refuses the promise of access behind a locked gate. Mood: busy, simmering anger. Lighting: bright tropical morning broken by striped canopies. Environment = Location Registry id 'AFENYO_MARKET': Afenyo's open lagoon market: timber stalls, bright wax-print canopies, baskets of smoked fish and tomatoes, colourful basins, sandy paths, bicycles and the blue-green lagoon visible beyond mangroves.",</w:t>
        <w:br/>
        <w:t xml:space="preserve">  "status": "⬜",</w:t>
        <w:br/>
        <w:t xml:space="preserve">  "file": "images/act1/S04_Step07_esi_anger.png"</w:t>
        <w:br/>
        <w:t>}</w:t>
      </w:r>
    </w:p>
    <w:p>
      <w:pPr>
        <w:pStyle w:val="PromptCode"/>
        <w:keepLines/>
      </w:pPr>
      <w:r>
        <w:t>{</w:t>
        <w:br/>
        <w:t xml:space="preserve">  "shot_id": "S04_Step08",</w:t>
        <w:br/>
        <w:t xml:space="preserve">  "scene": "S04 — Price of the Water",</w:t>
        <w:br/>
        <w:t xml:space="preserve">  "act": 1,</w:t>
        <w:br/>
        <w:t xml:space="preserve">  "location_id": "AFENYO_MARKET",</w:t>
        <w:br/>
        <w:t xml:space="preserve">  "location": "Afenyo's open lagoon market: timber stalls, bright wax-print canopies, baskets of smoked fish and tomatoes, colourful basins, sandy paths, bicycles and the blue-green lagoon visible beyond mangroves.",</w:t>
        <w:br/>
        <w:t xml:space="preserve">  "characters": [</w:t>
        <w:br/>
        <w:t xml:space="preserve">    "@ESI_TETTEH",</w:t>
        <w:br/>
        <w:t xml:space="preserve">    "@KOSI_MENSAH",</w:t>
        <w:br/>
        <w:t xml:space="preserve">    "@SENA_ADJOVI"</w:t>
        <w:br/>
        <w:t xml:space="preserve">  ],</w:t>
        <w:br/>
        <w:t xml:space="preserve">  "shot_size": "WIDE",</w:t>
        <w:br/>
        <w:t xml:space="preserve">  "camera_angle": "low observational angle",</w:t>
        <w:br/>
        <w:t xml:space="preserve">  "action": "Nearby sellers pause to listen as Sena records voices.",</w:t>
        <w:br/>
        <w:t xml:space="preserve">  "mood": "busy, simmering anger",</w:t>
        <w:br/>
        <w:t xml:space="preserve">  "lighting": "bright tropical morning broken by striped canopies",</w:t>
        <w:br/>
        <w:t xml:space="preserve">  "consistency": [</w:t>
        <w:br/>
        <w:t xml:space="preserve">    "@ESI_TETTEH: brick-red wax-print dress beneath a soot-black oilskin apron, patterned headwrap and sturdy black sandals; signature object: smooth charred-wood smoking paddle",</w:t>
        <w:br/>
        <w:t xml:space="preserve">    "@KOSI_MENSAH: indigo utility jumpsuit with rolled sleeves, sand-coloured work boots and a narrow woven kente belt; signature object: small gold Adinkra-disc earrings",</w:t>
        <w:br/>
        <w:t xml:space="preserve">    "@SENA_ADJOVI: mustard oversized hoodie, blue-and-white printed ankle skirt and worn white canvas trainers; signature object: turquoise over-ear radio headphones",</w:t>
        <w:br/>
        <w:t xml:space="preserve">    "Environment = Location Registry id 'AFENYO_MARKET': Afenyo's open lagoon market: timber stalls, bright wax-print canopies, baskets of smoked fish and tomatoes, colourful basins, sandy paths, bicycles and the blue-green lagoon visible beyond mangroves."</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S04 — Price of the Water. WIDE shot, low observational angle. Characters in frame: @ESI_TETTEH (brick-red wax-print dress beneath a soot-black oilskin apron, patterned headwrap and sturdy black sandals, smooth charred-wood smoking paddle); @KOSI_MENSAH (indigo utility jumpsuit with rolled sleeves, sand-coloured work boots and a narrow woven kente belt, small gold Adinkra-disc earrings); @SENA_ADJOVI (mustard oversized hoodie, blue-and-white printed ankle skirt and worn white canvas trainers, turquoise over-ear radio headphones). Nearby sellers pause to listen as Sena records voices. Mood: busy, simmering anger. Lighting: bright tropical morning broken by striped canopies. Environment = Location Registry id 'AFENYO_MARKET': Afenyo's open lagoon market: timber stalls, bright wax-print canopies, baskets of smoked fish and tomatoes, colourful basins, sandy paths, bicycles and the blue-green lagoon visible beyond mangroves.",</w:t>
        <w:br/>
        <w:t xml:space="preserve">  "status": "⬜",</w:t>
        <w:br/>
        <w:t xml:space="preserve">  "file": "images/act1/S04_Step08_market_listens.png"</w:t>
        <w:br/>
        <w:t>}</w:t>
      </w:r>
    </w:p>
    <w:p>
      <w:pPr>
        <w:pStyle w:val="PromptCode"/>
        <w:keepLines/>
      </w:pPr>
      <w:r>
        <w:t>{</w:t>
        <w:br/>
        <w:t xml:space="preserve">  "shot_id": "S04_Step09",</w:t>
        <w:br/>
        <w:t xml:space="preserve">  "scene": "S04 — Price of the Water",</w:t>
        <w:br/>
        <w:t xml:space="preserve">  "act": 1,</w:t>
        <w:br/>
        <w:t xml:space="preserve">  "location_id": "AFENYO_MARKET",</w:t>
        <w:br/>
        <w:t xml:space="preserve">  "location": "Afenyo's open lagoon market: timber stalls, bright wax-print canopies, baskets of smoked fish and tomatoes, colourful basins, sandy paths, bicycles and the blue-green lagoon visible beyond mangroves.",</w:t>
        <w:br/>
        <w:t xml:space="preserve">  "characters": [</w:t>
        <w:br/>
        <w:t xml:space="preserve">    "@KOSI_MENSAH",</w:t>
        <w:br/>
        <w:t xml:space="preserve">    "@KOJO_DANSO"</w:t>
        <w:br/>
        <w:t xml:space="preserve">  ],</w:t>
        <w:br/>
        <w:t xml:space="preserve">  "shot_size": "MEDIUM",</w:t>
        <w:br/>
        <w:t xml:space="preserve">  "camera_angle": "handheld eye-level",</w:t>
        <w:br/>
        <w:t xml:space="preserve">  "action": "Kosi asks Kojo to show her where the cables entered the shore.",</w:t>
        <w:br/>
        <w:t xml:space="preserve">  "mood": "busy, simmering anger",</w:t>
        <w:br/>
        <w:t xml:space="preserve">  "lighting": "bright tropical morning broken by striped canopies",</w:t>
        <w:br/>
        <w:t xml:space="preserve">  "consistency": [</w:t>
        <w:br/>
        <w:t xml:space="preserve">    "@KOSI_MENSAH: indigo utility jumpsuit with rolled sleeves, sand-coloured work boots and a narrow woven kente belt; signature object: small gold Adinkra-disc earrings",</w:t>
        <w:br/>
        <w:t xml:space="preserve">    "@KOJO_DANSO: faded forest-green canvas jacket over a blue-and-cream striped shirt, charcoal trousers and rubber deck boots; signature object: weathered brass compass on a cord",</w:t>
        <w:br/>
        <w:t xml:space="preserve">    "Environment = Location Registry id 'AFENYO_MARKET': Afenyo's open lagoon market: timber stalls, bright wax-print canopies, baskets of smoked fish and tomatoes, colourful basins, sandy paths, bicycles and the blue-green lagoon visible beyond mangroves."</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S04 — Price of the Water. MEDIUM shot, handheld eye-level. Characters in frame: @KOSI_MENSAH (indigo utility jumpsuit with rolled sleeves, sand-coloured work boots and a narrow woven kente belt, small gold Adinkra-disc earrings); @KOJO_DANSO (faded forest-green canvas jacket over a blue-and-cream striped shirt, charcoal trousers and rubber deck boots, weathered brass compass on a cord). Kosi asks Kojo to show her where the cables entered the shore. Mood: busy, simmering anger. Lighting: bright tropical morning broken by striped canopies. Environment = Location Registry id 'AFENYO_MARKET': Afenyo's open lagoon market: timber stalls, bright wax-print canopies, baskets of smoked fish and tomatoes, colourful basins, sandy paths, bicycles and the blue-green lagoon visible beyond mangroves.",</w:t>
        <w:br/>
        <w:t xml:space="preserve">  "status": "⬜",</w:t>
        <w:br/>
        <w:t xml:space="preserve">  "file": "images/act1/S04_Step09_kosi_sets_plan.png"</w:t>
        <w:br/>
        <w:t>}</w:t>
      </w:r>
    </w:p>
    <w:p>
      <w:pPr>
        <w:pStyle w:val="PromptCode"/>
        <w:keepLines/>
      </w:pPr>
      <w:r>
        <w:t>{</w:t>
        <w:br/>
        <w:t xml:space="preserve">  "shot_id": "S04_Step10",</w:t>
        <w:br/>
        <w:t xml:space="preserve">  "scene": "S04 — Price of the Water",</w:t>
        <w:br/>
        <w:t xml:space="preserve">  "act": 1,</w:t>
        <w:br/>
        <w:t xml:space="preserve">  "location_id": "AFENYO_MARKET",</w:t>
        <w:br/>
        <w:t xml:space="preserve">  "location": "Afenyo's open lagoon market: timber stalls, bright wax-print canopies, baskets of smoked fish and tomatoes, colourful basins, sandy paths, bicycles and the blue-green lagoon visible beyond mangroves.",</w:t>
        <w:br/>
        <w:t xml:space="preserve">  "characters": [</w:t>
        <w:br/>
        <w:t xml:space="preserve">    "@KOSI_MENSAH",</w:t>
        <w:br/>
        <w:t xml:space="preserve">    "@KOJO_DANSO",</w:t>
        <w:br/>
        <w:t xml:space="preserve">    "@SENA_ADJOVI"</w:t>
        <w:br/>
        <w:t xml:space="preserve">  ],</w:t>
        <w:br/>
        <w:t xml:space="preserve">  "shot_size": "WIDE",</w:t>
        <w:br/>
        <w:t xml:space="preserve">  "camera_angle": "rear closing tableau",</w:t>
        <w:br/>
        <w:t xml:space="preserve">  "action": "Kosi, Kojo and Sena leave the market toward the blue-green lagoon.",</w:t>
        <w:br/>
        <w:t xml:space="preserve">  "mood": "busy, simmering anger",</w:t>
        <w:br/>
        <w:t xml:space="preserve">  "lighting": "bright tropical morning broken by striped canopies",</w:t>
        <w:br/>
        <w:t xml:space="preserve">  "consistency": [</w:t>
        <w:br/>
        <w:t xml:space="preserve">    "@KOSI_MENSAH: indigo utility jumpsuit with rolled sleeves, sand-coloured work boots and a narrow woven kente belt; signature object: small gold Adinkra-disc earrings",</w:t>
        <w:br/>
        <w:t xml:space="preserve">    "@KOJO_DANSO: faded forest-green canvas jacket over a blue-and-cream striped shirt, charcoal trousers and rubber deck boots; signature object: weathered brass compass on a cord",</w:t>
        <w:br/>
        <w:t xml:space="preserve">    "@SENA_ADJOVI: mustard oversized hoodie, blue-and-white printed ankle skirt and worn white canvas trainers; signature object: turquoise over-ear radio headphones",</w:t>
        <w:br/>
        <w:t xml:space="preserve">    "Environment = Location Registry id 'AFENYO_MARKET': Afenyo's open lagoon market: timber stalls, bright wax-print canopies, baskets of smoked fish and tomatoes, colourful basins, sandy paths, bicycles and the blue-green lagoon visible beyond mangroves."</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S04 — Price of the Water. WIDE shot, rear closing tableau. Characters in frame: @KOSI_MENSAH (indigo utility jumpsuit with rolled sleeves, sand-coloured work boots and a narrow woven kente belt, small gold Adinkra-disc earrings); @KOJO_DANSO (faded forest-green canvas jacket over a blue-and-cream striped shirt, charcoal trousers and rubber deck boots, weathered brass compass on a cord); @SENA_ADJOVI (mustard oversized hoodie, blue-and-white printed ankle skirt and worn white canvas trainers, turquoise over-ear radio headphones). Kosi, Kojo and Sena leave the market toward the blue-green lagoon. Mood: busy, simmering anger. Lighting: bright tropical morning broken by striped canopies. Environment = Location Registry id 'AFENYO_MARKET': Afenyo's open lagoon market: timber stalls, bright wax-print canopies, baskets of smoked fish and tomatoes, colourful basins, sandy paths, bicycles and the blue-green lagoon visible beyond mangroves.",</w:t>
        <w:br/>
        <w:t xml:space="preserve">  "status": "⬜",</w:t>
        <w:br/>
        <w:t xml:space="preserve">  "file": "images/act1/S04_Step10_toward_lagoon.png"</w:t>
        <w:br/>
        <w:t>}</w:t>
      </w:r>
    </w:p>
    <w:p>
      <w:pPr>
        <w:pStyle w:val="Heading1"/>
      </w:pPr>
      <w:r>
        <w:t>S05 — The Polite Hearing</w:t>
      </w:r>
    </w:p>
    <w:p>
      <w:pPr>
        <w:pStyle w:val="PromptCode"/>
        <w:keepLines/>
      </w:pPr>
      <w:r>
        <w:t>{</w:t>
        <w:br/>
        <w:t xml:space="preserve">  "shot_id": "S05_Step01",</w:t>
        <w:br/>
        <w:t xml:space="preserve">  "scene": "S05 — The Polite Hearing",</w:t>
        <w:br/>
        <w:t xml:space="preserve">  "act": 1,</w:t>
        <w:br/>
        <w:t xml:space="preserve">  "location_id": "DISTRICT_ASSEMBLY_HALL",</w:t>
        <w:br/>
        <w:t xml:space="preserve">  "location": "A modest district assembly hall in Afenyo: cream concrete walls, tall louvre windows, stacked plastic chairs, a raised wood dais, ceiling fans and late-afternoon lagoon light.",</w:t>
        <w:br/>
        <w:t xml:space="preserve">  "characters": [</w:t>
        <w:br/>
        <w:t xml:space="preserve">    "@NII_LAMPTEY",</w:t>
        <w:br/>
        <w:t xml:space="preserve">    "@KWAME_AGYEMAN"</w:t>
        <w:br/>
        <w:t xml:space="preserve">  ],</w:t>
        <w:br/>
        <w:t xml:space="preserve">  "shot_size": "WIDE",</w:t>
        <w:br/>
        <w:t xml:space="preserve">  "camera_angle": "high establishing angle",</w:t>
        <w:br/>
        <w:t xml:space="preserve">  "action": "The assembly hall fills slowly beneath ceiling fans while Nii and Kwame wait at the dais.",</w:t>
        <w:br/>
        <w:t xml:space="preserve">  "mood": "civil language hiding violence",</w:t>
        <w:br/>
        <w:t xml:space="preserve">  "lighting": "stale fan-cooled daylight through louvre windows",</w:t>
        <w:br/>
        <w:t xml:space="preserve">  "consistency": [</w:t>
        <w:br/>
        <w:t xml:space="preserve">    "@NII_LAMPTEY: tailored charcoal caftan with a subtle black geometric weave, polished black shoes and a silver wristwatch; signature object: black ebony walking cane with a carved heron handle",</w:t>
        <w:br/>
        <w:t xml:space="preserve">    "@KWAME_AGYEMAN: white linen shirt under a caramel lightweight field jacket, dark tailored trousers and brown loafers; signature object: antique bronze lapel pin shaped like a compass rose",</w:t>
        <w:br/>
        <w:t xml:space="preserve">    "Environment = Location Registry id 'DISTRICT_ASSEMBLY_HALL': A modest district assembly hall in Afenyo: cream concrete walls, tall louvre windows, stacked plastic chairs, a raised wood dais, ceiling fans and late-afternoon lagoon light."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S05 — The Polite Hearing. WIDE shot, high establishing angle. Characters in frame: @NII_LAMPTEY (tailored charcoal caftan with a subtle black geometric weave, polished black shoes and a silver wristwatch, black ebony walking cane with a carved heron handle); @KWAME_AGYEMAN (white linen shirt under a caramel lightweight field jacket, dark tailored trousers and brown loafers, antique bronze lapel pin shaped like a compass rose). The assembly hall fills slowly beneath ceiling fans while Nii and Kwame wait at the dais. Mood: civil language hiding violence. Lighting: stale fan-cooled daylight through louvre windows. Environment = Location Registry id 'DISTRICT_ASSEMBLY_HALL': A modest district assembly hall in Afenyo: cream concrete walls, tall louvre windows, stacked plastic chairs, a raised wood dais, ceiling fans and late-afternoon lagoon light.",</w:t>
        <w:br/>
        <w:t xml:space="preserve">  "status": "⬜",</w:t>
        <w:br/>
        <w:t xml:space="preserve">  "file": "images/act1/S05_Step01_hall_establish.png"</w:t>
        <w:br/>
        <w:t>}</w:t>
      </w:r>
    </w:p>
    <w:p>
      <w:pPr>
        <w:pStyle w:val="PromptCode"/>
        <w:keepLines/>
      </w:pPr>
      <w:r>
        <w:t>{</w:t>
        <w:br/>
        <w:t xml:space="preserve">  "shot_id": "S05_Step02",</w:t>
        <w:br/>
        <w:t xml:space="preserve">  "scene": "S05 — The Polite Hearing",</w:t>
        <w:br/>
        <w:t xml:space="preserve">  "act": 1,</w:t>
        <w:br/>
        <w:t xml:space="preserve">  "location_id": "DISTRICT_ASSEMBLY_HALL",</w:t>
        <w:br/>
        <w:t xml:space="preserve">  "location": "A modest district assembly hall in Afenyo: cream concrete walls, tall louvre windows, stacked plastic chairs, a raised wood dais, ceiling fans and late-afternoon lagoon light.",</w:t>
        <w:br/>
        <w:t xml:space="preserve">  "characters": [</w:t>
        <w:br/>
        <w:t xml:space="preserve">    "@NII_LAMPTEY"</w:t>
        <w:br/>
        <w:t xml:space="preserve">  ],</w:t>
        <w:br/>
        <w:t xml:space="preserve">  "shot_size": "MEDIUM",</w:t>
        <w:br/>
        <w:t xml:space="preserve">  "camera_angle": "eye-level",</w:t>
        <w:br/>
        <w:t xml:space="preserve">  "action": "Nii presents the resort as a polished future of jobs and clean power.",</w:t>
        <w:br/>
        <w:t xml:space="preserve">  "mood": "civil language hiding violence",</w:t>
        <w:br/>
        <w:t xml:space="preserve">  "lighting": "stale fan-cooled daylight through louvre windows",</w:t>
        <w:br/>
        <w:t xml:space="preserve">  "consistency": [</w:t>
        <w:br/>
        <w:t xml:space="preserve">    "@NII_LAMPTEY: tailored charcoal caftan with a subtle black geometric weave, polished black shoes and a silver wristwatch; signature object: black ebony walking cane with a carved heron handle",</w:t>
        <w:br/>
        <w:t xml:space="preserve">    "Environment = Location Registry id 'DISTRICT_ASSEMBLY_HALL': A modest district assembly hall in Afenyo: cream concrete walls, tall louvre windows, stacked plastic chairs, a raised wood dais, ceiling fans and late-afternoon lagoon light."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S05 — The Polite Hearing. MEDIUM shot, eye-level. Characters in frame: @NII_LAMPTEY (tailored charcoal caftan with a subtle black geometric weave, polished black shoes and a silver wristwatch, black ebony walking cane with a carved heron handle). Nii presents the resort as a polished future of jobs and clean power. Mood: civil language hiding violence. Lighting: stale fan-cooled daylight through louvre windows. Environment = Location Registry id 'DISTRICT_ASSEMBLY_HALL': A modest district assembly hall in Afenyo: cream concrete walls, tall louvre windows, stacked plastic chairs, a raised wood dais, ceiling fans and late-afternoon lagoon light.",</w:t>
        <w:br/>
        <w:t xml:space="preserve">  "status": "⬜",</w:t>
        <w:br/>
        <w:t xml:space="preserve">  "file": "images/act1/S05_Step02_nii_presentation.png"</w:t>
        <w:br/>
        <w:t>}</w:t>
      </w:r>
    </w:p>
    <w:p>
      <w:pPr>
        <w:pStyle w:val="PromptCode"/>
        <w:keepLines/>
      </w:pPr>
      <w:r>
        <w:t>{</w:t>
        <w:br/>
        <w:t xml:space="preserve">  "shot_id": "S05_Step03",</w:t>
        <w:br/>
        <w:t xml:space="preserve">  "scene": "S05 — The Polite Hearing",</w:t>
        <w:br/>
        <w:t xml:space="preserve">  "act": 1,</w:t>
        <w:br/>
        <w:t xml:space="preserve">  "location_id": "DISTRICT_ASSEMBLY_HALL",</w:t>
        <w:br/>
        <w:t xml:space="preserve">  "location": "A modest district assembly hall in Afenyo: cream concrete walls, tall louvre windows, stacked plastic chairs, a raised wood dais, ceiling fans and late-afternoon lagoon light.",</w:t>
        <w:br/>
        <w:t xml:space="preserve">  "characters": [</w:t>
        <w:br/>
        <w:t xml:space="preserve">    "@KWAME_AGYEMAN"</w:t>
        <w:br/>
        <w:t xml:space="preserve">  ],</w:t>
        <w:br/>
        <w:t xml:space="preserve">  "shot_size": "CLOSE",</w:t>
        <w:br/>
        <w:t xml:space="preserve">  "camera_angle": "three-quarter profile",</w:t>
        <w:br/>
        <w:t xml:space="preserve">  "action": "Kwame catches sight of Kosi among the public and his rehearsed smile slips.",</w:t>
        <w:br/>
        <w:t xml:space="preserve">  "mood": "civil language hiding violence",</w:t>
        <w:br/>
        <w:t xml:space="preserve">  "lighting": "stale fan-cooled daylight through louvre windows",</w:t>
        <w:br/>
        <w:t xml:space="preserve">  "consistency": [</w:t>
        <w:br/>
        <w:t xml:space="preserve">    "@KWAME_AGYEMAN: white linen shirt under a caramel lightweight field jacket, dark tailored trousers and brown loafers; signature object: antique bronze lapel pin shaped like a compass rose",</w:t>
        <w:br/>
        <w:t xml:space="preserve">    "Environment = Location Registry id 'DISTRICT_ASSEMBLY_HALL': A modest district assembly hall in Afenyo: cream concrete walls, tall louvre windows, stacked plastic chairs, a raised wood dais, ceiling fans and late-afternoon lagoon light."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S05 — The Polite Hearing. CLOSE shot, three-quarter profile. Characters in frame: @KWAME_AGYEMAN (white linen shirt under a caramel lightweight field jacket, dark tailored trousers and brown loafers, antique bronze lapel pin shaped like a compass rose). Kwame catches sight of Kosi among the public and his rehearsed smile slips. Mood: civil language hiding violence. Lighting: stale fan-cooled daylight through louvre windows. Environment = Location Registry id 'DISTRICT_ASSEMBLY_HALL': A modest district assembly hall in Afenyo: cream concrete walls, tall louvre windows, stacked plastic chairs, a raised wood dais, ceiling fans and late-afternoon lagoon light.",</w:t>
        <w:br/>
        <w:t xml:space="preserve">  "status": "⬜",</w:t>
        <w:br/>
        <w:t xml:space="preserve">  "file": "images/act1/S05_Step03_kwame_recognizes.png"</w:t>
        <w:br/>
        <w:t>}</w:t>
      </w:r>
    </w:p>
    <w:p>
      <w:pPr>
        <w:pStyle w:val="PromptCode"/>
        <w:keepLines/>
      </w:pPr>
      <w:r>
        <w:t>{</w:t>
        <w:br/>
        <w:t xml:space="preserve">  "shot_id": "S05_Step04",</w:t>
        <w:br/>
        <w:t xml:space="preserve">  "scene": "S05 — The Polite Hearing",</w:t>
        <w:br/>
        <w:t xml:space="preserve">  "act": 1,</w:t>
        <w:br/>
        <w:t xml:space="preserve">  "location_id": "DISTRICT_ASSEMBLY_HALL",</w:t>
        <w:br/>
        <w:t xml:space="preserve">  "location": "A modest district assembly hall in Afenyo: cream concrete walls, tall louvre windows, stacked plastic chairs, a raised wood dais, ceiling fans and late-afternoon lagoon light.",</w:t>
        <w:br/>
        <w:t xml:space="preserve">  "characters": [</w:t>
        <w:br/>
        <w:t xml:space="preserve">    "@NII_LAMPTEY"</w:t>
        <w:br/>
        <w:t xml:space="preserve">  ],</w:t>
        <w:br/>
        <w:t xml:space="preserve">  "shot_size": "INSERT",</w:t>
        <w:br/>
        <w:t xml:space="preserve">  "camera_angle": "top-down detail",</w:t>
        <w:br/>
        <w:t xml:space="preserve">  "action": "An empty wall beside the dais makes the missing public map conspicuous.",</w:t>
        <w:br/>
        <w:t xml:space="preserve">  "mood": "civil language hiding violence",</w:t>
        <w:br/>
        <w:t xml:space="preserve">  "lighting": "stale fan-cooled daylight through louvre windows",</w:t>
        <w:br/>
        <w:t xml:space="preserve">  "consistency": [</w:t>
        <w:br/>
        <w:t xml:space="preserve">    "@NII_LAMPTEY: tailored charcoal caftan with a subtle black geometric weave, polished black shoes and a silver wristwatch; signature object: black ebony walking cane with a carved heron handle",</w:t>
        <w:br/>
        <w:t xml:space="preserve">    "Environment = Location Registry id 'DISTRICT_ASSEMBLY_HALL': A modest district assembly hall in Afenyo: cream concrete walls, tall louvre windows, stacked plastic chairs, a raised wood dais, ceiling fans and late-afternoon lagoon light."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S05 — The Polite Hearing. INSERT shot, top-down detail. Characters in frame: @NII_LAMPTEY (tailored charcoal caftan with a subtle black geometric weave, polished black shoes and a silver wristwatch, black ebony walking cane with a carved heron handle). An empty wall beside the dais makes the missing public map conspicuous. Mood: civil language hiding violence. Lighting: stale fan-cooled daylight through louvre windows. Environment = Location Registry id 'DISTRICT_ASSEMBLY_HALL': A modest district assembly hall in Afenyo: cream concrete walls, tall louvre windows, stacked plastic chairs, a raised wood dais, ceiling fans and late-afternoon lagoon light.",</w:t>
        <w:br/>
        <w:t xml:space="preserve">  "status": "⬜",</w:t>
        <w:br/>
        <w:t xml:space="preserve">  "file": "images/act1/S05_Step04_blank_map_wall.png"</w:t>
        <w:br/>
        <w:t>}</w:t>
      </w:r>
    </w:p>
    <w:p>
      <w:pPr>
        <w:pStyle w:val="PromptCode"/>
        <w:keepLines/>
      </w:pPr>
      <w:r>
        <w:t>{</w:t>
        <w:br/>
        <w:t xml:space="preserve">  "shot_id": "S05_Step05",</w:t>
        <w:br/>
        <w:t xml:space="preserve">  "scene": "S05 — The Polite Hearing",</w:t>
        <w:br/>
        <w:t xml:space="preserve">  "act": 1,</w:t>
        <w:br/>
        <w:t xml:space="preserve">  "location_id": "DISTRICT_ASSEMBLY_HALL",</w:t>
        <w:br/>
        <w:t xml:space="preserve">  "location": "A modest district assembly hall in Afenyo: cream concrete walls, tall louvre windows, stacked plastic chairs, a raised wood dais, ceiling fans and late-afternoon lagoon light.",</w:t>
        <w:br/>
        <w:t xml:space="preserve">  "characters": [</w:t>
        <w:br/>
        <w:t xml:space="preserve">    "@ESI_TETTEH",</w:t>
        <w:br/>
        <w:t xml:space="preserve">    "@NII_LAMPTEY"</w:t>
        <w:br/>
        <w:t xml:space="preserve">  ],</w:t>
        <w:br/>
        <w:t xml:space="preserve">  "shot_size": "TWO-SHOT",</w:t>
        <w:br/>
        <w:t xml:space="preserve">  "camera_angle": "eye-level",</w:t>
        <w:br/>
        <w:t xml:space="preserve">  "action": "Esi stands to demand a public copy of the lagoon agreement.",</w:t>
        <w:br/>
        <w:t xml:space="preserve">  "mood": "civil language hiding violence",</w:t>
        <w:br/>
        <w:t xml:space="preserve">  "lighting": "stale fan-cooled daylight through louvre windows",</w:t>
        <w:br/>
        <w:t xml:space="preserve">  "consistency": [</w:t>
        <w:br/>
        <w:t xml:space="preserve">    "@ESI_TETTEH: brick-red wax-print dress beneath a soot-black oilskin apron, patterned headwrap and sturdy black sandals; signature object: smooth charred-wood smoking paddle",</w:t>
        <w:br/>
        <w:t xml:space="preserve">    "@NII_LAMPTEY: tailored charcoal caftan with a subtle black geometric weave, polished black shoes and a silver wristwatch; signature object: black ebony walking cane with a carved heron handle",</w:t>
        <w:br/>
        <w:t xml:space="preserve">    "Environment = Location Registry id 'DISTRICT_ASSEMBLY_HALL': A modest district assembly hall in Afenyo: cream concrete walls, tall louvre windows, stacked plastic chairs, a raised wood dais, ceiling fans and late-afternoon lagoon light."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S05 — The Polite Hearing. TWO-SHOT shot, eye-level. Characters in frame: @ESI_TETTEH (brick-red wax-print dress beneath a soot-black oilskin apron, patterned headwrap and sturdy black sandals, smooth charred-wood smoking paddle); @NII_LAMPTEY (tailored charcoal caftan with a subtle black geometric weave, polished black shoes and a silver wristwatch, black ebony walking cane with a carved heron handle). Esi stands to demand a public copy of the lagoon agreement. Mood: civil language hiding violence. Lighting: stale fan-cooled daylight through louvre windows. Environment = Location Registry id 'DISTRICT_ASSEMBLY_HALL': A modest district assembly hall in Afenyo: cream concrete walls, tall louvre windows, stacked plastic chairs, a raised wood dais, ceiling fans and late-afternoon lagoon light.",</w:t>
        <w:br/>
        <w:t xml:space="preserve">  "status": "⬜",</w:t>
        <w:br/>
        <w:t xml:space="preserve">  "file": "images/act1/S05_Step05_esi_demands_copy.png"</w:t>
        <w:br/>
        <w:t>}</w:t>
      </w:r>
    </w:p>
    <w:p>
      <w:pPr>
        <w:pStyle w:val="PromptCode"/>
        <w:keepLines/>
      </w:pPr>
      <w:r>
        <w:t>{</w:t>
        <w:br/>
        <w:t xml:space="preserve">  "shot_id": "S05_Step06",</w:t>
        <w:br/>
        <w:t xml:space="preserve">  "scene": "S05 — The Polite Hearing",</w:t>
        <w:br/>
        <w:t xml:space="preserve">  "act": 1,</w:t>
        <w:br/>
        <w:t xml:space="preserve">  "location_id": "DISTRICT_ASSEMBLY_HALL",</w:t>
        <w:br/>
        <w:t xml:space="preserve">  "location": "A modest district assembly hall in Afenyo: cream concrete walls, tall louvre windows, stacked plastic chairs, a raised wood dais, ceiling fans and late-afternoon lagoon light.",</w:t>
        <w:br/>
        <w:t xml:space="preserve">  "characters": [</w:t>
        <w:br/>
        <w:t xml:space="preserve">    "@KOSI_MENSAH",</w:t>
        <w:br/>
        <w:t xml:space="preserve">    "@NII_LAMPTEY"</w:t>
        <w:br/>
        <w:t xml:space="preserve">  ],</w:t>
        <w:br/>
        <w:t xml:space="preserve">  "shot_size": "OVER-SHOULDER",</w:t>
        <w:br/>
        <w:t xml:space="preserve">  "camera_angle": "over the lead character's shoulder",</w:t>
        <w:br/>
        <w:t xml:space="preserve">  "action": "Over Kosi's shoulder, Nii answers her question about why no map is displayed.",</w:t>
        <w:br/>
        <w:t xml:space="preserve">  "mood": "civil language hiding violence",</w:t>
        <w:br/>
        <w:t xml:space="preserve">  "lighting": "stale fan-cooled daylight through louvre windows",</w:t>
        <w:br/>
        <w:t xml:space="preserve">  "consistency": [</w:t>
        <w:br/>
        <w:t xml:space="preserve">    "@KOSI_MENSAH: indigo utility jumpsuit with rolled sleeves, sand-coloured work boots and a narrow woven kente belt; signature object: small gold Adinkra-disc earrings",</w:t>
        <w:br/>
        <w:t xml:space="preserve">    "@NII_LAMPTEY: tailored charcoal caftan with a subtle black geometric weave, polished black shoes and a silver wristwatch; signature object: black ebony walking cane with a carved heron handle",</w:t>
        <w:br/>
        <w:t xml:space="preserve">    "Environment = Location Registry id 'DISTRICT_ASSEMBLY_HALL': A modest district assembly hall in Afenyo: cream concrete walls, tall louvre windows, stacked plastic chairs, a raised wood dais, ceiling fans and late-afternoon lagoon light."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S05 — The Polite Hearing. OVER-SHOULDER shot, over the lead character's shoulder. Characters in frame: @KOSI_MENSAH (indigo utility jumpsuit with rolled sleeves, sand-coloured work boots and a narrow woven kente belt, small gold Adinkra-disc earrings); @NII_LAMPTEY (tailored charcoal caftan with a subtle black geometric weave, polished black shoes and a silver wristwatch, black ebony walking cane with a carved heron handle). Over Kosi's shoulder, Nii answers her question about why no map is displayed. Mood: civil language hiding violence. Lighting: stale fan-cooled daylight through louvre windows. Environment = Location Registry id 'DISTRICT_ASSEMBLY_HALL': A modest district assembly hall in Afenyo: cream concrete walls, tall louvre windows, stacked plastic chairs, a raised wood dais, ceiling fans and late-afternoon lagoon light.",</w:t>
        <w:br/>
        <w:t xml:space="preserve">  "status": "⬜",</w:t>
        <w:br/>
        <w:t xml:space="preserve">  "file": "images/act1/S05_Step06_kosi_challenges.png"</w:t>
        <w:br/>
        <w:t>}</w:t>
      </w:r>
    </w:p>
    <w:p>
      <w:pPr>
        <w:pStyle w:val="PromptCode"/>
        <w:keepLines/>
      </w:pPr>
      <w:r>
        <w:t>{</w:t>
        <w:br/>
        <w:t xml:space="preserve">  "shot_id": "S05_Step07",</w:t>
        <w:br/>
        <w:t xml:space="preserve">  "scene": "S05 — The Polite Hearing",</w:t>
        <w:br/>
        <w:t xml:space="preserve">  "act": 1,</w:t>
        <w:br/>
        <w:t xml:space="preserve">  "location_id": "DISTRICT_ASSEMBLY_HALL",</w:t>
        <w:br/>
        <w:t xml:space="preserve">  "location": "A modest district assembly hall in Afenyo: cream concrete walls, tall louvre windows, stacked plastic chairs, a raised wood dais, ceiling fans and late-afternoon lagoon light.",</w:t>
        <w:br/>
        <w:t xml:space="preserve">  "characters": [</w:t>
        <w:br/>
        <w:t xml:space="preserve">    "@SENA_ADJOVI"</w:t>
        <w:br/>
        <w:t xml:space="preserve">  ],</w:t>
        <w:br/>
        <w:t xml:space="preserve">  "shot_size": "EXTREME CLOSE",</w:t>
        <w:br/>
        <w:t xml:space="preserve">  "camera_angle": "intimate frontal angle",</w:t>
        <w:br/>
        <w:t xml:space="preserve">  "action": "Sena silently presses record beneath turquoise headphones.",</w:t>
        <w:br/>
        <w:t xml:space="preserve">  "mood": "civil language hiding violence",</w:t>
        <w:br/>
        <w:t xml:space="preserve">  "lighting": "stale fan-cooled daylight through louvre windows",</w:t>
        <w:br/>
        <w:t xml:space="preserve">  "consistency": [</w:t>
        <w:br/>
        <w:t xml:space="preserve">    "@SENA_ADJOVI: mustard oversized hoodie, blue-and-white printed ankle skirt and worn white canvas trainers; signature object: turquoise over-ear radio headphones",</w:t>
        <w:br/>
        <w:t xml:space="preserve">    "Environment = Location Registry id 'DISTRICT_ASSEMBLY_HALL': A modest district assembly hall in Afenyo: cream concrete walls, tall louvre windows, stacked plastic chairs, a raised wood dais, ceiling fans and late-afternoon lagoon light."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S05 — The Polite Hearing. EXTREME CLOSE shot, intimate frontal angle. Characters in frame: @SENA_ADJOVI (mustard oversized hoodie, blue-and-white printed ankle skirt and worn white canvas trainers, turquoise over-ear radio headphones). Sena silently presses record beneath turquoise headphones. Mood: civil language hiding violence. Lighting: stale fan-cooled daylight through louvre windows. Environment = Location Registry id 'DISTRICT_ASSEMBLY_HALL': A modest district assembly hall in Afenyo: cream concrete walls, tall louvre windows, stacked plastic chairs, a raised wood dais, ceiling fans and late-afternoon lagoon light.",</w:t>
        <w:br/>
        <w:t xml:space="preserve">  "status": "⬜",</w:t>
        <w:br/>
        <w:t xml:space="preserve">  "file": "images/act1/S05_Step07_sena_records.png"</w:t>
        <w:br/>
        <w:t>}</w:t>
      </w:r>
    </w:p>
    <w:p>
      <w:pPr>
        <w:pStyle w:val="PromptCode"/>
        <w:keepLines/>
      </w:pPr>
      <w:r>
        <w:t>{</w:t>
        <w:br/>
        <w:t xml:space="preserve">  "shot_id": "S05_Step08",</w:t>
        <w:br/>
        <w:t xml:space="preserve">  "scene": "S05 — The Polite Hearing",</w:t>
        <w:br/>
        <w:t xml:space="preserve">  "act": 1,</w:t>
        <w:br/>
        <w:t xml:space="preserve">  "location_id": "DISTRICT_ASSEMBLY_HALL",</w:t>
        <w:br/>
        <w:t xml:space="preserve">  "location": "A modest district assembly hall in Afenyo: cream concrete walls, tall louvre windows, stacked plastic chairs, a raised wood dais, ceiling fans and late-afternoon lagoon light.",</w:t>
        <w:br/>
        <w:t xml:space="preserve">  "characters": [</w:t>
        <w:br/>
        <w:t xml:space="preserve">    "@KOSI_MENSAH",</w:t>
        <w:br/>
        <w:t xml:space="preserve">    "@ESI_TETTEH",</w:t>
        <w:br/>
        <w:t xml:space="preserve">    "@KWAME_AGYEMAN",</w:t>
        <w:br/>
        <w:t xml:space="preserve">    "@NII_LAMPTEY"</w:t>
        <w:br/>
        <w:t xml:space="preserve">  ],</w:t>
        <w:br/>
        <w:t xml:space="preserve">  "shot_size": "WIDE",</w:t>
        <w:br/>
        <w:t xml:space="preserve">  "camera_angle": "low observational angle",</w:t>
        <w:br/>
        <w:t xml:space="preserve">  "action": "The public hall divides between concerned residents and officials at the dais.",</w:t>
        <w:br/>
        <w:t xml:space="preserve">  "mood": "civil language hiding violence",</w:t>
        <w:br/>
        <w:t xml:space="preserve">  "lighting": "stale fan-cooled daylight through louvre windows",</w:t>
        <w:br/>
        <w:t xml:space="preserve">  "consistency": [</w:t>
        <w:br/>
        <w:t xml:space="preserve">    "@KOSI_MENSAH: indigo utility jumpsuit with rolled sleeves, sand-coloured work boots and a narrow woven kente belt; signature object: small gold Adinkra-disc earrings",</w:t>
        <w:br/>
        <w:t xml:space="preserve">    "@ESI_TETTEH: brick-red wax-print dress beneath a soot-black oilskin apron, patterned headwrap and sturdy black sandals; signature object: smooth charred-wood smoking paddle",</w:t>
        <w:br/>
        <w:t xml:space="preserve">    "@KWAME_AGYEMAN: white linen shirt under a caramel lightweight field jacket, dark tailored trousers and brown loafers; signature object: antique bronze lapel pin shaped like a compass rose",</w:t>
        <w:br/>
        <w:t xml:space="preserve">    "@NII_LAMPTEY: tailored charcoal caftan with a subtle black geometric weave, polished black shoes and a silver wristwatch; signature object: black ebony walking cane with a carved heron handle",</w:t>
        <w:br/>
        <w:t xml:space="preserve">    "Environment = Location Registry id 'DISTRICT_ASSEMBLY_HALL': A modest district assembly hall in Afenyo: cream concrete walls, tall louvre windows, stacked plastic chairs, a raised wood dais, ceiling fans and late-afternoon lagoon light."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S05 — The Polite Hearing. WIDE shot, low observational angle. Characters in frame: @KOSI_MENSAH (indigo utility jumpsuit with rolled sleeves, sand-coloured work boots and a narrow woven kente belt, small gold Adinkra-disc earrings); @ESI_TETTEH (brick-red wax-print dress beneath a soot-black oilskin apron, patterned headwrap and sturdy black sandals, smooth charred-wood smoking paddle); @KWAME_AGYEMAN (white linen shirt under a caramel lightweight field jacket, dark tailored trousers and brown loafers, antique bronze lapel pin shaped like a compass rose); @NII_LAMPTEY (tailored charcoal caftan with a subtle black geometric weave, polished black shoes and a silver wristwatch, black ebony walking cane with a carved heron handle). The public hall divides between concerned residents and officials at the dais. Mood: civil language hiding violence. Lighting: stale fan-cooled daylight through louvre windows. Environment = Location Registry id 'DISTRICT_ASSEMBLY_HALL': A modest district assembly hall in Afenyo: cream concrete walls, tall louvre windows, stacked plastic chairs, a raised wood dais, ceiling fans and late-afternoon lagoon light.",</w:t>
        <w:br/>
        <w:t xml:space="preserve">  "status": "⬜",</w:t>
        <w:br/>
        <w:t xml:space="preserve">  "file": "images/act1/S05_Step08_room_divides.png"</w:t>
        <w:br/>
        <w:t>}</w:t>
      </w:r>
    </w:p>
    <w:p>
      <w:pPr>
        <w:pStyle w:val="PromptCode"/>
        <w:keepLines/>
      </w:pPr>
      <w:r>
        <w:t>{</w:t>
        <w:br/>
        <w:t xml:space="preserve">  "shot_id": "S05_Step09",</w:t>
        <w:br/>
        <w:t xml:space="preserve">  "scene": "S05 — The Polite Hearing",</w:t>
        <w:br/>
        <w:t xml:space="preserve">  "act": 1,</w:t>
        <w:br/>
        <w:t xml:space="preserve">  "location_id": "DISTRICT_ASSEMBLY_HALL",</w:t>
        <w:br/>
        <w:t xml:space="preserve">  "location": "A modest district assembly hall in Afenyo: cream concrete walls, tall louvre windows, stacked plastic chairs, a raised wood dais, ceiling fans and late-afternoon lagoon light.",</w:t>
        <w:br/>
        <w:t xml:space="preserve">  "characters": [</w:t>
        <w:br/>
        <w:t xml:space="preserve">    "@KWAME_AGYEMAN"</w:t>
        <w:br/>
        <w:t xml:space="preserve">  ],</w:t>
        <w:br/>
        <w:t xml:space="preserve">  "shot_size": "MEDIUM",</w:t>
        <w:br/>
        <w:t xml:space="preserve">  "camera_angle": "handheld eye-level",</w:t>
        <w:br/>
        <w:t xml:space="preserve">  "action": "Kwame adjusts his bronze compass pin, visibly uneasy.",</w:t>
        <w:br/>
        <w:t xml:space="preserve">  "mood": "civil language hiding violence",</w:t>
        <w:br/>
        <w:t xml:space="preserve">  "lighting": "stale fan-cooled daylight through louvre windows",</w:t>
        <w:br/>
        <w:t xml:space="preserve">  "consistency": [</w:t>
        <w:br/>
        <w:t xml:space="preserve">    "@KWAME_AGYEMAN: white linen shirt under a caramel lightweight field jacket, dark tailored trousers and brown loafers; signature object: antique bronze lapel pin shaped like a compass rose",</w:t>
        <w:br/>
        <w:t xml:space="preserve">    "Environment = Location Registry id 'DISTRICT_ASSEMBLY_HALL': A modest district assembly hall in Afenyo: cream concrete walls, tall louvre windows, stacked plastic chairs, a raised wood dais, ceiling fans and late-afternoon lagoon light."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S05 — The Polite Hearing. MEDIUM shot, handheld eye-level. Characters in frame: @KWAME_AGYEMAN (white linen shirt under a caramel lightweight field jacket, dark tailored trousers and brown loafers, antique bronze lapel pin shaped like a compass rose). Kwame adjusts his bronze compass pin, visibly uneasy. Mood: civil language hiding violence. Lighting: stale fan-cooled daylight through louvre windows. Environment = Location Registry id 'DISTRICT_ASSEMBLY_HALL': A modest district assembly hall in Afenyo: cream concrete walls, tall louvre windows, stacked plastic chairs, a raised wood dais, ceiling fans and late-afternoon lagoon light.",</w:t>
        <w:br/>
        <w:t xml:space="preserve">  "status": "⬜",</w:t>
        <w:br/>
        <w:t xml:space="preserve">  "file": "images/act1/S05_Step09_kwame_discomfort.png"</w:t>
        <w:br/>
        <w:t>}</w:t>
      </w:r>
    </w:p>
    <w:p>
      <w:pPr>
        <w:pStyle w:val="PromptCode"/>
        <w:keepLines/>
      </w:pPr>
      <w:r>
        <w:t>{</w:t>
        <w:br/>
        <w:t xml:space="preserve">  "shot_id": "S05_Step10",</w:t>
        <w:br/>
        <w:t xml:space="preserve">  "scene": "S05 — The Polite Hearing",</w:t>
        <w:br/>
        <w:t xml:space="preserve">  "act": 1,</w:t>
        <w:br/>
        <w:t xml:space="preserve">  "location_id": "DISTRICT_ASSEMBLY_HALL",</w:t>
        <w:br/>
        <w:t xml:space="preserve">  "location": "A modest district assembly hall in Afenyo: cream concrete walls, tall louvre windows, stacked plastic chairs, a raised wood dais, ceiling fans and late-afternoon lagoon light.",</w:t>
        <w:br/>
        <w:t xml:space="preserve">  "characters": [</w:t>
        <w:br/>
        <w:t xml:space="preserve">    "@KOSI_MENSAH",</w:t>
        <w:br/>
        <w:t xml:space="preserve">    "@SENA_ADJOVI",</w:t>
        <w:br/>
        <w:t xml:space="preserve">    "@ESI_TETTEH"</w:t>
        <w:br/>
        <w:t xml:space="preserve">  ],</w:t>
        <w:br/>
        <w:t xml:space="preserve">  "shot_size": "WIDE",</w:t>
        <w:br/>
        <w:t xml:space="preserve">  "camera_angle": "rear closing tableau",</w:t>
        <w:br/>
        <w:t xml:space="preserve">  "action": "Kosi leaves with Sena and Esi as the polite hearing closes behind them.",</w:t>
        <w:br/>
        <w:t xml:space="preserve">  "mood": "civil language hiding violence",</w:t>
        <w:br/>
        <w:t xml:space="preserve">  "lighting": "stale fan-cooled daylight through louvre windows",</w:t>
        <w:br/>
        <w:t xml:space="preserve">  "consistency": [</w:t>
        <w:br/>
        <w:t xml:space="preserve">    "@KOSI_MENSAH: indigo utility jumpsuit with rolled sleeves, sand-coloured work boots and a narrow woven kente belt; signature object: small gold Adinkra-disc earrings",</w:t>
        <w:br/>
        <w:t xml:space="preserve">    "@SENA_ADJOVI: mustard oversized hoodie, blue-and-white printed ankle skirt and worn white canvas trainers; signature object: turquoise over-ear radio headphones",</w:t>
        <w:br/>
        <w:t xml:space="preserve">    "@ESI_TETTEH: brick-red wax-print dress beneath a soot-black oilskin apron, patterned headwrap and sturdy black sandals; signature object: smooth charred-wood smoking paddle",</w:t>
        <w:br/>
        <w:t xml:space="preserve">    "Environment = Location Registry id 'DISTRICT_ASSEMBLY_HALL': A modest district assembly hall in Afenyo: cream concrete walls, tall louvre windows, stacked plastic chairs, a raised wood dais, ceiling fans and late-afternoon lagoon light."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S05 — The Polite Hearing. WIDE shot, rear closing tableau. Characters in frame: @KOSI_MENSAH (indigo utility jumpsuit with rolled sleeves, sand-coloured work boots and a narrow woven kente belt, small gold Adinkra-disc earrings); @SENA_ADJOVI (mustard oversized hoodie, blue-and-white printed ankle skirt and worn white canvas trainers, turquoise over-ear radio headphones); @ESI_TETTEH (brick-red wax-print dress beneath a soot-black oilskin apron, patterned headwrap and sturdy black sandals, smooth charred-wood smoking paddle). Kosi leaves with Sena and Esi as the polite hearing closes behind them. Mood: civil language hiding violence. Lighting: stale fan-cooled daylight through louvre windows. Environment = Location Registry id 'DISTRICT_ASSEMBLY_HALL': A modest district assembly hall in Afenyo: cream concrete walls, tall louvre windows, stacked plastic chairs, a raised wood dais, ceiling fans and late-afternoon lagoon light.",</w:t>
        <w:br/>
        <w:t xml:space="preserve">  "status": "⬜",</w:t>
        <w:br/>
        <w:t xml:space="preserve">  "file": "images/act1/S05_Step10_hearing_ends.png"</w:t>
        <w:br/>
        <w:t>}</w:t>
      </w:r>
    </w:p>
    <w:p>
      <w:pPr>
        <w:pStyle w:val="Heading1"/>
      </w:pPr>
      <w:r>
        <w:t>S06 — The Black Buoy</w:t>
      </w:r>
    </w:p>
    <w:p>
      <w:pPr>
        <w:pStyle w:val="PromptCode"/>
        <w:keepLines/>
      </w:pPr>
      <w:r>
        <w:t>{</w:t>
        <w:br/>
        <w:t xml:space="preserve">  "shot_id": "S06_Step01",</w:t>
        <w:br/>
        <w:t xml:space="preserve">  "scene": "S06 — The Black Buoy",</w:t>
        <w:br/>
        <w:t xml:space="preserve">  "act": 1,</w:t>
        <w:br/>
        <w:t xml:space="preserve">  "location_id": "LAGOON_CHANNEL",</w:t>
        <w:br/>
        <w:t xml:space="preserve">  "location": "A narrow Afenyo lagoon channel: glassy teal water, low mangrove roots, weathered fishing canoes, stilted homes, a rusted solar navigation buoy and a wide pale sky.",</w:t>
        <w:br/>
        <w:t xml:space="preserve">  "characters": [</w:t>
        <w:br/>
        <w:t xml:space="preserve">    "@KOJO_DANSO"</w:t>
        <w:br/>
        <w:t xml:space="preserve">  ],</w:t>
        <w:br/>
        <w:t xml:space="preserve">  "shot_size": "WIDE",</w:t>
        <w:br/>
        <w:t xml:space="preserve">  "camera_angle": "high establishing angle",</w:t>
        <w:br/>
        <w:t xml:space="preserve">  "action": "Kojo's narrow canoe glides into the violet channel toward the dark navigation buoy.",</w:t>
        <w:br/>
        <w:t xml:space="preserve">  "mood": "intimate investigation",</w:t>
        <w:br/>
        <w:t xml:space="preserve">  "lighting": "violet dusk, reflected teal water and a dead lantern silhouette",</w:t>
        <w:br/>
        <w:t xml:space="preserve">  "consistency": [</w:t>
        <w:br/>
        <w:t xml:space="preserve">    "@KOJO_DANSO: faded forest-green canvas jacket over a blue-and-cream striped shirt, charcoal trousers and rubber deck boots; signature object: weathered brass compass on a cord",</w:t>
        <w:br/>
        <w:t xml:space="preserve">    "Environment = Location Registry id 'LAGOON_CHANNEL': A narrow Afenyo lagoon channel: glassy teal water, low mangrove roots, weathered fishing canoes, stilted homes, a rusted solar navigation buoy and a wide pale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S06 — The Black Buoy. WIDE shot, high establishing angle. Characters in frame: @KOJO_DANSO (faded forest-green canvas jacket over a blue-and-cream striped shirt, charcoal trousers and rubber deck boots, weathered brass compass on a cord). Kojo's narrow canoe glides into the violet channel toward the dark navigation buoy. Mood: intimate investigation. Lighting: violet dusk, reflected teal water and a dead lantern silhouette. Environment = Location Registry id 'LAGOON_CHANNEL': A narrow Afenyo lagoon channel: glassy teal water, low mangrove roots, weathered fishing canoes, stilted homes, a rusted solar navigation buoy and a wide pale sky.",</w:t>
        <w:br/>
        <w:t xml:space="preserve">  "status": "⬜",</w:t>
        <w:br/>
        <w:t xml:space="preserve">  "file": "images/act1/S06_Step01_channel_dusk.png"</w:t>
        <w:br/>
        <w:t>}</w:t>
      </w:r>
    </w:p>
    <w:p>
      <w:pPr>
        <w:pStyle w:val="PromptCode"/>
        <w:keepLines/>
      </w:pPr>
      <w:r>
        <w:t>{</w:t>
        <w:br/>
        <w:t xml:space="preserve">  "shot_id": "S06_Step02",</w:t>
        <w:br/>
        <w:t xml:space="preserve">  "scene": "S06 — The Black Buoy",</w:t>
        <w:br/>
        <w:t xml:space="preserve">  "act": 1,</w:t>
        <w:br/>
        <w:t xml:space="preserve">  "location_id": "LAGOON_CHANNEL",</w:t>
        <w:br/>
        <w:t xml:space="preserve">  "location": "A narrow Afenyo lagoon channel: glassy teal water, low mangrove roots, weathered fishing canoes, stilted homes, a rusted solar navigation buoy and a wide pale sky.",</w:t>
        <w:br/>
        <w:t xml:space="preserve">  "characters": [</w:t>
        <w:br/>
        <w:t xml:space="preserve">    "@KOJO_DANSO"</w:t>
        <w:br/>
        <w:t xml:space="preserve">  ],</w:t>
        <w:br/>
        <w:t xml:space="preserve">  "shot_size": "MEDIUM",</w:t>
        <w:br/>
        <w:t xml:space="preserve">  "camera_angle": "eye-level",</w:t>
        <w:br/>
        <w:t xml:space="preserve">  "action": "Kojo rows steadily, brass compass moving against his striped shirt.",</w:t>
        <w:br/>
        <w:t xml:space="preserve">  "mood": "intimate investigation",</w:t>
        <w:br/>
        <w:t xml:space="preserve">  "lighting": "violet dusk, reflected teal water and a dead lantern silhouette",</w:t>
        <w:br/>
        <w:t xml:space="preserve">  "consistency": [</w:t>
        <w:br/>
        <w:t xml:space="preserve">    "@KOJO_DANSO: faded forest-green canvas jacket over a blue-and-cream striped shirt, charcoal trousers and rubber deck boots; signature object: weathered brass compass on a cord",</w:t>
        <w:br/>
        <w:t xml:space="preserve">    "Environment = Location Registry id 'LAGOON_CHANNEL': A narrow Afenyo lagoon channel: glassy teal water, low mangrove roots, weathered fishing canoes, stilted homes, a rusted solar navigation buoy and a wide pale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S06 — The Black Buoy. MEDIUM shot, eye-level. Characters in frame: @KOJO_DANSO (faded forest-green canvas jacket over a blue-and-cream striped shirt, charcoal trousers and rubber deck boots, weathered brass compass on a cord). Kojo rows steadily, brass compass moving against his striped shirt. Mood: intimate investigation. Lighting: violet dusk, reflected teal water and a dead lantern silhouette. Environment = Location Registry id 'LAGOON_CHANNEL': A narrow Afenyo lagoon channel: glassy teal water, low mangrove roots, weathered fishing canoes, stilted homes, a rusted solar navigation buoy and a wide pale sky.",</w:t>
        <w:br/>
        <w:t xml:space="preserve">  "status": "⬜",</w:t>
        <w:br/>
        <w:t xml:space="preserve">  "file": "images/act1/S06_Step02_kojo_paddles.png"</w:t>
        <w:br/>
        <w:t>}</w:t>
      </w:r>
    </w:p>
    <w:p>
      <w:pPr>
        <w:pStyle w:val="PromptCode"/>
        <w:keepLines/>
      </w:pPr>
      <w:r>
        <w:t>{</w:t>
        <w:br/>
        <w:t xml:space="preserve">  "shot_id": "S06_Step03",</w:t>
        <w:br/>
        <w:t xml:space="preserve">  "scene": "S06 — The Black Buoy",</w:t>
        <w:br/>
        <w:t xml:space="preserve">  "act": 1,</w:t>
        <w:br/>
        <w:t xml:space="preserve">  "location_id": "LAGOON_CHANNEL",</w:t>
        <w:br/>
        <w:t xml:space="preserve">  "location": "A narrow Afenyo lagoon channel: glassy teal water, low mangrove roots, weathered fishing canoes, stilted homes, a rusted solar navigation buoy and a wide pale sky.",</w:t>
        <w:br/>
        <w:t xml:space="preserve">  "characters": [</w:t>
        <w:br/>
        <w:t xml:space="preserve">    "@KOSI_MENSAH"</w:t>
        <w:br/>
        <w:t xml:space="preserve">  ],</w:t>
        <w:br/>
        <w:t xml:space="preserve">  "shot_size": "CLOSE",</w:t>
        <w:br/>
        <w:t xml:space="preserve">  "camera_angle": "three-quarter profile",</w:t>
        <w:br/>
        <w:t xml:space="preserve">  "action": "Kosi kneels in the canoe and tests the buoy's dead solar housing.",</w:t>
        <w:br/>
        <w:t xml:space="preserve">  "mood": "intimate investigation",</w:t>
        <w:br/>
        <w:t xml:space="preserve">  "lighting": "violet dusk, reflected teal water and a dead lantern silhouette",</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'LAGOON_CHANNEL': A narrow Afenyo lagoon channel: glassy teal water, low mangrove roots, weathered fishing canoes, stilted homes, a rusted solar navigation buoy and a wide pale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S06 — The Black Buoy. CLOSE shot, three-quarter profile. Characters in frame: @KOSI_MENSAH (indigo utility jumpsuit with rolled sleeves, sand-coloured work boots and a narrow woven kente belt, small gold Adinkra-disc earrings). Kosi kneels in the canoe and tests the buoy's dead solar housing. Mood: intimate investigation. Lighting: violet dusk, reflected teal water and a dead lantern silhouette. Environment = Location Registry id 'LAGOON_CHANNEL': A narrow Afenyo lagoon channel: glassy teal water, low mangrove roots, weathered fishing canoes, stilted homes, a rusted solar navigation buoy and a wide pale sky.",</w:t>
        <w:br/>
        <w:t xml:space="preserve">  "status": "⬜",</w:t>
        <w:br/>
        <w:t xml:space="preserve">  "file": "images/act1/S06_Step03_kosi_tests.png"</w:t>
        <w:br/>
        <w:t>}</w:t>
      </w:r>
    </w:p>
    <w:p>
      <w:pPr>
        <w:pStyle w:val="PromptCode"/>
        <w:keepLines/>
      </w:pPr>
      <w:r>
        <w:t>{</w:t>
        <w:br/>
        <w:t xml:space="preserve">  "shot_id": "S06_Step04",</w:t>
        <w:br/>
        <w:t xml:space="preserve">  "scene": "S06 — The Black Buoy",</w:t>
        <w:br/>
        <w:t xml:space="preserve">  "act": 1,</w:t>
        <w:br/>
        <w:t xml:space="preserve">  "location_id": "LAGOON_CHANNEL",</w:t>
        <w:br/>
        <w:t xml:space="preserve">  "location": "A narrow Afenyo lagoon channel: glassy teal water, low mangrove roots, weathered fishing canoes, stilted homes, a rusted solar navigation buoy and a wide pale sky.",</w:t>
        <w:br/>
        <w:t xml:space="preserve">  "characters": [</w:t>
        <w:br/>
        <w:t xml:space="preserve">    "@KOSI_MENSAH"</w:t>
        <w:br/>
        <w:t xml:space="preserve">  ],</w:t>
        <w:br/>
        <w:t xml:space="preserve">  "shot_size": "INSERT",</w:t>
        <w:br/>
        <w:t xml:space="preserve">  "camera_angle": "top-down detail",</w:t>
        <w:br/>
        <w:t xml:space="preserve">  "action": "A severed solar connection and newer buried cable meet beneath the buoy casing.",</w:t>
        <w:br/>
        <w:t xml:space="preserve">  "mood": "intimate investigation",</w:t>
        <w:br/>
        <w:t xml:space="preserve">  "lighting": "violet dusk, reflected teal water and a dead lantern silhouette",</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'LAGOON_CHANNEL': A narrow Afenyo lagoon channel: glassy teal water, low mangrove roots, weathered fishing canoes, stilted homes, a rusted solar navigation buoy and a wide pale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S06 — The Black Buoy. INSERT shot, top-down detail. Characters in frame: @KOSI_MENSAH (indigo utility jumpsuit with rolled sleeves, sand-coloured work boots and a narrow woven kente belt, small gold Adinkra-disc earrings). A severed solar connection and newer buried cable meet beneath the buoy casing. Mood: intimate investigation. Lighting: violet dusk, reflected teal water and a dead lantern silhouette. Environment = Location Registry id 'LAGOON_CHANNEL': A narrow Afenyo lagoon channel: glassy teal water, low mangrove roots, weathered fishing canoes, stilted homes, a rusted solar navigation buoy and a wide pale sky.",</w:t>
        <w:br/>
        <w:t xml:space="preserve">  "status": "⬜",</w:t>
        <w:br/>
        <w:t xml:space="preserve">  "file": "images/act1/S06_Step04_bypassed_cable.png"</w:t>
        <w:br/>
        <w:t>}</w:t>
      </w:r>
    </w:p>
    <w:p>
      <w:pPr>
        <w:pStyle w:val="PromptCode"/>
        <w:keepLines/>
      </w:pPr>
      <w:r>
        <w:t>{</w:t>
        <w:br/>
        <w:t xml:space="preserve">  "shot_id": "S06_Step05",</w:t>
        <w:br/>
        <w:t xml:space="preserve">  "scene": "S06 — The Black Buoy",</w:t>
        <w:br/>
        <w:t xml:space="preserve">  "act": 1,</w:t>
        <w:br/>
        <w:t xml:space="preserve">  "location_id": "LAGOON_CHANNEL",</w:t>
        <w:br/>
        <w:t xml:space="preserve">  "location": "A narrow Afenyo lagoon channel: glassy teal water, low mangrove roots, weathered fishing canoes, stilted homes, a rusted solar navigation buoy and a wide pale sky.",</w:t>
        <w:br/>
        <w:t xml:space="preserve">  "characters": [</w:t>
        <w:br/>
        <w:t xml:space="preserve">    "@KOSI_MENSAH",</w:t>
        <w:br/>
        <w:t xml:space="preserve">    "@KOJO_DANSO"</w:t>
        <w:br/>
        <w:t xml:space="preserve">  ],</w:t>
        <w:br/>
        <w:t xml:space="preserve">  "shot_size": "TWO-SHOT",</w:t>
        <w:br/>
        <w:t xml:space="preserve">  "camera_angle": "eye-level",</w:t>
        <w:br/>
        <w:t xml:space="preserve">  "action": "Kosi and Kojo balance beside the rusted buoy as resort lights glow far away.",</w:t>
        <w:br/>
        <w:t xml:space="preserve">  "mood": "intimate investigation",</w:t>
        <w:br/>
        <w:t xml:space="preserve">  "lighting": "violet dusk, reflected teal water and a dead lantern silhouette",</w:t>
        <w:br/>
        <w:t xml:space="preserve">  "consistency": [</w:t>
        <w:br/>
        <w:t xml:space="preserve">    "@KOSI_MENSAH: indigo utility jumpsuit with rolled sleeves, sand-coloured work boots and a narrow woven kente belt; signature object: small gold Adinkra-disc earrings",</w:t>
        <w:br/>
        <w:t xml:space="preserve">    "@KOJO_DANSO: faded forest-green canvas jacket over a blue-and-cream striped shirt, charcoal trousers and rubber deck boots; signature object: weathered brass compass on a cord",</w:t>
        <w:br/>
        <w:t xml:space="preserve">    "Environment = Location Registry id 'LAGOON_CHANNEL': A narrow Afenyo lagoon channel: glassy teal water, low mangrove roots, weathered fishing canoes, stilted homes, a rusted solar navigation buoy and a wide pale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S06 — The Black Buoy. TWO-SHOT shot, eye-level. Characters in frame: @KOSI_MENSAH (indigo utility jumpsuit with rolled sleeves, sand-coloured work boots and a narrow woven kente belt, small gold Adinkra-disc earrings); @KOJO_DANSO (faded forest-green canvas jacket over a blue-and-cream striped shirt, charcoal trousers and rubber deck boots, weathered brass compass on a cord). Kosi and Kojo balance beside the rusted buoy as resort lights glow far away. Mood: intimate investigation. Lighting: violet dusk, reflected teal water and a dead lantern silhouette. Environment = Location Registry id 'LAGOON_CHANNEL': A narrow Afenyo lagoon channel: glassy teal water, low mangrove roots, weathered fishing canoes, stilted homes, a rusted solar navigation buoy and a wide pale sky.",</w:t>
        <w:br/>
        <w:t xml:space="preserve">  "status": "⬜",</w:t>
        <w:br/>
        <w:t xml:space="preserve">  "file": "images/act1/S06_Step05_two_at_buoy.png"</w:t>
        <w:br/>
        <w:t>}</w:t>
      </w:r>
    </w:p>
    <w:p>
      <w:pPr>
        <w:pStyle w:val="PromptCode"/>
        <w:keepLines/>
      </w:pPr>
      <w:r>
        <w:t>{</w:t>
        <w:br/>
        <w:t xml:space="preserve">  "shot_id": "S06_Step06",</w:t>
        <w:br/>
        <w:t xml:space="preserve">  "scene": "S06 — The Black Buoy",</w:t>
        <w:br/>
        <w:t xml:space="preserve">  "act": 1,</w:t>
        <w:br/>
        <w:t xml:space="preserve">  "location_id": "LAGOON_CHANNEL",</w:t>
        <w:br/>
        <w:t xml:space="preserve">  "location": "A narrow Afenyo lagoon channel: glassy teal water, low mangrove roots, weathered fishing canoes, stilted homes, a rusted solar navigation buoy and a wide pale sky.",</w:t>
        <w:br/>
        <w:t xml:space="preserve">  "characters": [</w:t>
        <w:br/>
        <w:t xml:space="preserve">    "@KOSI_MENSAH"</w:t>
        <w:br/>
        <w:t xml:space="preserve">  ],</w:t>
        <w:br/>
        <w:t xml:space="preserve">  "shot_size": "OVER-SHOULDER",</w:t>
        <w:br/>
        <w:t xml:space="preserve">  "camera_angle": "over the lead character's shoulder",</w:t>
        <w:br/>
        <w:t xml:space="preserve">  "action": "Over Kosi's shoulder, a thin oily slick shivers across teal water.",</w:t>
        <w:br/>
        <w:t xml:space="preserve">  "mood": "intimate investigation",</w:t>
        <w:br/>
        <w:t xml:space="preserve">  "lighting": "violet dusk, reflected teal water and a dead lantern silhouette",</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'LAGOON_CHANNEL': A narrow Afenyo lagoon channel: glassy teal water, low mangrove roots, weathered fishing canoes, stilted homes, a rusted solar navigation buoy and a wide pale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S06 — The Black Buoy. OVER-SHOULDER shot, over the lead character's shoulder. Characters in frame: @KOSI_MENSAH (indigo utility jumpsuit with rolled sleeves, sand-coloured work boots and a narrow woven kente belt, small gold Adinkra-disc earrings). Over Kosi's shoulder, a thin oily slick shivers across teal water. Mood: intimate investigation. Lighting: violet dusk, reflected teal water and a dead lantern silhouette. Environment = Location Registry id 'LAGOON_CHANNEL': A narrow Afenyo lagoon channel: glassy teal water, low mangrove roots, weathered fishing canoes, stilted homes, a rusted solar navigation buoy and a wide pale sky.",</w:t>
        <w:br/>
        <w:t xml:space="preserve">  "status": "⬜",</w:t>
        <w:br/>
        <w:t xml:space="preserve">  "file": "images/act1/S06_Step06_slick_in_water.png"</w:t>
        <w:br/>
        <w:t>}</w:t>
      </w:r>
    </w:p>
    <w:p>
      <w:pPr>
        <w:pStyle w:val="PromptCode"/>
        <w:keepLines/>
      </w:pPr>
      <w:r>
        <w:t>{</w:t>
        <w:br/>
        <w:t xml:space="preserve">  "shot_id": "S06_Step07",</w:t>
        <w:br/>
        <w:t xml:space="preserve">  "scene": "S06 — The Black Buoy",</w:t>
        <w:br/>
        <w:t xml:space="preserve">  "act": 1,</w:t>
        <w:br/>
        <w:t xml:space="preserve">  "location_id": "LAGOON_CHANNEL",</w:t>
        <w:br/>
        <w:t xml:space="preserve">  "location": "A narrow Afenyo lagoon channel: glassy teal water, low mangrove roots, weathered fishing canoes, stilted homes, a rusted solar navigation buoy and a wide pale sky.",</w:t>
        <w:br/>
        <w:t xml:space="preserve">  "characters": [</w:t>
        <w:br/>
        <w:t xml:space="preserve">    "@KOJO_DANSO"</w:t>
        <w:br/>
        <w:t xml:space="preserve">  ],</w:t>
        <w:br/>
        <w:t xml:space="preserve">  "shot_size": "EXTREME CLOSE",</w:t>
        <w:br/>
        <w:t xml:space="preserve">  "camera_angle": "intimate frontal angle",</w:t>
        <w:br/>
        <w:t xml:space="preserve">  "action": "Kojo speaks of the channel that has always carried the town outward.",</w:t>
        <w:br/>
        <w:t xml:space="preserve">  "mood": "intimate investigation",</w:t>
        <w:br/>
        <w:t xml:space="preserve">  "lighting": "violet dusk, reflected teal water and a dead lantern silhouette",</w:t>
        <w:br/>
        <w:t xml:space="preserve">  "consistency": [</w:t>
        <w:br/>
        <w:t xml:space="preserve">    "@KOJO_DANSO: faded forest-green canvas jacket over a blue-and-cream striped shirt, charcoal trousers and rubber deck boots; signature object: weathered brass compass on a cord",</w:t>
        <w:br/>
        <w:t xml:space="preserve">    "Environment = Location Registry id 'LAGOON_CHANNEL': A narrow Afenyo lagoon channel: glassy teal water, low mangrove roots, weathered fishing canoes, stilted homes, a rusted solar navigation buoy and a wide pale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S06 — The Black Buoy. EXTREME CLOSE shot, intimate frontal angle. Characters in frame: @KOJO_DANSO (faded forest-green canvas jacket over a blue-and-cream striped shirt, charcoal trousers and rubber deck boots, weathered brass compass on a cord). Kojo speaks of the channel that has always carried the town outward. Mood: intimate investigation. Lighting: violet dusk, reflected teal water and a dead lantern silhouette. Environment = Location Registry id 'LAGOON_CHANNEL': A narrow Afenyo lagoon channel: glassy teal water, low mangrove roots, weathered fishing canoes, stilted homes, a rusted solar navigation buoy and a wide pale sky.",</w:t>
        <w:br/>
        <w:t xml:space="preserve">  "status": "⬜",</w:t>
        <w:br/>
        <w:t xml:space="preserve">  "file": "images/act1/S06_Step07_kojo_warning.png"</w:t>
        <w:br/>
        <w:t>}</w:t>
      </w:r>
    </w:p>
    <w:p>
      <w:pPr>
        <w:pStyle w:val="PromptCode"/>
        <w:keepLines/>
      </w:pPr>
      <w:r>
        <w:t>{</w:t>
        <w:br/>
        <w:t xml:space="preserve">  "shot_id": "S06_Step08",</w:t>
        <w:br/>
        <w:t xml:space="preserve">  "scene": "S06 — The Black Buoy",</w:t>
        <w:br/>
        <w:t xml:space="preserve">  "act": 1,</w:t>
        <w:br/>
        <w:t xml:space="preserve">  "location_id": "LAGOON_CHANNEL",</w:t>
        <w:br/>
        <w:t xml:space="preserve">  "location": "A narrow Afenyo lagoon channel: glassy teal water, low mangrove roots, weathered fishing canoes, stilted homes, a rusted solar navigation buoy and a wide pale sky.",</w:t>
        <w:br/>
        <w:t xml:space="preserve">  "characters": [</w:t>
        <w:br/>
        <w:t xml:space="preserve">    "@KOSI_MENSAH",</w:t>
        <w:br/>
        <w:t xml:space="preserve">    "@KOJO_DANSO"</w:t>
        <w:br/>
        <w:t xml:space="preserve">  ],</w:t>
        <w:br/>
        <w:t xml:space="preserve">  "shot_size": "WIDE",</w:t>
        <w:br/>
        <w:t xml:space="preserve">  "camera_angle": "low observational angle",</w:t>
        <w:br/>
        <w:t xml:space="preserve">  "action": "The unlit lantern crown silhouettes against the dusk sky.",</w:t>
        <w:br/>
        <w:t xml:space="preserve">  "mood": "intimate investigation",</w:t>
        <w:br/>
        <w:t xml:space="preserve">  "lighting": "violet dusk, reflected teal water and a dead lantern silhouette",</w:t>
        <w:br/>
        <w:t xml:space="preserve">  "consistency": [</w:t>
        <w:br/>
        <w:t xml:space="preserve">    "@KOSI_MENSAH: indigo utility jumpsuit with rolled sleeves, sand-coloured work boots and a narrow woven kente belt; signature object: small gold Adinkra-disc earrings",</w:t>
        <w:br/>
        <w:t xml:space="preserve">    "@KOJO_DANSO: faded forest-green canvas jacket over a blue-and-cream striped shirt, charcoal trousers and rubber deck boots; signature object: weathered brass compass on a cord",</w:t>
        <w:br/>
        <w:t xml:space="preserve">    "Environment = Location Registry id 'LAGOON_CHANNEL': A narrow Afenyo lagoon channel: glassy teal water, low mangrove roots, weathered fishing canoes, stilted homes, a rusted solar navigation buoy and a wide pale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S06 — The Black Buoy. WIDE shot, low observational angle. Characters in frame: @KOSI_MENSAH (indigo utility jumpsuit with rolled sleeves, sand-coloured work boots and a narrow woven kente belt, small gold Adinkra-disc earrings); @KOJO_DANSO (faded forest-green canvas jacket over a blue-and-cream striped shirt, charcoal trousers and rubber deck boots, weathered brass compass on a cord). The unlit lantern crown silhouettes against the dusk sky. Mood: intimate investigation. Lighting: violet dusk, reflected teal water and a dead lantern silhouette. Environment = Location Registry id 'LAGOON_CHANNEL': A narrow Afenyo lagoon channel: glassy teal water, low mangrove roots, weathered fishing canoes, stilted homes, a rusted solar navigation buoy and a wide pale sky.",</w:t>
        <w:br/>
        <w:t xml:space="preserve">  "status": "⬜",</w:t>
        <w:br/>
        <w:t xml:space="preserve">  "file": "images/act1/S06_Step08_dead_lantern.png"</w:t>
        <w:br/>
        <w:t>}</w:t>
      </w:r>
    </w:p>
    <w:p>
      <w:pPr>
        <w:pStyle w:val="PromptCode"/>
        <w:keepLines/>
      </w:pPr>
      <w:r>
        <w:t>{</w:t>
        <w:br/>
        <w:t xml:space="preserve">  "shot_id": "S06_Step09",</w:t>
        <w:br/>
        <w:t xml:space="preserve">  "scene": "S06 — The Black Buoy",</w:t>
        <w:br/>
        <w:t xml:space="preserve">  "act": 1,</w:t>
        <w:br/>
        <w:t xml:space="preserve">  "location_id": "LAGOON_CHANNEL",</w:t>
        <w:br/>
        <w:t xml:space="preserve">  "location": "A narrow Afenyo lagoon channel: glassy teal water, low mangrove roots, weathered fishing canoes, stilted homes, a rusted solar navigation buoy and a wide pale sky.",</w:t>
        <w:br/>
        <w:t xml:space="preserve">  "characters": [</w:t>
        <w:br/>
        <w:t xml:space="preserve">    "@KOSI_MENSAH"</w:t>
        <w:br/>
        <w:t xml:space="preserve">  ],</w:t>
        <w:br/>
        <w:t xml:space="preserve">  "shot_size": "MEDIUM",</w:t>
        <w:br/>
        <w:t xml:space="preserve">  "camera_angle": "handheld eye-level",</w:t>
        <w:br/>
        <w:t xml:space="preserve">  "action": "Kosi photographs the severed connection with steady hands.",</w:t>
        <w:br/>
        <w:t xml:space="preserve">  "mood": "intimate investigation",</w:t>
        <w:br/>
        <w:t xml:space="preserve">  "lighting": "violet dusk, reflected teal water and a dead lantern silhouette",</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'LAGOON_CHANNEL': A narrow Afenyo lagoon channel: glassy teal water, low mangrove roots, weathered fishing canoes, stilted homes, a rusted solar navigation buoy and a wide pale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S06 — The Black Buoy. MEDIUM shot, handheld eye-level. Characters in frame: @KOSI_MENSAH (indigo utility jumpsuit with rolled sleeves, sand-coloured work boots and a narrow woven kente belt, small gold Adinkra-disc earrings). Kosi photographs the severed connection with steady hands. Mood: intimate investigation. Lighting: violet dusk, reflected teal water and a dead lantern silhouette. Environment = Location Registry id 'LAGOON_CHANNEL': A narrow Afenyo lagoon channel: glassy teal water, low mangrove roots, weathered fishing canoes, stilted homes, a rusted solar navigation buoy and a wide pale sky.",</w:t>
        <w:br/>
        <w:t xml:space="preserve">  "status": "⬜",</w:t>
        <w:br/>
        <w:t xml:space="preserve">  "file": "images/act1/S06_Step09_photo_evidence.png"</w:t>
        <w:br/>
        <w:t>}</w:t>
      </w:r>
    </w:p>
    <w:p>
      <w:pPr>
        <w:pStyle w:val="PromptCode"/>
        <w:keepLines/>
      </w:pPr>
      <w:r>
        <w:t>{</w:t>
        <w:br/>
        <w:t xml:space="preserve">  "shot_id": "S06_Step10",</w:t>
        <w:br/>
        <w:t xml:space="preserve">  "scene": "S06 — The Black Buoy",</w:t>
        <w:br/>
        <w:t xml:space="preserve">  "act": 1,</w:t>
        <w:br/>
        <w:t xml:space="preserve">  "location_id": "LAGOON_CHANNEL",</w:t>
        <w:br/>
        <w:t xml:space="preserve">  "location": "A narrow Afenyo lagoon channel: glassy teal water, low mangrove roots, weathered fishing canoes, stilted homes, a rusted solar navigation buoy and a wide pale sky.",</w:t>
        <w:br/>
        <w:t xml:space="preserve">  "characters": [</w:t>
        <w:br/>
        <w:t xml:space="preserve">    "@KOSI_MENSAH",</w:t>
        <w:br/>
        <w:t xml:space="preserve">    "@KOJO_DANSO"</w:t>
        <w:br/>
        <w:t xml:space="preserve">  ],</w:t>
        <w:br/>
        <w:t xml:space="preserve">  "shot_size": "WIDE",</w:t>
        <w:br/>
        <w:t xml:space="preserve">  "camera_angle": "rear closing tableau",</w:t>
        <w:br/>
        <w:t xml:space="preserve">  "action": "The canoe turns home as Kosi's decision settles over the dark water.",</w:t>
        <w:br/>
        <w:t xml:space="preserve">  "mood": "intimate investigation",</w:t>
        <w:br/>
        <w:t xml:space="preserve">  "lighting": "violet dusk, reflected teal water and a dead lantern silhouette",</w:t>
        <w:br/>
        <w:t xml:space="preserve">  "consistency": [</w:t>
        <w:br/>
        <w:t xml:space="preserve">    "@KOSI_MENSAH: indigo utility jumpsuit with rolled sleeves, sand-coloured work boots and a narrow woven kente belt; signature object: small gold Adinkra-disc earrings",</w:t>
        <w:br/>
        <w:t xml:space="preserve">    "@KOJO_DANSO: faded forest-green canvas jacket over a blue-and-cream striped shirt, charcoal trousers and rubber deck boots; signature object: weathered brass compass on a cord",</w:t>
        <w:br/>
        <w:t xml:space="preserve">    "Environment = Location Registry id 'LAGOON_CHANNEL': A narrow Afenyo lagoon channel: glassy teal water, low mangrove roots, weathered fishing canoes, stilted homes, a rusted solar navigation buoy and a wide pale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S06 — The Black Buoy. WIDE shot, rear closing tableau. Characters in frame: @KOSI_MENSAH (indigo utility jumpsuit with rolled sleeves, sand-coloured work boots and a narrow woven kente belt, small gold Adinkra-disc earrings); @KOJO_DANSO (faded forest-green canvas jacket over a blue-and-cream striped shirt, charcoal trousers and rubber deck boots, weathered brass compass on a cord). The canoe turns home as Kosi's decision settles over the dark water. Mood: intimate investigation. Lighting: violet dusk, reflected teal water and a dead lantern silhouette. Environment = Location Registry id 'LAGOON_CHANNEL': A narrow Afenyo lagoon channel: glassy teal water, low mangrove roots, weathered fishing canoes, stilted homes, a rusted solar navigation buoy and a wide pale sky.",</w:t>
        <w:br/>
        <w:t xml:space="preserve">  "status": "⬜",</w:t>
        <w:br/>
        <w:t xml:space="preserve">  "file": "images/act1/S06_Step10_returning_decision.png"</w:t>
        <w:br/>
        <w:t>}</w:t>
      </w:r>
    </w:p>
    <w:p>
      <w:pPr>
        <w:pStyle w:val="Heading1"/>
      </w:pPr>
      <w:r>
        <w:t>S07 — The Ledger in the Lantern</w:t>
      </w:r>
    </w:p>
    <w:p>
      <w:pPr>
        <w:pStyle w:val="PromptCode"/>
        <w:keepLines/>
      </w:pPr>
      <w:r>
        <w:t>{</w:t>
        <w:br/>
        <w:t xml:space="preserve">  "shot_id": "S07_Step01",</w:t>
        <w:br/>
        <w:t xml:space="preserve">  "scene": "S07 — The Ledger in the Lantern",</w:t>
        <w:br/>
        <w:t xml:space="preserve">  "act": 2,</w:t>
        <w:br/>
        <w:t xml:space="preserve">  "location_id": "AMA_LANTERN_WORKSHOP",</w:t>
        <w:br/>
        <w:t xml:space="preserve">  "location": "Ama's lantern workshop off the compound courtyard: clay-red floor, crowded wooden workbench, brass lantern frames, blue glass panes, hand tools, coils of copper wire, indigo cloth and shafts of warm window light.",</w:t>
        <w:br/>
        <w:t xml:space="preserve">  "characters": [</w:t>
        <w:br/>
        <w:t xml:space="preserve">    "@AMA_ADJOVI",</w:t>
        <w:br/>
        <w:t xml:space="preserve">    "@KOSI_MENSAH"</w:t>
        <w:br/>
        <w:t xml:space="preserve">  ],</w:t>
        <w:br/>
        <w:t xml:space="preserve">  "shot_size": "WIDE",</w:t>
        <w:br/>
        <w:t xml:space="preserve">  "camera_angle": "high establishing angle",</w:t>
        <w:br/>
        <w:t xml:space="preserve">  "action": "Ama's workshop glows with brass lanterns while Kosi opens a damaged frame.",</w:t>
        <w:br/>
        <w:t xml:space="preserve">  "mood": "discovery and inheritance",</w:t>
        <w:br/>
        <w:t xml:space="preserve">  "lighting": "warm brass lantern light against deep blue night",</w:t>
        <w:br/>
        <w:t xml:space="preserve">  "consistency": [</w:t>
        <w:br/>
        <w:t xml:space="preserve">    "@AMA_ADJOVI: deep navy kaba blouse, hand-dyed indigo wrapper with tiny white wave motifs and flat leather sandals; signature object: three-strand amber bead necklace",</w:t>
        <w:br/>
        <w:t xml:space="preserve">    "@KOSI_MENSAH: indigo utility jumpsuit with rolled sleeves, sand-coloured work boots and a narrow woven kente belt; signature object: small gold Adinkra-disc earrings",</w:t>
        <w:br/>
        <w:t xml:space="preserve">    "Environment = Location Registry id 'AMA_LANTERN_WORKSHOP': Ama's lantern workshop off the compound courtyard: clay-red floor, crowded wooden workbench, brass lantern frames, blue glass panes, hand tools, coils of copper wire, indigo cloth and shafts of warm window light."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S07 — The Ledger in the Lantern. WIDE shot, high establishing angle. Characters in frame: @AMA_ADJOVI (deep navy kaba blouse, hand-dyed indigo wrapper with tiny white wave motifs and flat leather sandals, three-strand amber bead necklace); @KOSI_MENSAH (indigo utility jumpsuit with rolled sleeves, sand-coloured work boots and a narrow woven kente belt, small gold Adinkra-disc earrings). Ama's workshop glows with brass lanterns while Kosi opens a damaged frame. Mood: discovery and inheritance. Lighting: warm brass lantern light against deep blue night. Environment = Location Registry id 'AMA_LANTERN_WORKSHOP': Ama's lantern workshop off the compound courtyard: clay-red floor, crowded wooden workbench, brass lantern frames, blue glass panes, hand tools, coils of copper wire, indigo cloth and shafts of warm window light.",</w:t>
        <w:br/>
        <w:t xml:space="preserve">  "status": "⬜",</w:t>
        <w:br/>
        <w:t xml:space="preserve">  "file": "images/act2/S07_Step01_workshop_night.png"</w:t>
        <w:br/>
        <w:t>}</w:t>
      </w:r>
    </w:p>
    <w:p>
      <w:pPr>
        <w:pStyle w:val="PromptCode"/>
        <w:keepLines/>
      </w:pPr>
      <w:r>
        <w:t>{</w:t>
        <w:br/>
        <w:t xml:space="preserve">  "shot_id": "S07_Step02",</w:t>
        <w:br/>
        <w:t xml:space="preserve">  "scene": "S07 — The Ledger in the Lantern",</w:t>
        <w:br/>
        <w:t xml:space="preserve">  "act": 2,</w:t>
        <w:br/>
        <w:t xml:space="preserve">  "location_id": "AMA_LANTERN_WORKSHOP",</w:t>
        <w:br/>
        <w:t xml:space="preserve">  "location": "Ama's lantern workshop off the compound courtyard: clay-red floor, crowded wooden workbench, brass lantern frames, blue glass panes, hand tools, coils of copper wire, indigo cloth and shafts of warm window light.",</w:t>
        <w:br/>
        <w:t xml:space="preserve">  "characters": [</w:t>
        <w:br/>
        <w:t xml:space="preserve">    "@KOSI_MENSAH"</w:t>
        <w:br/>
        <w:t xml:space="preserve">  ],</w:t>
        <w:br/>
        <w:t xml:space="preserve">  "shot_size": "MEDIUM",</w:t>
        <w:br/>
        <w:t xml:space="preserve">  "camera_angle": "eye-level",</w:t>
        <w:br/>
        <w:t xml:space="preserve">  "action": "Kosi uses a small tool to reconnect a lantern wire at the workbench.",</w:t>
        <w:br/>
        <w:t xml:space="preserve">  "mood": "discovery and inheritance",</w:t>
        <w:br/>
        <w:t xml:space="preserve">  "lighting": "warm brass lantern light against deep blue night",</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'AMA_LANTERN_WORKSHOP': Ama's lantern workshop off the compound courtyard: clay-red floor, crowded wooden workbench, brass lantern frames, blue glass panes, hand tools, coils of copper wire, indigo cloth and shafts of warm window light."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S07 — The Ledger in the Lantern. MEDIUM shot, eye-level. Characters in frame: @KOSI_MENSAH (indigo utility jumpsuit with rolled sleeves, sand-coloured work boots and a narrow woven kente belt, small gold Adinkra-disc earrings). Kosi uses a small tool to reconnect a lantern wire at the workbench. Mood: discovery and inheritance. Lighting: warm brass lantern light against deep blue night. Environment = Location Registry id 'AMA_LANTERN_WORKSHOP': Ama's lantern workshop off the compound courtyard: clay-red floor, crowded wooden workbench, brass lantern frames, blue glass panes, hand tools, coils of copper wire, indigo cloth and shafts of warm window light.",</w:t>
        <w:br/>
        <w:t xml:space="preserve">  "status": "⬜",</w:t>
        <w:br/>
        <w:t xml:space="preserve">  "file": "images/act2/S07_Step02_kosi_repairs.png"</w:t>
        <w:br/>
        <w:t>}</w:t>
      </w:r>
    </w:p>
    <w:p>
      <w:pPr>
        <w:pStyle w:val="PromptCode"/>
        <w:keepLines/>
      </w:pPr>
      <w:r>
        <w:t>{</w:t>
        <w:br/>
        <w:t xml:space="preserve">  "shot_id": "S07_Step03",</w:t>
        <w:br/>
        <w:t xml:space="preserve">  "scene": "S07 — The Ledger in the Lantern",</w:t>
        <w:br/>
        <w:t xml:space="preserve">  "act": 2,</w:t>
        <w:br/>
        <w:t xml:space="preserve">  "location_id": "AMA_LANTERN_WORKSHOP",</w:t>
        <w:br/>
        <w:t xml:space="preserve">  "location": "Ama's lantern workshop off the compound courtyard: clay-red floor, crowded wooden workbench, brass lantern frames, blue glass panes, hand tools, coils of copper wire, indigo cloth and shafts of warm window light.",</w:t>
        <w:br/>
        <w:t xml:space="preserve">  "characters": [</w:t>
        <w:br/>
        <w:t xml:space="preserve">    "@AMA_ADJOVI"</w:t>
        <w:br/>
        <w:t xml:space="preserve">  ],</w:t>
        <w:br/>
        <w:t xml:space="preserve">  "shot_size": "CLOSE",</w:t>
        <w:br/>
        <w:t xml:space="preserve">  "camera_angle": "three-quarter profile",</w:t>
        <w:br/>
        <w:t xml:space="preserve">  "action": "Ama watches Kosi work with pride and guarded concern.",</w:t>
        <w:br/>
        <w:t xml:space="preserve">  "mood": "discovery and inheritance",</w:t>
        <w:br/>
        <w:t xml:space="preserve">  "lighting": "warm brass lantern light against deep blue night",</w:t>
        <w:br/>
        <w:t xml:space="preserve">  "consistency": [</w:t>
        <w:br/>
        <w:t xml:space="preserve">    "@AMA_ADJOVI: deep navy kaba blouse, hand-dyed indigo wrapper with tiny white wave motifs and flat leather sandals; signature object: three-strand amber bead necklace",</w:t>
        <w:br/>
        <w:t xml:space="preserve">    "Environment = Location Registry id 'AMA_LANTERN_WORKSHOP': Ama's lantern workshop off the compound courtyard: clay-red floor, crowded wooden workbench, brass lantern frames, blue glass panes, hand tools, coils of copper wire, indigo cloth and shafts of warm window light."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S07 — The Ledger in the Lantern. CLOSE shot, three-quarter profile. Characters in frame: @AMA_ADJOVI (deep navy kaba blouse, hand-dyed indigo wrapper with tiny white wave motifs and flat leather sandals, three-strand amber bead necklace). Ama watches Kosi work with pride and guarded concern. Mood: discovery and inheritance. Lighting: warm brass lantern light against deep blue night. Environment = Location Registry id 'AMA_LANTERN_WORKSHOP': Ama's lantern workshop off the compound courtyard: clay-red floor, crowded wooden workbench, brass lantern frames, blue glass panes, hand tools, coils of copper wire, indigo cloth and shafts of warm window light.",</w:t>
        <w:br/>
        <w:t xml:space="preserve">  "status": "⬜",</w:t>
        <w:br/>
        <w:t xml:space="preserve">  "file": "images/act2/S07_Step03_ama_watches.png"</w:t>
        <w:br/>
        <w:t>}</w:t>
      </w:r>
    </w:p>
    <w:p>
      <w:pPr>
        <w:pStyle w:val="PromptCode"/>
        <w:keepLines/>
      </w:pPr>
      <w:r>
        <w:t>{</w:t>
        <w:br/>
        <w:t xml:space="preserve">  "shot_id": "S07_Step04",</w:t>
        <w:br/>
        <w:t xml:space="preserve">  "scene": "S07 — The Ledger in the Lantern",</w:t>
        <w:br/>
        <w:t xml:space="preserve">  "act": 2,</w:t>
        <w:br/>
        <w:t xml:space="preserve">  "location_id": "AMA_LANTERN_WORKSHOP",</w:t>
        <w:br/>
        <w:t xml:space="preserve">  "location": "Ama's lantern workshop off the compound courtyard: clay-red floor, crowded wooden workbench, brass lantern frames, blue glass panes, hand tools, coils of copper wire, indigo cloth and shafts of warm window light.",</w:t>
        <w:br/>
        <w:t xml:space="preserve">  "characters": [</w:t>
        <w:br/>
        <w:t xml:space="preserve">    "@KOSI_MENSAH"</w:t>
        <w:br/>
        <w:t xml:space="preserve">  ],</w:t>
        <w:br/>
        <w:t xml:space="preserve">  "shot_size": "INSERT",</w:t>
        <w:br/>
        <w:t xml:space="preserve">  "camera_angle": "top-down detail",</w:t>
        <w:br/>
        <w:t xml:space="preserve">  "action": "A rolled water-stained ledger page slides from behind a loose blue glass pane.",</w:t>
        <w:br/>
        <w:t xml:space="preserve">  "mood": "discovery and inheritance",</w:t>
        <w:br/>
        <w:t xml:space="preserve">  "lighting": "warm brass lantern light against deep blue night",</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'AMA_LANTERN_WORKSHOP': Ama's lantern workshop off the compound courtyard: clay-red floor, crowded wooden workbench, brass lantern frames, blue glass panes, hand tools, coils of copper wire, indigo cloth and shafts of warm window light."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S07 — The Ledger in the Lantern. INSERT shot, top-down detail. Characters in frame: @KOSI_MENSAH (indigo utility jumpsuit with rolled sleeves, sand-coloured work boots and a narrow woven kente belt, small gold Adinkra-disc earrings). A rolled water-stained ledger page slides from behind a loose blue glass pane. Mood: discovery and inheritance. Lighting: warm brass lantern light against deep blue night. Environment = Location Registry id 'AMA_LANTERN_WORKSHOP': Ama's lantern workshop off the compound courtyard: clay-red floor, crowded wooden workbench, brass lantern frames, blue glass panes, hand tools, coils of copper wire, indigo cloth and shafts of warm window light.",</w:t>
        <w:br/>
        <w:t xml:space="preserve">  "status": "⬜",</w:t>
        <w:br/>
        <w:t xml:space="preserve">  "file": "images/act2/S07_Step04_hidden_page.png"</w:t>
        <w:br/>
        <w:t>}</w:t>
      </w:r>
    </w:p>
    <w:p>
      <w:pPr>
        <w:pStyle w:val="PromptCode"/>
        <w:keepLines/>
      </w:pPr>
      <w:r>
        <w:t>{</w:t>
        <w:br/>
        <w:t xml:space="preserve">  "shot_id": "S07_Step05",</w:t>
        <w:br/>
        <w:t xml:space="preserve">  "scene": "S07 — The Ledger in the Lantern",</w:t>
        <w:br/>
        <w:t xml:space="preserve">  "act": 2,</w:t>
        <w:br/>
        <w:t xml:space="preserve">  "location_id": "AMA_LANTERN_WORKSHOP",</w:t>
        <w:br/>
        <w:t xml:space="preserve">  "location": "Ama's lantern workshop off the compound courtyard: clay-red floor, crowded wooden workbench, brass lantern frames, blue glass panes, hand tools, coils of copper wire, indigo cloth and shafts of warm window light.",</w:t>
        <w:br/>
        <w:t xml:space="preserve">  "characters": [</w:t>
        <w:br/>
        <w:t xml:space="preserve">    "@SENA_ADJOVI"</w:t>
        <w:br/>
        <w:t xml:space="preserve">  ],</w:t>
        <w:br/>
        <w:t xml:space="preserve">  "shot_size": "TWO-SHOT",</w:t>
        <w:br/>
        <w:t xml:space="preserve">  "camera_angle": "eye-level",</w:t>
        <w:br/>
        <w:t xml:space="preserve">  "action": "Sena recognizes a repeating code in the page's hand-drawn wave marks.",</w:t>
        <w:br/>
        <w:t xml:space="preserve">  "mood": "discovery and inheritance",</w:t>
        <w:br/>
        <w:t xml:space="preserve">  "lighting": "warm brass lantern light against deep blue night",</w:t>
        <w:br/>
        <w:t xml:space="preserve">  "consistency": [</w:t>
        <w:br/>
        <w:t xml:space="preserve">    "@SENA_ADJOVI: mustard oversized hoodie, blue-and-white printed ankle skirt and worn white canvas trainers; signature object: turquoise over-ear radio headphones",</w:t>
        <w:br/>
        <w:t xml:space="preserve">    "Environment = Location Registry id 'AMA_LANTERN_WORKSHOP': Ama's lantern workshop off the compound courtyard: clay-red floor, crowded wooden workbench, brass lantern frames, blue glass panes, hand tools, coils of copper wire, indigo cloth and shafts of warm window light."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S07 — The Ledger in the Lantern. TWO-SHOT shot, eye-level. Characters in frame: @SENA_ADJOVI (mustard oversized hoodie, blue-and-white printed ankle skirt and worn white canvas trainers, turquoise over-ear radio headphones). Sena recognizes a repeating code in the page's hand-drawn wave marks. Mood: discovery and inheritance. Lighting: warm brass lantern light against deep blue night. Environment = Location Registry id 'AMA_LANTERN_WORKSHOP': Ama's lantern workshop off the compound courtyard: clay-red floor, crowded wooden workbench, brass lantern frames, blue glass panes, hand tools, coils of copper wire, indigo cloth and shafts of warm window light.",</w:t>
        <w:br/>
        <w:t xml:space="preserve">  "status": "⬜",</w:t>
        <w:br/>
        <w:t xml:space="preserve">  "file": "images/act2/S07_Step05_sena_decodes.png"</w:t>
        <w:br/>
        <w:t>}</w:t>
      </w:r>
    </w:p>
    <w:p>
      <w:pPr>
        <w:pStyle w:val="PromptCode"/>
        <w:keepLines/>
      </w:pPr>
      <w:r>
        <w:t>{</w:t>
        <w:br/>
        <w:t xml:space="preserve">  "shot_id": "S07_Step06",</w:t>
        <w:br/>
        <w:t xml:space="preserve">  "scene": "S07 — The Ledger in the Lantern",</w:t>
        <w:br/>
        <w:t xml:space="preserve">  "act": 2,</w:t>
        <w:br/>
        <w:t xml:space="preserve">  "location_id": "AMA_LANTERN_WORKSHOP",</w:t>
        <w:br/>
        <w:t xml:space="preserve">  "location": "Ama's lantern workshop off the compound courtyard: clay-red floor, crowded wooden workbench, brass lantern frames, blue glass panes, hand tools, coils of copper wire, indigo cloth and shafts of warm window light.",</w:t>
        <w:br/>
        <w:t xml:space="preserve">  "characters": [</w:t>
        <w:br/>
        <w:t xml:space="preserve">    "@KOSI_MENSAH",</w:t>
        <w:br/>
        <w:t xml:space="preserve">    "@AMA_ADJOVI"</w:t>
        <w:br/>
        <w:t xml:space="preserve">  ],</w:t>
        <w:br/>
        <w:t xml:space="preserve">  "shot_size": "OVER-SHOULDER",</w:t>
        <w:br/>
        <w:t xml:space="preserve">  "camera_angle": "over the lead character's shoulder",</w:t>
        <w:br/>
        <w:t xml:space="preserve">  "action": "Over Kosi's shoulder, Ama closes Kosi's hand around the recovered page.",</w:t>
        <w:br/>
        <w:t xml:space="preserve">  "mood": "discovery and inheritance",</w:t>
        <w:br/>
        <w:t xml:space="preserve">  "lighting": "warm brass lantern light against deep blue night",</w:t>
        <w:br/>
        <w:t xml:space="preserve">  "consistency": [</w:t>
        <w:br/>
        <w:t xml:space="preserve">    "@KOSI_MENSAH: indigo utility jumpsuit with rolled sleeves, sand-coloured work boots and a narrow woven kente belt; signature object: small gold Adinkra-disc earrings",</w:t>
        <w:br/>
        <w:t xml:space="preserve">    "@AMA_ADJOVI: deep navy kaba blouse, hand-dyed indigo wrapper with tiny white wave motifs and flat leather sandals; signature object: three-strand amber bead necklace",</w:t>
        <w:br/>
        <w:t xml:space="preserve">    "Environment = Location Registry id 'AMA_LANTERN_WORKSHOP': Ama's lantern workshop off the compound courtyard: clay-red floor, crowded wooden workbench, brass lantern frames, blue glass panes, hand tools, coils of copper wire, indigo cloth and shafts of warm window light."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S07 — The Ledger in the Lantern. OVER-SHOULDER shot, over the lead character's shoulder. Characters in frame: @KOSI_MENSAH (indigo utility jumpsuit with rolled sleeves, sand-coloured work boots and a narrow woven kente belt, small gold Adinkra-disc earrings); @AMA_ADJOVI (deep navy kaba blouse, hand-dyed indigo wrapper with tiny white wave motifs and flat leather sandals, three-strand amber bead necklace). Over Kosi's shoulder, Ama closes Kosi's hand around the recovered page. Mood: discovery and inheritance. Lighting: warm brass lantern light against deep blue night. Environment = Location Registry id 'AMA_LANTERN_WORKSHOP': Ama's lantern workshop off the compound courtyard: clay-red floor, crowded wooden workbench, brass lantern frames, blue glass panes, hand tools, coils of copper wire, indigo cloth and shafts of warm window light.",</w:t>
        <w:br/>
        <w:t xml:space="preserve">  "status": "⬜",</w:t>
        <w:br/>
        <w:t xml:space="preserve">  "file": "images/act2/S07_Step06_legacy_handoff.png"</w:t>
        <w:br/>
        <w:t>}</w:t>
      </w:r>
    </w:p>
    <w:p>
      <w:pPr>
        <w:pStyle w:val="PromptCode"/>
        <w:keepLines/>
      </w:pPr>
      <w:r>
        <w:t>{</w:t>
        <w:br/>
        <w:t xml:space="preserve">  "shot_id": "S07_Step07",</w:t>
        <w:br/>
        <w:t xml:space="preserve">  "scene": "S07 — The Ledger in the Lantern",</w:t>
        <w:br/>
        <w:t xml:space="preserve">  "act": 2,</w:t>
        <w:br/>
        <w:t xml:space="preserve">  "location_id": "AMA_LANTERN_WORKSHOP",</w:t>
        <w:br/>
        <w:t xml:space="preserve">  "location": "Ama's lantern workshop off the compound courtyard: clay-red floor, crowded wooden workbench, brass lantern frames, blue glass panes, hand tools, coils of copper wire, indigo cloth and shafts of warm window light.",</w:t>
        <w:br/>
        <w:t xml:space="preserve">  "characters": [</w:t>
        <w:br/>
        <w:t xml:space="preserve">    "@AMA_ADJOVI"</w:t>
        <w:br/>
        <w:t xml:space="preserve">  ],</w:t>
        <w:br/>
        <w:t xml:space="preserve">  "shot_size": "EXTREME CLOSE",</w:t>
        <w:br/>
        <w:t xml:space="preserve">  "camera_angle": "intimate frontal angle",</w:t>
        <w:br/>
        <w:t xml:space="preserve">  "action": "Ama explains that elders hid papers inside what kept people safe.",</w:t>
        <w:br/>
        <w:t xml:space="preserve">  "mood": "discovery and inheritance",</w:t>
        <w:br/>
        <w:t xml:space="preserve">  "lighting": "warm brass lantern light against deep blue night",</w:t>
        <w:br/>
        <w:t xml:space="preserve">  "consistency": [</w:t>
        <w:br/>
        <w:t xml:space="preserve">    "@AMA_ADJOVI: deep navy kaba blouse, hand-dyed indigo wrapper with tiny white wave motifs and flat leather sandals; signature object: three-strand amber bead necklace",</w:t>
        <w:br/>
        <w:t xml:space="preserve">    "Environment = Location Registry id 'AMA_LANTERN_WORKSHOP': Ama's lantern workshop off the compound courtyard: clay-red floor, crowded wooden workbench, brass lantern frames, blue glass panes, hand tools, coils of copper wire, indigo cloth and shafts of warm window light."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S07 — The Ledger in the Lantern. EXTREME CLOSE shot, intimate frontal angle. Characters in frame: @AMA_ADJOVI (deep navy kaba blouse, hand-dyed indigo wrapper with tiny white wave motifs and flat leather sandals, three-strand amber bead necklace). Ama explains that elders hid papers inside what kept people safe. Mood: discovery and inheritance. Lighting: warm brass lantern light against deep blue night. Environment = Location Registry id 'AMA_LANTERN_WORKSHOP': Ama's lantern workshop off the compound courtyard: clay-red floor, crowded wooden workbench, brass lantern frames, blue glass panes, hand tools, coils of copper wire, indigo cloth and shafts of warm window light.",</w:t>
        <w:br/>
        <w:t xml:space="preserve">  "status": "⬜",</w:t>
        <w:br/>
        <w:t xml:space="preserve">  "file": "images/act2/S07_Step07_ama_memory.png"</w:t>
        <w:br/>
        <w:t>}</w:t>
      </w:r>
    </w:p>
    <w:p>
      <w:pPr>
        <w:pStyle w:val="PromptCode"/>
        <w:keepLines/>
      </w:pPr>
      <w:r>
        <w:t>{</w:t>
        <w:br/>
        <w:t xml:space="preserve">  "shot_id": "S07_Step08",</w:t>
        <w:br/>
        <w:t xml:space="preserve">  "scene": "S07 — The Ledger in the Lantern",</w:t>
        <w:br/>
        <w:t xml:space="preserve">  "act": 2,</w:t>
        <w:br/>
        <w:t xml:space="preserve">  "location_id": "AMA_LANTERN_WORKSHOP",</w:t>
        <w:br/>
        <w:t xml:space="preserve">  "location": "Ama's lantern workshop off the compound courtyard: clay-red floor, crowded wooden workbench, brass lantern frames, blue glass panes, hand tools, coils of copper wire, indigo cloth and shafts of warm window light.",</w:t>
        <w:br/>
        <w:t xml:space="preserve">  "characters": [</w:t>
        <w:br/>
        <w:t xml:space="preserve">    "@KOSI_MENSAH",</w:t>
        <w:br/>
        <w:t xml:space="preserve">    "@AMA_ADJOVI",</w:t>
        <w:br/>
        <w:t xml:space="preserve">    "@SENA_ADJOVI"</w:t>
        <w:br/>
        <w:t xml:space="preserve">  ],</w:t>
        <w:br/>
        <w:t xml:space="preserve">  "shot_size": "WIDE",</w:t>
        <w:br/>
        <w:t xml:space="preserve">  "camera_angle": "low observational angle",</w:t>
        <w:br/>
        <w:t xml:space="preserve">  "action": "Three generations stand among crowded lantern frames and copper wire.",</w:t>
        <w:br/>
        <w:t xml:space="preserve">  "mood": "discovery and inheritance",</w:t>
        <w:br/>
        <w:t xml:space="preserve">  "lighting": "warm brass lantern light against deep blue night",</w:t>
        <w:br/>
        <w:t xml:space="preserve">  "consistency": [</w:t>
        <w:br/>
        <w:t xml:space="preserve">    "@KOSI_MENSAH: indigo utility jumpsuit with rolled sleeves, sand-coloured work boots and a narrow woven kente belt; signature object: small gold Adinkra-disc earrings",</w:t>
        <w:br/>
        <w:t xml:space="preserve">    "@AMA_ADJOVI: deep navy kaba blouse, hand-dyed indigo wrapper with tiny white wave motifs and flat leather sandals; signature object: three-strand amber bead necklace",</w:t>
        <w:br/>
        <w:t xml:space="preserve">    "@SENA_ADJOVI: mustard oversized hoodie, blue-and-white printed ankle skirt and worn white canvas trainers; signature object: turquoise over-ear radio headphones",</w:t>
        <w:br/>
        <w:t xml:space="preserve">    "Environment = Location Registry id 'AMA_LANTERN_WORKSHOP': Ama's lantern workshop off the compound courtyard: clay-red floor, crowded wooden workbench, brass lantern frames, blue glass panes, hand tools, coils of copper wire, indigo cloth and shafts of warm window light."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S07 — The Ledger in the Lantern. WIDE shot, low observational angle. Characters in frame: @KOSI_MENSAH (indigo utility jumpsuit with rolled sleeves, sand-coloured work boots and a narrow woven kente belt, small gold Adinkra-disc earrings); @AMA_ADJOVI (deep navy kaba blouse, hand-dyed indigo wrapper with tiny white wave motifs and flat leather sandals, three-strand amber bead necklace); @SENA_ADJOVI (mustard oversized hoodie, blue-and-white printed ankle skirt and worn white canvas trainers, turquoise over-ear radio headphones). Three generations stand among crowded lantern frames and copper wire. Mood: discovery and inheritance. Lighting: warm brass lantern light against deep blue night. Environment = Location Registry id 'AMA_LANTERN_WORKSHOP': Ama's lantern workshop off the compound courtyard: clay-red floor, crowded wooden workbench, brass lantern frames, blue glass panes, hand tools, coils of copper wire, indigo cloth and shafts of warm window light.",</w:t>
        <w:br/>
        <w:t xml:space="preserve">  "status": "⬜",</w:t>
        <w:br/>
        <w:t xml:space="preserve">  "file": "images/act2/S07_Step08_lanterns_crowd.png"</w:t>
        <w:br/>
        <w:t>}</w:t>
      </w:r>
    </w:p>
    <w:p>
      <w:pPr>
        <w:pStyle w:val="PromptCode"/>
        <w:keepLines/>
      </w:pPr>
      <w:r>
        <w:t>{</w:t>
        <w:br/>
        <w:t xml:space="preserve">  "shot_id": "S07_Step09",</w:t>
        <w:br/>
        <w:t xml:space="preserve">  "scene": "S07 — The Ledger in the Lantern",</w:t>
        <w:br/>
        <w:t xml:space="preserve">  "act": 2,</w:t>
        <w:br/>
        <w:t xml:space="preserve">  "location_id": "AMA_LANTERN_WORKSHOP",</w:t>
        <w:br/>
        <w:t xml:space="preserve">  "location": "Ama's lantern workshop off the compound courtyard: clay-red floor, crowded wooden workbench, brass lantern frames, blue glass panes, hand tools, coils of copper wire, indigo cloth and shafts of warm window light.",</w:t>
        <w:br/>
        <w:t xml:space="preserve">  "characters": [</w:t>
        <w:br/>
        <w:t xml:space="preserve">    "@SENA_ADJOVI",</w:t>
        <w:br/>
        <w:t xml:space="preserve">    "@KOSI_MENSAH"</w:t>
        <w:br/>
        <w:t xml:space="preserve">  ],</w:t>
        <w:br/>
        <w:t xml:space="preserve">  "shot_size": "MEDIUM",</w:t>
        <w:br/>
        <w:t xml:space="preserve">  "camera_angle": "handheld eye-level",</w:t>
        <w:br/>
        <w:t xml:space="preserve">  "action": "Sena points from the coded waves to an old radio frequency in the ledger.",</w:t>
        <w:br/>
        <w:t xml:space="preserve">  "mood": "discovery and inheritance",</w:t>
        <w:br/>
        <w:t xml:space="preserve">  "lighting": "warm brass lantern light against deep blue night",</w:t>
        <w:br/>
        <w:t xml:space="preserve">  "consistency": [</w:t>
        <w:br/>
        <w:t xml:space="preserve">    "@SENA_ADJOVI: mustard oversized hoodie, blue-and-white printed ankle skirt and worn white canvas trainers; signature object: turquoise over-ear radio headphones",</w:t>
        <w:br/>
        <w:t xml:space="preserve">    "@KOSI_MENSAH: indigo utility jumpsuit with rolled sleeves, sand-coloured work boots and a narrow woven kente belt; signature object: small gold Adinkra-disc earrings",</w:t>
        <w:br/>
        <w:t xml:space="preserve">    "Environment = Location Registry id 'AMA_LANTERN_WORKSHOP': Ama's lantern workshop off the compound courtyard: clay-red floor, crowded wooden workbench, brass lantern frames, blue glass panes, hand tools, coils of copper wire, indigo cloth and shafts of warm window light."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S07 — The Ledger in the Lantern. MEDIUM shot, handheld eye-level. Characters in frame: @SENA_ADJOVI (mustard oversized hoodie, blue-and-white printed ankle skirt and worn white canvas trainers, turquoise over-ear radio headphones); @KOSI_MENSAH (indigo utility jumpsuit with rolled sleeves, sand-coloured work boots and a narrow woven kente belt, small gold Adinkra-disc earrings). Sena points from the coded waves to an old radio frequency in the ledger. Mood: discovery and inheritance. Lighting: warm brass lantern light against deep blue night. Environment = Location Registry id 'AMA_LANTERN_WORKSHOP': Ama's lantern workshop off the compound courtyard: clay-red floor, crowded wooden workbench, brass lantern frames, blue glass panes, hand tools, coils of copper wire, indigo cloth and shafts of warm window light.",</w:t>
        <w:br/>
        <w:t xml:space="preserve">  "status": "⬜",</w:t>
        <w:br/>
        <w:t xml:space="preserve">  "file": "images/act2/S07_Step09_frequency_found.png"</w:t>
        <w:br/>
        <w:t>}</w:t>
      </w:r>
    </w:p>
    <w:p>
      <w:pPr>
        <w:pStyle w:val="PromptCode"/>
        <w:keepLines/>
      </w:pPr>
      <w:r>
        <w:t>{</w:t>
        <w:br/>
        <w:t xml:space="preserve">  "shot_id": "S07_Step10",</w:t>
        <w:br/>
        <w:t xml:space="preserve">  "scene": "S07 — The Ledger in the Lantern",</w:t>
        <w:br/>
        <w:t xml:space="preserve">  "act": 2,</w:t>
        <w:br/>
        <w:t xml:space="preserve">  "location_id": "AMA_LANTERN_WORKSHOP",</w:t>
        <w:br/>
        <w:t xml:space="preserve">  "location": "Ama's lantern workshop off the compound courtyard: clay-red floor, crowded wooden workbench, brass lantern frames, blue glass panes, hand tools, coils of copper wire, indigo cloth and shafts of warm window light.",</w:t>
        <w:br/>
        <w:t xml:space="preserve">  "characters": [</w:t>
        <w:br/>
        <w:t xml:space="preserve">    "@KOSI_MENSAH",</w:t>
        <w:br/>
        <w:t xml:space="preserve">    "@AMA_ADJOVI",</w:t>
        <w:br/>
        <w:t xml:space="preserve">    "@SENA_ADJOVI"</w:t>
        <w:br/>
        <w:t xml:space="preserve">  ],</w:t>
        <w:br/>
        <w:t xml:space="preserve">  "shot_size": "WIDE",</w:t>
        <w:br/>
        <w:t xml:space="preserve">  "camera_angle": "rear closing tableau",</w:t>
        <w:br/>
        <w:t xml:space="preserve">  "action": "The group makes a quiet pact beneath warm lantern light.",</w:t>
        <w:br/>
        <w:t xml:space="preserve">  "mood": "discovery and inheritance",</w:t>
        <w:br/>
        <w:t xml:space="preserve">  "lighting": "warm brass lantern light against deep blue night",</w:t>
        <w:br/>
        <w:t xml:space="preserve">  "consistency": [</w:t>
        <w:br/>
        <w:t xml:space="preserve">    "@KOSI_MENSAH: indigo utility jumpsuit with rolled sleeves, sand-coloured work boots and a narrow woven kente belt; signature object: small gold Adinkra-disc earrings",</w:t>
        <w:br/>
        <w:t xml:space="preserve">    "@AMA_ADJOVI: deep navy kaba blouse, hand-dyed indigo wrapper with tiny white wave motifs and flat leather sandals; signature object: three-strand amber bead necklace",</w:t>
        <w:br/>
        <w:t xml:space="preserve">    "@SENA_ADJOVI: mustard oversized hoodie, blue-and-white printed ankle skirt and worn white canvas trainers; signature object: turquoise over-ear radio headphones",</w:t>
        <w:br/>
        <w:t xml:space="preserve">    "Environment = Location Registry id 'AMA_LANTERN_WORKSHOP': Ama's lantern workshop off the compound courtyard: clay-red floor, crowded wooden workbench, brass lantern frames, blue glass panes, hand tools, coils of copper wire, indigo cloth and shafts of warm window light."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S07 — The Ledger in the Lantern. WIDE shot, rear closing tableau. Characters in frame: @KOSI_MENSAH (indigo utility jumpsuit with rolled sleeves, sand-coloured work boots and a narrow woven kente belt, small gold Adinkra-disc earrings); @AMA_ADJOVI (deep navy kaba blouse, hand-dyed indigo wrapper with tiny white wave motifs and flat leather sandals, three-strand amber bead necklace); @SENA_ADJOVI (mustard oversized hoodie, blue-and-white printed ankle skirt and worn white canvas trainers, turquoise over-ear radio headphones). The group makes a quiet pact beneath warm lantern light. Mood: discovery and inheritance. Lighting: warm brass lantern light against deep blue night. Environment = Location Registry id 'AMA_LANTERN_WORKSHOP': Ama's lantern workshop off the compound courtyard: clay-red floor, crowded wooden workbench, brass lantern frames, blue glass panes, hand tools, coils of copper wire, indigo cloth and shafts of warm window light.",</w:t>
        <w:br/>
        <w:t xml:space="preserve">  "status": "⬜",</w:t>
        <w:br/>
        <w:t xml:space="preserve">  "file": "images/act2/S07_Step10_workshop_pact.png"</w:t>
        <w:br/>
        <w:t>}</w:t>
      </w:r>
    </w:p>
    <w:p>
      <w:pPr>
        <w:pStyle w:val="Heading1"/>
      </w:pPr>
      <w:r>
        <w:t>S08 — Open Frequency</w:t>
      </w:r>
    </w:p>
    <w:p>
      <w:pPr>
        <w:pStyle w:val="PromptCode"/>
        <w:keepLines/>
      </w:pPr>
      <w:r>
        <w:t>{</w:t>
        <w:br/>
        <w:t xml:space="preserve">  "shot_id": "S08_Step01",</w:t>
        <w:br/>
        <w:t xml:space="preserve">  "scene": "S08 — Open Frequency",</w:t>
        <w:br/>
        <w:t xml:space="preserve">  "act": 2,</w:t>
        <w:br/>
        <w:t xml:space="preserve">  "location_id": "SENA_RADIO_SHACK",</w:t>
        <w:br/>
        <w:t xml:space="preserve">  "location": "Sena's tiny community-radio shack beside the market: a patched corrugated roof, foam-lined timber walls, a second-hand mixing board, a battered microphone, tangled cables, a solar battery and one open window to the lagoon.",</w:t>
        <w:br/>
        <w:t xml:space="preserve">  "characters": [</w:t>
        <w:br/>
        <w:t xml:space="preserve">    "@SENA_ADJOVI"</w:t>
        <w:br/>
        <w:t xml:space="preserve">  ],</w:t>
        <w:br/>
        <w:t xml:space="preserve">  "shot_size": "WIDE",</w:t>
        <w:br/>
        <w:t xml:space="preserve">  "camera_angle": "high establishing angle",</w:t>
        <w:br/>
        <w:t xml:space="preserve">  "action": "Sena unlocks the tiny radio shack while morning brightens the market outside.",</w:t>
        <w:br/>
        <w:t xml:space="preserve">  "mood": "improvised courage",</w:t>
        <w:br/>
        <w:t xml:space="preserve">  "lighting": "clean morning sun and small red recording lights",</w:t>
        <w:br/>
        <w:t xml:space="preserve">  "consistency": [</w:t>
        <w:br/>
        <w:t xml:space="preserve">    "@SENA_ADJOVI: mustard oversized hoodie, blue-and-white printed ankle skirt and worn white canvas trainers; signature object: turquoise over-ear radio headphones",</w:t>
        <w:br/>
        <w:t xml:space="preserve">    "Environment = Location Registry id 'SENA_RADIO_SHACK': Sena's tiny community-radio shack beside the market: a patched corrugated roof, foam-lined timber walls, a second-hand mixing board, a battered microphone, tangled cables, a solar battery and one open window to the lagoon."</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S08 — Open Frequency. WIDE shot, high establishing angle. Characters in frame: @SENA_ADJOVI (mustard oversized hoodie, blue-and-white printed ankle skirt and worn white canvas trainers, turquoise over-ear radio headphones). Sena unlocks the tiny radio shack while morning brightens the market outside. Mood: improvised courage. Lighting: clean morning sun and small red recording lights. Environment = Location Registry id 'SENA_RADIO_SHACK': Sena's tiny community-radio shack beside the market: a patched corrugated roof, foam-lined timber walls, a second-hand mixing board, a battered microphone, tangled cables, a solar battery and one open window to the lagoon.",</w:t>
        <w:br/>
        <w:t xml:space="preserve">  "status": "⬜",</w:t>
        <w:br/>
        <w:t xml:space="preserve">  "file": "images/act2/S08_Step01_radio_shack_morning.png"</w:t>
        <w:br/>
        <w:t>}</w:t>
      </w:r>
    </w:p>
    <w:p>
      <w:pPr>
        <w:pStyle w:val="PromptCode"/>
        <w:keepLines/>
      </w:pPr>
      <w:r>
        <w:t>{</w:t>
        <w:br/>
        <w:t xml:space="preserve">  "shot_id": "S08_Step02",</w:t>
        <w:br/>
        <w:t xml:space="preserve">  "scene": "S08 — Open Frequency",</w:t>
        <w:br/>
        <w:t xml:space="preserve">  "act": 2,</w:t>
        <w:br/>
        <w:t xml:space="preserve">  "location_id": "SENA_RADIO_SHACK",</w:t>
        <w:br/>
        <w:t xml:space="preserve">  "location": "Sena's tiny community-radio shack beside the market: a patched corrugated roof, foam-lined timber walls, a second-hand mixing board, a battered microphone, tangled cables, a solar battery and one open window to the lagoon.",</w:t>
        <w:br/>
        <w:t xml:space="preserve">  "characters": [</w:t>
        <w:br/>
        <w:t xml:space="preserve">    "@KOSI_MENSAH"</w:t>
        <w:br/>
        <w:t xml:space="preserve">  ],</w:t>
        <w:br/>
        <w:t xml:space="preserve">  "shot_size": "MEDIUM",</w:t>
        <w:br/>
        <w:t xml:space="preserve">  "camera_angle": "eye-level",</w:t>
        <w:br/>
        <w:t xml:space="preserve">  "action": "Kosi connects a temporary solar battery to the old mixing board.",</w:t>
        <w:br/>
        <w:t xml:space="preserve">  "mood": "improvised courage",</w:t>
        <w:br/>
        <w:t xml:space="preserve">  "lighting": "clean morning sun and small red recording lights",</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'SENA_RADIO_SHACK': Sena's tiny community-radio shack beside the market: a patched corrugated roof, foam-lined timber walls, a second-hand mixing board, a battered microphone, tangled cables, a solar battery and one open window to the lagoon."</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S08 — Open Frequency. MEDIUM shot, eye-level. Characters in frame: @KOSI_MENSAH (indigo utility jumpsuit with rolled sleeves, sand-coloured work boots and a narrow woven kente belt, small gold Adinkra-disc earrings). Kosi connects a temporary solar battery to the old mixing board. Mood: improvised courage. Lighting: clean morning sun and small red recording lights. Environment = Location Registry id 'SENA_RADIO_SHACK': Sena's tiny community-radio shack beside the market: a patched corrugated roof, foam-lined timber walls, a second-hand mixing board, a battered microphone, tangled cables, a solar battery and one open window to the lagoon.",</w:t>
        <w:br/>
        <w:t xml:space="preserve">  "status": "⬜",</w:t>
        <w:br/>
        <w:t xml:space="preserve">  "file": "images/act2/S08_Step02_battery_connection.png"</w:t>
        <w:br/>
        <w:t>}</w:t>
      </w:r>
    </w:p>
    <w:p>
      <w:pPr>
        <w:pStyle w:val="PromptCode"/>
        <w:keepLines/>
      </w:pPr>
      <w:r>
        <w:t>{</w:t>
        <w:br/>
        <w:t xml:space="preserve">  "shot_id": "S08_Step03",</w:t>
        <w:br/>
        <w:t xml:space="preserve">  "scene": "S08 — Open Frequency",</w:t>
        <w:br/>
        <w:t xml:space="preserve">  "act": 2,</w:t>
        <w:br/>
        <w:t xml:space="preserve">  "location_id": "SENA_RADIO_SHACK",</w:t>
        <w:br/>
        <w:t xml:space="preserve">  "location": "Sena's tiny community-radio shack beside the market: a patched corrugated roof, foam-lined timber walls, a second-hand mixing board, a battered microphone, tangled cables, a solar battery and one open window to the lagoon.",</w:t>
        <w:br/>
        <w:t xml:space="preserve">  "characters": [</w:t>
        <w:br/>
        <w:t xml:space="preserve">    "@SENA_ADJOVI"</w:t>
        <w:br/>
        <w:t xml:space="preserve">  ],</w:t>
        <w:br/>
        <w:t xml:space="preserve">  "shot_size": "CLOSE",</w:t>
        <w:br/>
        <w:t xml:space="preserve">  "camera_angle": "three-quarter profile",</w:t>
        <w:br/>
        <w:t xml:space="preserve">  "action": "Sena leans into the battered microphone for the station's first clear broadcast.",</w:t>
        <w:br/>
        <w:t xml:space="preserve">  "mood": "improvised courage",</w:t>
        <w:br/>
        <w:t xml:space="preserve">  "lighting": "clean morning sun and small red recording lights",</w:t>
        <w:br/>
        <w:t xml:space="preserve">  "consistency": [</w:t>
        <w:br/>
        <w:t xml:space="preserve">    "@SENA_ADJOVI: mustard oversized hoodie, blue-and-white printed ankle skirt and worn white canvas trainers; signature object: turquoise over-ear radio headphones",</w:t>
        <w:br/>
        <w:t xml:space="preserve">    "Environment = Location Registry id 'SENA_RADIO_SHACK': Sena's tiny community-radio shack beside the market: a patched corrugated roof, foam-lined timber walls, a second-hand mixing board, a battered microphone, tangled cables, a solar battery and one open window to the lagoon."</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S08 — Open Frequency. CLOSE shot, three-quarter profile. Characters in frame: @SENA_ADJOVI (mustard oversized hoodie, blue-and-white printed ankle skirt and worn white canvas trainers, turquoise over-ear radio headphones). Sena leans into the battered microphone for the station's first clear broadcast. Mood: improvised courage. Lighting: clean morning sun and small red recording lights. Environment = Location Registry id 'SENA_RADIO_SHACK': Sena's tiny community-radio shack beside the market: a patched corrugated roof, foam-lined timber walls, a second-hand mixing board, a battered microphone, tangled cables, a solar battery and one open window to the lagoon.",</w:t>
        <w:br/>
        <w:t xml:space="preserve">  "status": "⬜",</w:t>
        <w:br/>
        <w:t xml:space="preserve">  "file": "images/act2/S08_Step03_sena_on_air.png"</w:t>
        <w:br/>
        <w:t>}</w:t>
      </w:r>
    </w:p>
    <w:p>
      <w:pPr>
        <w:pStyle w:val="PromptCode"/>
        <w:keepLines/>
      </w:pPr>
      <w:r>
        <w:t>{</w:t>
        <w:br/>
        <w:t xml:space="preserve">  "shot_id": "S08_Step04",</w:t>
        <w:br/>
        <w:t xml:space="preserve">  "scene": "S08 — Open Frequency",</w:t>
        <w:br/>
        <w:t xml:space="preserve">  "act": 2,</w:t>
        <w:br/>
        <w:t xml:space="preserve">  "location_id": "SENA_RADIO_SHACK",</w:t>
        <w:br/>
        <w:t xml:space="preserve">  "location": "Sena's tiny community-radio shack beside the market: a patched corrugated roof, foam-lined timber walls, a second-hand mixing board, a battered microphone, tangled cables, a solar battery and one open window to the lagoon.",</w:t>
        <w:br/>
        <w:t xml:space="preserve">  "characters": [</w:t>
        <w:br/>
        <w:t xml:space="preserve">    "@SENA_ADJOVI"</w:t>
        <w:br/>
        <w:t xml:space="preserve">  ],</w:t>
        <w:br/>
        <w:t xml:space="preserve">  "shot_size": "INSERT",</w:t>
        <w:br/>
        <w:t xml:space="preserve">  "camera_angle": "top-down detail",</w:t>
        <w:br/>
        <w:t xml:space="preserve">  "action": "Tiny red recording lights and moving level meters glow on the mixing board.",</w:t>
        <w:br/>
        <w:t xml:space="preserve">  "mood": "improvised courage",</w:t>
        <w:br/>
        <w:t xml:space="preserve">  "lighting": "clean morning sun and small red recording lights",</w:t>
        <w:br/>
        <w:t xml:space="preserve">  "consistency": [</w:t>
        <w:br/>
        <w:t xml:space="preserve">    "@SENA_ADJOVI: mustard oversized hoodie, blue-and-white printed ankle skirt and worn white canvas trainers; signature object: turquoise over-ear radio headphones",</w:t>
        <w:br/>
        <w:t xml:space="preserve">    "Environment = Location Registry id 'SENA_RADIO_SHACK': Sena's tiny community-radio shack beside the market: a patched corrugated roof, foam-lined timber walls, a second-hand mixing board, a battered microphone, tangled cables, a solar battery and one open window to the lagoon."</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S08 — Open Frequency. INSERT shot, top-down detail. Characters in frame: @SENA_ADJOVI (mustard oversized hoodie, blue-and-white printed ankle skirt and worn white canvas trainers, turquoise over-ear radio headphones). Tiny red recording lights and moving level meters glow on the mixing board. Mood: improvised courage. Lighting: clean morning sun and small red recording lights. Environment = Location Registry id 'SENA_RADIO_SHACK': Sena's tiny community-radio shack beside the market: a patched corrugated roof, foam-lined timber walls, a second-hand mixing board, a battered microphone, tangled cables, a solar battery and one open window to the lagoon.",</w:t>
        <w:br/>
        <w:t xml:space="preserve">  "status": "⬜",</w:t>
        <w:br/>
        <w:t xml:space="preserve">  "file": "images/act2/S08_Step04_level_meters.png"</w:t>
        <w:br/>
        <w:t>}</w:t>
      </w:r>
    </w:p>
    <w:p>
      <w:pPr>
        <w:pStyle w:val="PromptCode"/>
        <w:keepLines/>
      </w:pPr>
      <w:r>
        <w:t>{</w:t>
        <w:br/>
        <w:t xml:space="preserve">  "shot_id": "S08_Step05",</w:t>
        <w:br/>
        <w:t xml:space="preserve">  "scene": "S08 — Open Frequency",</w:t>
        <w:br/>
        <w:t xml:space="preserve">  "act": 2,</w:t>
        <w:br/>
        <w:t xml:space="preserve">  "location_id": "SENA_RADIO_SHACK",</w:t>
        <w:br/>
        <w:t xml:space="preserve">  "location": "Sena's tiny community-radio shack beside the market: a patched corrugated roof, foam-lined timber walls, a second-hand mixing board, a battered microphone, tangled cables, a solar battery and one open window to the lagoon.",</w:t>
        <w:br/>
        <w:t xml:space="preserve">  "characters": [</w:t>
        <w:br/>
        <w:t xml:space="preserve">    "@ESI_TETTEH",</w:t>
        <w:br/>
        <w:t xml:space="preserve">    "@SENA_ADJOVI"</w:t>
        <w:br/>
        <w:t xml:space="preserve">  ],</w:t>
        <w:br/>
        <w:t xml:space="preserve">  "shot_size": "TWO-SHOT",</w:t>
        <w:br/>
        <w:t xml:space="preserve">  "camera_angle": "eye-level",</w:t>
        <w:br/>
        <w:t xml:space="preserve">  "action": "Esi gives a fierce testimony into the microphone as Sena listens.",</w:t>
        <w:br/>
        <w:t xml:space="preserve">  "mood": "improvised courage",</w:t>
        <w:br/>
        <w:t xml:space="preserve">  "lighting": "clean morning sun and small red recording lights",</w:t>
        <w:br/>
        <w:t xml:space="preserve">  "consistency": [</w:t>
        <w:br/>
        <w:t xml:space="preserve">    "@ESI_TETTEH: brick-red wax-print dress beneath a soot-black oilskin apron, patterned headwrap and sturdy black sandals; signature object: smooth charred-wood smoking paddle",</w:t>
        <w:br/>
        <w:t xml:space="preserve">    "@SENA_ADJOVI: mustard oversized hoodie, blue-and-white printed ankle skirt and worn white canvas trainers; signature object: turquoise over-ear radio headphones",</w:t>
        <w:br/>
        <w:t xml:space="preserve">    "Environment = Location Registry id 'SENA_RADIO_SHACK': Sena's tiny community-radio shack beside the market: a patched corrugated roof, foam-lined timber walls, a second-hand mixing board, a battered microphone, tangled cables, a solar battery and one open window to the lagoon."</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S08 — Open Frequency. TWO-SHOT shot, eye-level. Characters in frame: @ESI_TETTEH (brick-red wax-print dress beneath a soot-black oilskin apron, patterned headwrap and sturdy black sandals, smooth charred-wood smoking paddle); @SENA_ADJOVI (mustard oversized hoodie, blue-and-white printed ankle skirt and worn white canvas trainers, turquoise over-ear radio headphones). Esi gives a fierce testimony into the microphone as Sena listens. Mood: improvised courage. Lighting: clean morning sun and small red recording lights. Environment = Location Registry id 'SENA_RADIO_SHACK': Sena's tiny community-radio shack beside the market: a patched corrugated roof, foam-lined timber walls, a second-hand mixing board, a battered microphone, tangled cables, a solar battery and one open window to the lagoon.",</w:t>
        <w:br/>
        <w:t xml:space="preserve">  "status": "⬜",</w:t>
        <w:br/>
        <w:t xml:space="preserve">  "file": "images/act2/S08_Step05_esi_testimony.png"</w:t>
        <w:br/>
        <w:t>}</w:t>
      </w:r>
    </w:p>
    <w:p>
      <w:pPr>
        <w:pStyle w:val="PromptCode"/>
        <w:keepLines/>
      </w:pPr>
      <w:r>
        <w:t>{</w:t>
        <w:br/>
        <w:t xml:space="preserve">  "shot_id": "S08_Step06",</w:t>
        <w:br/>
        <w:t xml:space="preserve">  "scene": "S08 — Open Frequency",</w:t>
        <w:br/>
        <w:t xml:space="preserve">  "act": 2,</w:t>
        <w:br/>
        <w:t xml:space="preserve">  "location_id": "SENA_RADIO_SHACK",</w:t>
        <w:br/>
        <w:t xml:space="preserve">  "location": "Sena's tiny community-radio shack beside the market: a patched corrugated roof, foam-lined timber walls, a second-hand mixing board, a battered microphone, tangled cables, a solar battery and one open window to the lagoon.",</w:t>
        <w:br/>
        <w:t xml:space="preserve">  "characters": [</w:t>
        <w:br/>
        <w:t xml:space="preserve">    "@KOSI_MENSAH",</w:t>
        <w:br/>
        <w:t xml:space="preserve">    "@SENA_ADJOVI"</w:t>
        <w:br/>
        <w:t xml:space="preserve">  ],</w:t>
        <w:br/>
        <w:t xml:space="preserve">  "shot_size": "OVER-SHOULDER",</w:t>
        <w:br/>
        <w:t xml:space="preserve">  "camera_angle": "over the lead character's shoulder",</w:t>
        <w:br/>
        <w:t xml:space="preserve">  "action": "Over Sena's shoulder, Kosi urges caution until they have proof.",</w:t>
        <w:br/>
        <w:t xml:space="preserve">  "mood": "improvised courage",</w:t>
        <w:br/>
        <w:t xml:space="preserve">  "lighting": "clean morning sun and small red recording lights",</w:t>
        <w:br/>
        <w:t xml:space="preserve">  "consistency": [</w:t>
        <w:br/>
        <w:t xml:space="preserve">    "@KOSI_MENSAH: indigo utility jumpsuit with rolled sleeves, sand-coloured work boots and a narrow woven kente belt; signature object: small gold Adinkra-disc earrings",</w:t>
        <w:br/>
        <w:t xml:space="preserve">    "@SENA_ADJOVI: mustard oversized hoodie, blue-and-white printed ankle skirt and worn white canvas trainers; signature object: turquoise over-ear radio headphones",</w:t>
        <w:br/>
        <w:t xml:space="preserve">    "Environment = Location Registry id 'SENA_RADIO_SHACK': Sena's tiny community-radio shack beside the market: a patched corrugated roof, foam-lined timber walls, a second-hand mixing board, a battered microphone, tangled cables, a solar battery and one open window to the lagoon."</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S08 — Open Frequency. OVER-SHOULDER shot, over the lead character's shoulder. Characters in frame: @KOSI_MENSAH (indigo utility jumpsuit with rolled sleeves, sand-coloured work boots and a narrow woven kente belt, small gold Adinkra-disc earrings); @SENA_ADJOVI (mustard oversized hoodie, blue-and-white printed ankle skirt and worn white canvas trainers, turquoise over-ear radio headphones). Over Sena's shoulder, Kosi urges caution until they have proof. Mood: improvised courage. Lighting: clean morning sun and small red recording lights. Environment = Location Registry id 'SENA_RADIO_SHACK': Sena's tiny community-radio shack beside the market: a patched corrugated roof, foam-lined timber walls, a second-hand mixing board, a battered microphone, tangled cables, a solar battery and one open window to the lagoon.",</w:t>
        <w:br/>
        <w:t xml:space="preserve">  "status": "⬜",</w:t>
        <w:br/>
        <w:t xml:space="preserve">  "file": "images/act2/S08_Step06_kosi_caution.png"</w:t>
        <w:br/>
        <w:t>}</w:t>
      </w:r>
    </w:p>
    <w:p>
      <w:pPr>
        <w:pStyle w:val="PromptCode"/>
        <w:keepLines/>
      </w:pPr>
      <w:r>
        <w:t>{</w:t>
        <w:br/>
        <w:t xml:space="preserve">  "shot_id": "S08_Step07",</w:t>
        <w:br/>
        <w:t xml:space="preserve">  "scene": "S08 — Open Frequency",</w:t>
        <w:br/>
        <w:t xml:space="preserve">  "act": 2,</w:t>
        <w:br/>
        <w:t xml:space="preserve">  "location_id": "SENA_RADIO_SHACK",</w:t>
        <w:br/>
        <w:t xml:space="preserve">  "location": "Sena's tiny community-radio shack beside the market: a patched corrugated roof, foam-lined timber walls, a second-hand mixing board, a battered microphone, tangled cables, a solar battery and one open window to the lagoon.",</w:t>
        <w:br/>
        <w:t xml:space="preserve">  "characters": [</w:t>
        <w:br/>
        <w:t xml:space="preserve">    "@SENA_ADJOVI"</w:t>
        <w:br/>
        <w:t xml:space="preserve">  ],</w:t>
        <w:br/>
        <w:t xml:space="preserve">  "shot_size": "EXTREME CLOSE",</w:t>
        <w:br/>
        <w:t xml:space="preserve">  "camera_angle": "intimate frontal angle",</w:t>
        <w:br/>
        <w:t xml:space="preserve">  "action": "Sena answers that fear itself has a voice that deserves air.",</w:t>
        <w:br/>
        <w:t xml:space="preserve">  "mood": "improvised courage",</w:t>
        <w:br/>
        <w:t xml:space="preserve">  "lighting": "clean morning sun and small red recording lights",</w:t>
        <w:br/>
        <w:t xml:space="preserve">  "consistency": [</w:t>
        <w:br/>
        <w:t xml:space="preserve">    "@SENA_ADJOVI: mustard oversized hoodie, blue-and-white printed ankle skirt and worn white canvas trainers; signature object: turquoise over-ear radio headphones",</w:t>
        <w:br/>
        <w:t xml:space="preserve">    "Environment = Location Registry id 'SENA_RADIO_SHACK': Sena's tiny community-radio shack beside the market: a patched corrugated roof, foam-lined timber walls, a second-hand mixing board, a battered microphone, tangled cables, a solar battery and one open window to the lagoon."</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S08 — Open Frequency. EXTREME CLOSE shot, intimate frontal angle. Characters in frame: @SENA_ADJOVI (mustard oversized hoodie, blue-and-white printed ankle skirt and worn white canvas trainers, turquoise over-ear radio headphones). Sena answers that fear itself has a voice that deserves air. Mood: improvised courage. Lighting: clean morning sun and small red recording lights. Environment = Location Registry id 'SENA_RADIO_SHACK': Sena's tiny community-radio shack beside the market: a patched corrugated roof, foam-lined timber walls, a second-hand mixing board, a battered microphone, tangled cables, a solar battery and one open window to the lagoon.",</w:t>
        <w:br/>
        <w:t xml:space="preserve">  "status": "⬜",</w:t>
        <w:br/>
        <w:t xml:space="preserve">  "file": "images/act2/S08_Step07_sena_counter.png"</w:t>
        <w:br/>
        <w:t>}</w:t>
      </w:r>
    </w:p>
    <w:p>
      <w:pPr>
        <w:pStyle w:val="PromptCode"/>
        <w:keepLines/>
      </w:pPr>
      <w:r>
        <w:t>{</w:t>
        <w:br/>
        <w:t xml:space="preserve">  "shot_id": "S08_Step08",</w:t>
        <w:br/>
        <w:t xml:space="preserve">  "scene": "S08 — Open Frequency",</w:t>
        <w:br/>
        <w:t xml:space="preserve">  "act": 2,</w:t>
        <w:br/>
        <w:t xml:space="preserve">  "location_id": "SENA_RADIO_SHACK",</w:t>
        <w:br/>
        <w:t xml:space="preserve">  "location": "Sena's tiny community-radio shack beside the market: a patched corrugated roof, foam-lined timber walls, a second-hand mixing board, a battered microphone, tangled cables, a solar battery and one open window to the lagoon.",</w:t>
        <w:br/>
        <w:t xml:space="preserve">  "characters": [</w:t>
        <w:br/>
        <w:t xml:space="preserve">    "@SENA_ADJOVI",</w:t>
        <w:br/>
        <w:t xml:space="preserve">    "@KOSI_MENSAH",</w:t>
        <w:br/>
        <w:t xml:space="preserve">    "@ESI_TETTEH"</w:t>
        <w:br/>
        <w:t xml:space="preserve">  ],</w:t>
        <w:br/>
        <w:t xml:space="preserve">  "shot_size": "WIDE",</w:t>
        <w:br/>
        <w:t xml:space="preserve">  "camera_angle": "low observational angle",</w:t>
        <w:br/>
        <w:t xml:space="preserve">  "action": "The cramped shack fills with ringing phones and a growing sense of listeners.",</w:t>
        <w:br/>
        <w:t xml:space="preserve">  "mood": "improvised courage",</w:t>
        <w:br/>
        <w:t xml:space="preserve">  "lighting": "clean morning sun and small red recording lights",</w:t>
        <w:br/>
        <w:t xml:space="preserve">  "consistency": [</w:t>
        <w:br/>
        <w:t xml:space="preserve">    "@SENA_ADJOVI: mustard oversized hoodie, blue-and-white printed ankle skirt and worn white canvas trainers; signature object: turquoise over-ear radio headphones",</w:t>
        <w:br/>
        <w:t xml:space="preserve">    "@KOSI_MENSAH: indigo utility jumpsuit with rolled sleeves, sand-coloured work boots and a narrow woven kente belt; signature object: small gold Adinkra-disc earrings",</w:t>
        <w:br/>
        <w:t xml:space="preserve">    "@ESI_TETTEH: brick-red wax-print dress beneath a soot-black oilskin apron, patterned headwrap and sturdy black sandals; signature object: smooth charred-wood smoking paddle",</w:t>
        <w:br/>
        <w:t xml:space="preserve">    "Environment = Location Registry id 'SENA_RADIO_SHACK': Sena's tiny community-radio shack beside the market: a patched corrugated roof, foam-lined timber walls, a second-hand mixing board, a battered microphone, tangled cables, a solar battery and one open window to the lagoon."</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S08 — Open Frequency. WIDE shot, low observational angle. Characters in frame: @SENA_ADJOVI (mustard oversized hoodie, blue-and-white printed ankle skirt and worn white canvas trainers, turquoise over-ear radio headphones); @KOSI_MENSAH (indigo utility jumpsuit with rolled sleeves, sand-coloured work boots and a narrow woven kente belt, small gold Adinkra-disc earrings); @ESI_TETTEH (brick-red wax-print dress beneath a soot-black oilskin apron, patterned headwrap and sturdy black sandals, smooth charred-wood smoking paddle). The cramped shack fills with ringing phones and a growing sense of listeners. Mood: improvised courage. Lighting: clean morning sun and small red recording lights. Environment = Location Registry id 'SENA_RADIO_SHACK': Sena's tiny community-radio shack beside the market: a patched corrugated roof, foam-lined timber walls, a second-hand mixing board, a battered microphone, tangled cables, a solar battery and one open window to the lagoon.",</w:t>
        <w:br/>
        <w:t xml:space="preserve">  "status": "⬜",</w:t>
        <w:br/>
        <w:t xml:space="preserve">  "file": "images/act2/S08_Step08_calls_arrive.png"</w:t>
        <w:br/>
        <w:t>}</w:t>
      </w:r>
    </w:p>
    <w:p>
      <w:pPr>
        <w:pStyle w:val="PromptCode"/>
        <w:keepLines/>
      </w:pPr>
      <w:r>
        <w:t>{</w:t>
        <w:br/>
        <w:t xml:space="preserve">  "shot_id": "S08_Step09",</w:t>
        <w:br/>
        <w:t xml:space="preserve">  "scene": "S08 — Open Frequency",</w:t>
        <w:br/>
        <w:t xml:space="preserve">  "act": 2,</w:t>
        <w:br/>
        <w:t xml:space="preserve">  "location_id": "SENA_RADIO_SHACK",</w:t>
        <w:br/>
        <w:t xml:space="preserve">  "location": "Sena's tiny community-radio shack beside the market: a patched corrugated roof, foam-lined timber walls, a second-hand mixing board, a battered microphone, tangled cables, a solar battery and one open window to the lagoon.",</w:t>
        <w:br/>
        <w:t xml:space="preserve">  "characters": [</w:t>
        <w:br/>
        <w:t xml:space="preserve">    "@KOSI_MENSAH",</w:t>
        <w:br/>
        <w:t xml:space="preserve">    "@SENA_ADJOVI"</w:t>
        <w:br/>
        <w:t xml:space="preserve">  ],</w:t>
        <w:br/>
        <w:t xml:space="preserve">  "shot_size": "MEDIUM",</w:t>
        <w:br/>
        <w:t xml:space="preserve">  "camera_angle": "handheld eye-level",</w:t>
        <w:br/>
        <w:t xml:space="preserve">  "action": "Sena places the microphone between herself and Kosi.",</w:t>
        <w:br/>
        <w:t xml:space="preserve">  "mood": "improvised courage",</w:t>
        <w:br/>
        <w:t xml:space="preserve">  "lighting": "clean morning sun and small red recording lights",</w:t>
        <w:br/>
        <w:t xml:space="preserve">  "consistency": [</w:t>
        <w:br/>
        <w:t xml:space="preserve">    "@KOSI_MENSAH: indigo utility jumpsuit with rolled sleeves, sand-coloured work boots and a narrow woven kente belt; signature object: small gold Adinkra-disc earrings",</w:t>
        <w:br/>
        <w:t xml:space="preserve">    "@SENA_ADJOVI: mustard oversized hoodie, blue-and-white printed ankle skirt and worn white canvas trainers; signature object: turquoise over-ear radio headphones",</w:t>
        <w:br/>
        <w:t xml:space="preserve">    "Environment = Location Registry id 'SENA_RADIO_SHACK': Sena's tiny community-radio shack beside the market: a patched corrugated roof, foam-lined timber walls, a second-hand mixing board, a battered microphone, tangled cables, a solar battery and one open window to the lagoon."</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S08 — Open Frequency. MEDIUM shot, handheld eye-level. Characters in frame: @KOSI_MENSAH (indigo utility jumpsuit with rolled sleeves, sand-coloured work boots and a narrow woven kente belt, small gold Adinkra-disc earrings); @SENA_ADJOVI (mustard oversized hoodie, blue-and-white printed ankle skirt and worn white canvas trainers, turquoise over-ear radio headphones). Sena places the microphone between herself and Kosi. Mood: improvised courage. Lighting: clean morning sun and small red recording lights. Environment = Location Registry id 'SENA_RADIO_SHACK': Sena's tiny community-radio shack beside the market: a patched corrugated roof, foam-lined timber walls, a second-hand mixing board, a battered microphone, tangled cables, a solar battery and one open window to the lagoon.",</w:t>
        <w:br/>
        <w:t xml:space="preserve">  "status": "⬜",</w:t>
        <w:br/>
        <w:t xml:space="preserve">  "file": "images/act2/S08_Step09_shared_microphone.png"</w:t>
        <w:br/>
        <w:t>}</w:t>
      </w:r>
    </w:p>
    <w:p>
      <w:pPr>
        <w:pStyle w:val="PromptCode"/>
        <w:keepLines/>
      </w:pPr>
      <w:r>
        <w:t>{</w:t>
        <w:br/>
        <w:t xml:space="preserve">  "shot_id": "S08_Step10",</w:t>
        <w:br/>
        <w:t xml:space="preserve">  "scene": "S08 — Open Frequency",</w:t>
        <w:br/>
        <w:t xml:space="preserve">  "act": 2,</w:t>
        <w:br/>
        <w:t xml:space="preserve">  "location_id": "SENA_RADIO_SHACK",</w:t>
        <w:br/>
        <w:t xml:space="preserve">  "location": "Sena's tiny community-radio shack beside the market: a patched corrugated roof, foam-lined timber walls, a second-hand mixing board, a battered microphone, tangled cables, a solar battery and one open window to the lagoon.",</w:t>
        <w:br/>
        <w:t xml:space="preserve">  "characters": [</w:t>
        <w:br/>
        <w:t xml:space="preserve">    "@SENA_ADJOVI"</w:t>
        <w:br/>
        <w:t xml:space="preserve">  ],</w:t>
        <w:br/>
        <w:t xml:space="preserve">  "shot_size": "WIDE",</w:t>
        <w:br/>
        <w:t xml:space="preserve">  "camera_angle": "rear closing tableau",</w:t>
        <w:br/>
        <w:t xml:space="preserve">  "action": "The radio antenna points through the open window toward bright lagoon water.",</w:t>
        <w:br/>
        <w:t xml:space="preserve">  "mood": "improvised courage",</w:t>
        <w:br/>
        <w:t xml:space="preserve">  "lighting": "clean morning sun and small red recording lights",</w:t>
        <w:br/>
        <w:t xml:space="preserve">  "consistency": [</w:t>
        <w:br/>
        <w:t xml:space="preserve">    "@SENA_ADJOVI: mustard oversized hoodie, blue-and-white printed ankle skirt and worn white canvas trainers; signature object: turquoise over-ear radio headphones",</w:t>
        <w:br/>
        <w:t xml:space="preserve">    "Environment = Location Registry id 'SENA_RADIO_SHACK': Sena's tiny community-radio shack beside the market: a patched corrugated roof, foam-lined timber walls, a second-hand mixing board, a battered microphone, tangled cables, a solar battery and one open window to the lagoon."</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S08 — Open Frequency. WIDE shot, rear closing tableau. Characters in frame: @SENA_ADJOVI (mustard oversized hoodie, blue-and-white printed ankle skirt and worn white canvas trainers, turquoise over-ear radio headphones). The radio antenna points through the open window toward bright lagoon water. Mood: improvised courage. Lighting: clean morning sun and small red recording lights. Environment = Location Registry id 'SENA_RADIO_SHACK': Sena's tiny community-radio shack beside the market: a patched corrugated roof, foam-lined timber walls, a second-hand mixing board, a battered microphone, tangled cables, a solar battery and one open window to the lagoon.",</w:t>
        <w:br/>
        <w:t xml:space="preserve">  "status": "⬜",</w:t>
        <w:br/>
        <w:t xml:space="preserve">  "file": "images/act2/S08_Step10_signal_to_lagoon.png"</w:t>
        <w:br/>
        <w:t>}</w:t>
      </w:r>
    </w:p>
    <w:p>
      <w:pPr>
        <w:pStyle w:val="Heading1"/>
      </w:pPr>
      <w:r>
        <w:t>S09 — Map with a Missing Line</w:t>
      </w:r>
    </w:p>
    <w:p>
      <w:pPr>
        <w:pStyle w:val="PromptCode"/>
        <w:keepLines/>
      </w:pPr>
      <w:r>
        <w:t>{</w:t>
        <w:br/>
        <w:t xml:space="preserve">  "shot_id": "S09_Step01",</w:t>
        <w:br/>
        <w:t xml:space="preserve">  "scene": "S09 — Map with a Missing Line",</w:t>
        <w:br/>
        <w:t xml:space="preserve">  "act": 2,</w:t>
        <w:br/>
        <w:t xml:space="preserve">  "location_id": "RESORT_FENCE",</w:t>
        <w:br/>
        <w:t xml:space="preserve">  "location": "The unfinished resort perimeter at Afenyo's lagoon shore: pale concrete columns, tall corrugated-metal fence panels, orange survey flags, a locked chain gate, scraped sand and mangroves pressed tightly behind it.",</w:t>
        <w:br/>
        <w:t xml:space="preserve">  "characters": [</w:t>
        <w:br/>
        <w:t xml:space="preserve">    "@KWAME_AGYEMAN"</w:t>
        <w:br/>
        <w:t xml:space="preserve">  ],</w:t>
        <w:br/>
        <w:t xml:space="preserve">  "shot_size": "WIDE",</w:t>
        <w:br/>
        <w:t xml:space="preserve">  "camera_angle": "high establishing angle",</w:t>
        <w:br/>
        <w:t xml:space="preserve">  "action": "Kwame waits alone at the chained resort gate in punishing afternoon heat.",</w:t>
        <w:br/>
        <w:t xml:space="preserve">  "mood": "charged old friendship",</w:t>
        <w:br/>
        <w:t xml:space="preserve">  "lighting": "bleached afternoon heat and hard fence shadows",</w:t>
        <w:br/>
        <w:t xml:space="preserve">  "consistency": [</w:t>
        <w:br/>
        <w:t xml:space="preserve">    "@KWAME_AGYEMAN: white linen shirt under a caramel lightweight field jacket, dark tailored trousers and brown loafers; signature object: antique bronze lapel pin shaped like a compass rose",</w:t>
        <w:br/>
        <w:t xml:space="preserve">    "Environment = Location Registry id 'RESORT_FENCE': The unfinished resort perimeter at Afenyo's lagoon shore: pale concrete columns, tall corrugated-metal fence panels, orange survey flags, a locked chain gate, scraped sand and mangroves pressed tightly behind it."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S09 — Map with a Missing Line. WIDE shot, high establishing angle. Characters in frame: @KWAME_AGYEMAN (white linen shirt under a caramel lightweight field jacket, dark tailored trousers and brown loafers, antique bronze lapel pin shaped like a compass rose). Kwame waits alone at the chained resort gate in punishing afternoon heat. Mood: charged old friendship. Lighting: bleached afternoon heat and hard fence shadows. Environment = Location Registry id 'RESORT_FENCE': The unfinished resort perimeter at Afenyo's lagoon shore: pale concrete columns, tall corrugated-metal fence panels, orange survey flags, a locked chain gate, scraped sand and mangroves pressed tightly behind it.",</w:t>
        <w:br/>
        <w:t xml:space="preserve">  "status": "⬜",</w:t>
        <w:br/>
        <w:t xml:space="preserve">  "file": "images/act2/S09_Step01_fence_heat.png"</w:t>
        <w:br/>
        <w:t>}</w:t>
      </w:r>
    </w:p>
    <w:p>
      <w:pPr>
        <w:pStyle w:val="PromptCode"/>
        <w:keepLines/>
      </w:pPr>
      <w:r>
        <w:t>{</w:t>
        <w:br/>
        <w:t xml:space="preserve">  "shot_id": "S09_Step02",</w:t>
        <w:br/>
        <w:t xml:space="preserve">  "scene": "S09 — Map with a Missing Line",</w:t>
        <w:br/>
        <w:t xml:space="preserve">  "act": 2,</w:t>
        <w:br/>
        <w:t xml:space="preserve">  "location_id": "RESORT_FENCE",</w:t>
        <w:br/>
        <w:t xml:space="preserve">  "location": "The unfinished resort perimeter at Afenyo's lagoon shore: pale concrete columns, tall corrugated-metal fence panels, orange survey flags, a locked chain gate, scraped sand and mangroves pressed tightly behind it.",</w:t>
        <w:br/>
        <w:t xml:space="preserve">  "characters": [</w:t>
        <w:br/>
        <w:t xml:space="preserve">    "@KOSI_MENSAH"</w:t>
        <w:br/>
        <w:t xml:space="preserve">  ],</w:t>
        <w:br/>
        <w:t xml:space="preserve">  "shot_size": "MEDIUM",</w:t>
        <w:br/>
        <w:t xml:space="preserve">  "camera_angle": "eye-level",</w:t>
        <w:br/>
        <w:t xml:space="preserve">  "action": "Kosi approaches the fence with her tool case and an unblinking stare.",</w:t>
        <w:br/>
        <w:t xml:space="preserve">  "mood": "charged old friendship",</w:t>
        <w:br/>
        <w:t xml:space="preserve">  "lighting": "bleached afternoon heat and hard fence shadows",</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'RESORT_FENCE': The unfinished resort perimeter at Afenyo's lagoon shore: pale concrete columns, tall corrugated-metal fence panels, orange survey flags, a locked chain gate, scraped sand and mangroves pressed tightly behind it."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S09 — Map with a Missing Line. MEDIUM shot, eye-level. Characters in frame: @KOSI_MENSAH (indigo utility jumpsuit with rolled sleeves, sand-coloured work boots and a narrow woven kente belt, small gold Adinkra-disc earrings). Kosi approaches the fence with her tool case and an unblinking stare. Mood: charged old friendship. Lighting: bleached afternoon heat and hard fence shadows. Environment = Location Registry id 'RESORT_FENCE': The unfinished resort perimeter at Afenyo's lagoon shore: pale concrete columns, tall corrugated-metal fence panels, orange survey flags, a locked chain gate, scraped sand and mangroves pressed tightly behind it.",</w:t>
        <w:br/>
        <w:t xml:space="preserve">  "status": "⬜",</w:t>
        <w:br/>
        <w:t xml:space="preserve">  "file": "images/act2/S09_Step02_kosi_arrives.png"</w:t>
        <w:br/>
        <w:t>}</w:t>
      </w:r>
    </w:p>
    <w:p>
      <w:pPr>
        <w:pStyle w:val="PromptCode"/>
        <w:keepLines/>
      </w:pPr>
      <w:r>
        <w:t>{</w:t>
        <w:br/>
        <w:t xml:space="preserve">  "shot_id": "S09_Step03",</w:t>
        <w:br/>
        <w:t xml:space="preserve">  "scene": "S09 — Map with a Missing Line",</w:t>
        <w:br/>
        <w:t xml:space="preserve">  "act": 2,</w:t>
        <w:br/>
        <w:t xml:space="preserve">  "location_id": "RESORT_FENCE",</w:t>
        <w:br/>
        <w:t xml:space="preserve">  "location": "The unfinished resort perimeter at Afenyo's lagoon shore: pale concrete columns, tall corrugated-metal fence panels, orange survey flags, a locked chain gate, scraped sand and mangroves pressed tightly behind it.",</w:t>
        <w:br/>
        <w:t xml:space="preserve">  "characters": [</w:t>
        <w:br/>
        <w:t xml:space="preserve">    "@KWAME_AGYEMAN"</w:t>
        <w:br/>
        <w:t xml:space="preserve">  ],</w:t>
        <w:br/>
        <w:t xml:space="preserve">  "shot_size": "CLOSE",</w:t>
        <w:br/>
        <w:t xml:space="preserve">  "camera_angle": "three-quarter profile",</w:t>
        <w:br/>
        <w:t xml:space="preserve">  "action": "Kwame unfolds an approved site plan against a corrugated fence panel.",</w:t>
        <w:br/>
        <w:t xml:space="preserve">  "mood": "charged old friendship",</w:t>
        <w:br/>
        <w:t xml:space="preserve">  "lighting": "bleached afternoon heat and hard fence shadows",</w:t>
        <w:br/>
        <w:t xml:space="preserve">  "consistency": [</w:t>
        <w:br/>
        <w:t xml:space="preserve">    "@KWAME_AGYEMAN: white linen shirt under a caramel lightweight field jacket, dark tailored trousers and brown loafers; signature object: antique bronze lapel pin shaped like a compass rose",</w:t>
        <w:br/>
        <w:t xml:space="preserve">    "Environment = Location Registry id 'RESORT_FENCE': The unfinished resort perimeter at Afenyo's lagoon shore: pale concrete columns, tall corrugated-metal fence panels, orange survey flags, a locked chain gate, scraped sand and mangroves pressed tightly behind it."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S09 — Map with a Missing Line. CLOSE shot, three-quarter profile. Characters in frame: @KWAME_AGYEMAN (white linen shirt under a caramel lightweight field jacket, dark tailored trousers and brown loafers, antique bronze lapel pin shaped like a compass rose). Kwame unfolds an approved site plan against a corrugated fence panel. Mood: charged old friendship. Lighting: bleached afternoon heat and hard fence shadows. Environment = Location Registry id 'RESORT_FENCE': The unfinished resort perimeter at Afenyo's lagoon shore: pale concrete columns, tall corrugated-metal fence panels, orange survey flags, a locked chain gate, scraped sand and mangroves pressed tightly behind it.",</w:t>
        <w:br/>
        <w:t xml:space="preserve">  "status": "⬜",</w:t>
        <w:br/>
        <w:t xml:space="preserve">  "file": "images/act2/S09_Step03_kwame_plan.png"</w:t>
        <w:br/>
        <w:t>}</w:t>
      </w:r>
    </w:p>
    <w:p>
      <w:pPr>
        <w:pStyle w:val="PromptCode"/>
        <w:keepLines/>
      </w:pPr>
      <w:r>
        <w:t>{</w:t>
        <w:br/>
        <w:t xml:space="preserve">  "shot_id": "S09_Step04",</w:t>
        <w:br/>
        <w:t xml:space="preserve">  "scene": "S09 — Map with a Missing Line",</w:t>
        <w:br/>
        <w:t xml:space="preserve">  "act": 2,</w:t>
        <w:br/>
        <w:t xml:space="preserve">  "location_id": "RESORT_FENCE",</w:t>
        <w:br/>
        <w:t xml:space="preserve">  "location": "The unfinished resort perimeter at Afenyo's lagoon shore: pale concrete columns, tall corrugated-metal fence panels, orange survey flags, a locked chain gate, scraped sand and mangroves pressed tightly behind it.",</w:t>
        <w:br/>
        <w:t xml:space="preserve">  "characters": [</w:t>
        <w:br/>
        <w:t xml:space="preserve">    "@KWAME_AGYEMAN"</w:t>
        <w:br/>
        <w:t xml:space="preserve">  ],</w:t>
        <w:br/>
        <w:t xml:space="preserve">  "shot_size": "INSERT",</w:t>
        <w:br/>
        <w:t xml:space="preserve">  "camera_angle": "top-down detail",</w:t>
        <w:br/>
        <w:t xml:space="preserve">  "action": "A utility route disappears under a stark black redaction on the plan.",</w:t>
        <w:br/>
        <w:t xml:space="preserve">  "mood": "charged old friendship",</w:t>
        <w:br/>
        <w:t xml:space="preserve">  "lighting": "bleached afternoon heat and hard fence shadows",</w:t>
        <w:br/>
        <w:t xml:space="preserve">  "consistency": [</w:t>
        <w:br/>
        <w:t xml:space="preserve">    "@KWAME_AGYEMAN: white linen shirt under a caramel lightweight field jacket, dark tailored trousers and brown loafers; signature object: antique bronze lapel pin shaped like a compass rose",</w:t>
        <w:br/>
        <w:t xml:space="preserve">    "Environment = Location Registry id 'RESORT_FENCE': The unfinished resort perimeter at Afenyo's lagoon shore: pale concrete columns, tall corrugated-metal fence panels, orange survey flags, a locked chain gate, scraped sand and mangroves pressed tightly behind it."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S09 — Map with a Missing Line. INSERT shot, top-down detail. Characters in frame: @KWAME_AGYEMAN (white linen shirt under a caramel lightweight field jacket, dark tailored trousers and brown loafers, antique bronze lapel pin shaped like a compass rose). A utility route disappears under a stark black redaction on the plan. Mood: charged old friendship. Lighting: bleached afternoon heat and hard fence shadows. Environment = Location Registry id 'RESORT_FENCE': The unfinished resort perimeter at Afenyo's lagoon shore: pale concrete columns, tall corrugated-metal fence panels, orange survey flags, a locked chain gate, scraped sand and mangroves pressed tightly behind it.",</w:t>
        <w:br/>
        <w:t xml:space="preserve">  "status": "⬜",</w:t>
        <w:br/>
        <w:t xml:space="preserve">  "file": "images/act2/S09_Step04_redacted_route.png"</w:t>
        <w:br/>
        <w:t>}</w:t>
      </w:r>
    </w:p>
    <w:p>
      <w:pPr>
        <w:pStyle w:val="PromptCode"/>
        <w:keepLines/>
      </w:pPr>
      <w:r>
        <w:t>{</w:t>
        <w:br/>
        <w:t xml:space="preserve">  "shot_id": "S09_Step05",</w:t>
        <w:br/>
        <w:t xml:space="preserve">  "scene": "S09 — Map with a Missing Line",</w:t>
        <w:br/>
        <w:t xml:space="preserve">  "act": 2,</w:t>
        <w:br/>
        <w:t xml:space="preserve">  "location_id": "RESORT_FENCE",</w:t>
        <w:br/>
        <w:t xml:space="preserve">  "location": "The unfinished resort perimeter at Afenyo's lagoon shore: pale concrete columns, tall corrugated-metal fence panels, orange survey flags, a locked chain gate, scraped sand and mangroves pressed tightly behind it.",</w:t>
        <w:br/>
        <w:t xml:space="preserve">  "characters": [</w:t>
        <w:br/>
        <w:t xml:space="preserve">    "@KOSI_MENSAH",</w:t>
        <w:br/>
        <w:t xml:space="preserve">    "@KWAME_AGYEMAN"</w:t>
        <w:br/>
        <w:t xml:space="preserve">  ],</w:t>
        <w:br/>
        <w:t xml:space="preserve">  "shot_size": "TWO-SHOT",</w:t>
        <w:br/>
        <w:t xml:space="preserve">  "camera_angle": "eye-level",</w:t>
        <w:br/>
        <w:t xml:space="preserve">  "action": "Kosi and Kwame face each other with the locked gate between them.",</w:t>
        <w:br/>
        <w:t xml:space="preserve">  "mood": "charged old friendship",</w:t>
        <w:br/>
        <w:t xml:space="preserve">  "lighting": "bleached afternoon heat and hard fence shadows",</w:t>
        <w:br/>
        <w:t xml:space="preserve">  "consistency": [</w:t>
        <w:br/>
        <w:t xml:space="preserve">    "@KOSI_MENSAH: indigo utility jumpsuit with rolled sleeves, sand-coloured work boots and a narrow woven kente belt; signature object: small gold Adinkra-disc earrings",</w:t>
        <w:br/>
        <w:t xml:space="preserve">    "@KWAME_AGYEMAN: white linen shirt under a caramel lightweight field jacket, dark tailored trousers and brown loafers; signature object: antique bronze lapel pin shaped like a compass rose",</w:t>
        <w:br/>
        <w:t xml:space="preserve">    "Environment = Location Registry id 'RESORT_FENCE': The unfinished resort perimeter at Afenyo's lagoon shore: pale concrete columns, tall corrugated-metal fence panels, orange survey flags, a locked chain gate, scraped sand and mangroves pressed tightly behind it."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S09 — Map with a Missing Line. TWO-SHOT shot, eye-level. Characters in frame: @KOSI_MENSAH (indigo utility jumpsuit with rolled sleeves, sand-coloured work boots and a narrow woven kente belt, small gold Adinkra-disc earrings); @KWAME_AGYEMAN (white linen shirt under a caramel lightweight field jacket, dark tailored trousers and brown loafers, antique bronze lapel pin shaped like a compass rose). Kosi and Kwame face each other with the locked gate between them. Mood: charged old friendship. Lighting: bleached afternoon heat and hard fence shadows. Environment = Location Registry id 'RESORT_FENCE': The unfinished resort perimeter at Afenyo's lagoon shore: pale concrete columns, tall corrugated-metal fence panels, orange survey flags, a locked chain gate, scraped sand and mangroves pressed tightly behind it.",</w:t>
        <w:br/>
        <w:t xml:space="preserve">  "status": "⬜",</w:t>
        <w:br/>
        <w:t xml:space="preserve">  "file": "images/act2/S09_Step05_old_friends_distance.png"</w:t>
        <w:br/>
        <w:t>}</w:t>
      </w:r>
    </w:p>
    <w:p>
      <w:pPr>
        <w:pStyle w:val="PromptCode"/>
        <w:keepLines/>
      </w:pPr>
      <w:r>
        <w:t>{</w:t>
        <w:br/>
        <w:t xml:space="preserve">  "shot_id": "S09_Step06",</w:t>
        <w:br/>
        <w:t xml:space="preserve">  "scene": "S09 — Map with a Missing Line",</w:t>
        <w:br/>
        <w:t xml:space="preserve">  "act": 2,</w:t>
        <w:br/>
        <w:t xml:space="preserve">  "location_id": "RESORT_FENCE",</w:t>
        <w:br/>
        <w:t xml:space="preserve">  "location": "The unfinished resort perimeter at Afenyo's lagoon shore: pale concrete columns, tall corrugated-metal fence panels, orange survey flags, a locked chain gate, scraped sand and mangroves pressed tightly behind it.",</w:t>
        <w:br/>
        <w:t xml:space="preserve">  "characters": [</w:t>
        <w:br/>
        <w:t xml:space="preserve">    "@KOSI_MENSAH",</w:t>
        <w:br/>
        <w:t xml:space="preserve">    "@KWAME_AGYEMAN"</w:t>
        <w:br/>
        <w:t xml:space="preserve">  ],</w:t>
        <w:br/>
        <w:t xml:space="preserve">  "shot_size": "OVER-SHOULDER",</w:t>
        <w:br/>
        <w:t xml:space="preserve">  "camera_angle": "over the lead character's shoulder",</w:t>
        <w:br/>
        <w:t xml:space="preserve">  "action": "Over Kosi's shoulder, Kwame admits he is excluded from the discharge route.",</w:t>
        <w:br/>
        <w:t xml:space="preserve">  "mood": "charged old friendship",</w:t>
        <w:br/>
        <w:t xml:space="preserve">  "lighting": "bleached afternoon heat and hard fence shadows",</w:t>
        <w:br/>
        <w:t xml:space="preserve">  "consistency": [</w:t>
        <w:br/>
        <w:t xml:space="preserve">    "@KOSI_MENSAH: indigo utility jumpsuit with rolled sleeves, sand-coloured work boots and a narrow woven kente belt; signature object: small gold Adinkra-disc earrings",</w:t>
        <w:br/>
        <w:t xml:space="preserve">    "@KWAME_AGYEMAN: white linen shirt under a caramel lightweight field jacket, dark tailored trousers and brown loafers; signature object: antique bronze lapel pin shaped like a compass rose",</w:t>
        <w:br/>
        <w:t xml:space="preserve">    "Environment = Location Registry id 'RESORT_FENCE': The unfinished resort perimeter at Afenyo's lagoon shore: pale concrete columns, tall corrugated-metal fence panels, orange survey flags, a locked chain gate, scraped sand and mangroves pressed tightly behind it."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S09 — Map with a Missing Line. OVER-SHOULDER shot, over the lead character's shoulder. Characters in frame: @KOSI_MENSAH (indigo utility jumpsuit with rolled sleeves, sand-coloured work boots and a narrow woven kente belt, small gold Adinkra-disc earrings); @KWAME_AGYEMAN (white linen shirt under a caramel lightweight field jacket, dark tailored trousers and brown loafers, antique bronze lapel pin shaped like a compass rose). Over Kosi's shoulder, Kwame admits he is excluded from the discharge route. Mood: charged old friendship. Lighting: bleached afternoon heat and hard fence shadows. Environment = Location Registry id 'RESORT_FENCE': The unfinished resort perimeter at Afenyo's lagoon shore: pale concrete columns, tall corrugated-metal fence panels, orange survey flags, a locked chain gate, scraped sand and mangroves pressed tightly behind it.",</w:t>
        <w:br/>
        <w:t xml:space="preserve">  "status": "⬜",</w:t>
        <w:br/>
        <w:t xml:space="preserve">  "file": "images/act2/S09_Step06_kosi_accuses.png"</w:t>
        <w:br/>
        <w:t>}</w:t>
      </w:r>
    </w:p>
    <w:p>
      <w:pPr>
        <w:pStyle w:val="PromptCode"/>
        <w:keepLines/>
      </w:pPr>
      <w:r>
        <w:t>{</w:t>
        <w:br/>
        <w:t xml:space="preserve">  "shot_id": "S09_Step07",</w:t>
        <w:br/>
        <w:t xml:space="preserve">  "scene": "S09 — Map with a Missing Line",</w:t>
        <w:br/>
        <w:t xml:space="preserve">  "act": 2,</w:t>
        <w:br/>
        <w:t xml:space="preserve">  "location_id": "RESORT_FENCE",</w:t>
        <w:br/>
        <w:t xml:space="preserve">  "location": "The unfinished resort perimeter at Afenyo's lagoon shore: pale concrete columns, tall corrugated-metal fence panels, orange survey flags, a locked chain gate, scraped sand and mangroves pressed tightly behind it.",</w:t>
        <w:br/>
        <w:t xml:space="preserve">  "characters": [</w:t>
        <w:br/>
        <w:t xml:space="preserve">    "@KWAME_AGYEMAN"</w:t>
        <w:br/>
        <w:t xml:space="preserve">  ],</w:t>
        <w:br/>
        <w:t xml:space="preserve">  "shot_size": "EXTREME CLOSE",</w:t>
        <w:br/>
        <w:t xml:space="preserve">  "camera_angle": "intimate frontal angle",</w:t>
        <w:br/>
        <w:t xml:space="preserve">  "action": "Kwame's eyes drop behind rimless spectacles as Kosi names his compromise.",</w:t>
        <w:br/>
        <w:t xml:space="preserve">  "mood": "charged old friendship",</w:t>
        <w:br/>
        <w:t xml:space="preserve">  "lighting": "bleached afternoon heat and hard fence shadows",</w:t>
        <w:br/>
        <w:t xml:space="preserve">  "consistency": [</w:t>
        <w:br/>
        <w:t xml:space="preserve">    "@KWAME_AGYEMAN: white linen shirt under a caramel lightweight field jacket, dark tailored trousers and brown loafers; signature object: antique bronze lapel pin shaped like a compass rose",</w:t>
        <w:br/>
        <w:t xml:space="preserve">    "Environment = Location Registry id 'RESORT_FENCE': The unfinished resort perimeter at Afenyo's lagoon shore: pale concrete columns, tall corrugated-metal fence panels, orange survey flags, a locked chain gate, scraped sand and mangroves pressed tightly behind it."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S09 — Map with a Missing Line. EXTREME CLOSE shot, intimate frontal angle. Characters in frame: @KWAME_AGYEMAN (white linen shirt under a caramel lightweight field jacket, dark tailored trousers and brown loafers, antique bronze lapel pin shaped like a compass rose). Kwame's eyes drop behind rimless spectacles as Kosi names his compromise. Mood: charged old friendship. Lighting: bleached afternoon heat and hard fence shadows. Environment = Location Registry id 'RESORT_FENCE': The unfinished resort perimeter at Afenyo's lagoon shore: pale concrete columns, tall corrugated-metal fence panels, orange survey flags, a locked chain gate, scraped sand and mangroves pressed tightly behind it.",</w:t>
        <w:br/>
        <w:t xml:space="preserve">  "status": "⬜",</w:t>
        <w:br/>
        <w:t xml:space="preserve">  "file": "images/act2/S09_Step07_kwame_shame.png"</w:t>
        <w:br/>
        <w:t>}</w:t>
      </w:r>
    </w:p>
    <w:p>
      <w:pPr>
        <w:pStyle w:val="PromptCode"/>
        <w:keepLines/>
      </w:pPr>
      <w:r>
        <w:t>{</w:t>
        <w:br/>
        <w:t xml:space="preserve">  "shot_id": "S09_Step08",</w:t>
        <w:br/>
        <w:t xml:space="preserve">  "scene": "S09 — Map with a Missing Line",</w:t>
        <w:br/>
        <w:t xml:space="preserve">  "act": 2,</w:t>
        <w:br/>
        <w:t xml:space="preserve">  "location_id": "RESORT_FENCE",</w:t>
        <w:br/>
        <w:t xml:space="preserve">  "location": "The unfinished resort perimeter at Afenyo's lagoon shore: pale concrete columns, tall corrugated-metal fence panels, orange survey flags, a locked chain gate, scraped sand and mangroves pressed tightly behind it.",</w:t>
        <w:br/>
        <w:t xml:space="preserve">  "characters": [</w:t>
        <w:br/>
        <w:t xml:space="preserve">    "@KOSI_MENSAH",</w:t>
        <w:br/>
        <w:t xml:space="preserve">    "@KWAME_AGYEMAN"</w:t>
        <w:br/>
        <w:t xml:space="preserve">  ],</w:t>
        <w:br/>
        <w:t xml:space="preserve">  "shot_size": "WIDE",</w:t>
        <w:br/>
        <w:t xml:space="preserve">  "camera_angle": "low observational angle",</w:t>
        <w:br/>
        <w:t xml:space="preserve">  "action": "Hard shadows of the fence divide the two former friends.",</w:t>
        <w:br/>
        <w:t xml:space="preserve">  "mood": "charged old friendship",</w:t>
        <w:br/>
        <w:t xml:space="preserve">  "lighting": "bleached afternoon heat and hard fence shadows",</w:t>
        <w:br/>
        <w:t xml:space="preserve">  "consistency": [</w:t>
        <w:br/>
        <w:t xml:space="preserve">    "@KOSI_MENSAH: indigo utility jumpsuit with rolled sleeves, sand-coloured work boots and a narrow woven kente belt; signature object: small gold Adinkra-disc earrings",</w:t>
        <w:br/>
        <w:t xml:space="preserve">    "@KWAME_AGYEMAN: white linen shirt under a caramel lightweight field jacket, dark tailored trousers and brown loafers; signature object: antique bronze lapel pin shaped like a compass rose",</w:t>
        <w:br/>
        <w:t xml:space="preserve">    "Environment = Location Registry id 'RESORT_FENCE': The unfinished resort perimeter at Afenyo's lagoon shore: pale concrete columns, tall corrugated-metal fence panels, orange survey flags, a locked chain gate, scraped sand and mangroves pressed tightly behind it."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S09 — Map with a Missing Line. WIDE shot, low observational angle. Characters in frame: @KOSI_MENSAH (indigo utility jumpsuit with rolled sleeves, sand-coloured work boots and a narrow woven kente belt, small gold Adinkra-disc earrings); @KWAME_AGYEMAN (white linen shirt under a caramel lightweight field jacket, dark tailored trousers and brown loafers, antique bronze lapel pin shaped like a compass rose). Hard shadows of the fence divide the two former friends. Mood: charged old friendship. Lighting: bleached afternoon heat and hard fence shadows. Environment = Location Registry id 'RESORT_FENCE': The unfinished resort perimeter at Afenyo's lagoon shore: pale concrete columns, tall corrugated-metal fence panels, orange survey flags, a locked chain gate, scraped sand and mangroves pressed tightly behind it.",</w:t>
        <w:br/>
        <w:t xml:space="preserve">  "status": "⬜",</w:t>
        <w:br/>
        <w:t xml:space="preserve">  "file": "images/act2/S09_Step08_fence_imprisons.png"</w:t>
        <w:br/>
        <w:t>}</w:t>
      </w:r>
    </w:p>
    <w:p>
      <w:pPr>
        <w:pStyle w:val="PromptCode"/>
        <w:keepLines/>
      </w:pPr>
      <w:r>
        <w:t>{</w:t>
        <w:br/>
        <w:t xml:space="preserve">  "shot_id": "S09_Step09",</w:t>
        <w:br/>
        <w:t xml:space="preserve">  "scene": "S09 — Map with a Missing Line",</w:t>
        <w:br/>
        <w:t xml:space="preserve">  "act": 2,</w:t>
        <w:br/>
        <w:t xml:space="preserve">  "location_id": "RESORT_FENCE",</w:t>
        <w:br/>
        <w:t xml:space="preserve">  "location": "The unfinished resort perimeter at Afenyo's lagoon shore: pale concrete columns, tall corrugated-metal fence panels, orange survey flags, a locked chain gate, scraped sand and mangroves pressed tightly behind it.",</w:t>
        <w:br/>
        <w:t xml:space="preserve">  "characters": [</w:t>
        <w:br/>
        <w:t xml:space="preserve">    "@KOSI_MENSAH",</w:t>
        <w:br/>
        <w:t xml:space="preserve">    "@KWAME_AGYEMAN"</w:t>
        <w:br/>
        <w:t xml:space="preserve">  ],</w:t>
        <w:br/>
        <w:t xml:space="preserve">  "shot_size": "MEDIUM",</w:t>
        <w:br/>
        <w:t xml:space="preserve">  "camera_angle": "handheld eye-level",</w:t>
        <w:br/>
        <w:t xml:space="preserve">  "action": "Kosi photographs the survey number Kwame leaves visible on the plan.",</w:t>
        <w:br/>
        <w:t xml:space="preserve">  "mood": "charged old friendship",</w:t>
        <w:br/>
        <w:t xml:space="preserve">  "lighting": "bleached afternoon heat and hard fence shadows",</w:t>
        <w:br/>
        <w:t xml:space="preserve">  "consistency": [</w:t>
        <w:br/>
        <w:t xml:space="preserve">    "@KOSI_MENSAH: indigo utility jumpsuit with rolled sleeves, sand-coloured work boots and a narrow woven kente belt; signature object: small gold Adinkra-disc earrings",</w:t>
        <w:br/>
        <w:t xml:space="preserve">    "@KWAME_AGYEMAN: white linen shirt under a caramel lightweight field jacket, dark tailored trousers and brown loafers; signature object: antique bronze lapel pin shaped like a compass rose",</w:t>
        <w:br/>
        <w:t xml:space="preserve">    "Environment = Location Registry id 'RESORT_FENCE': The unfinished resort perimeter at Afenyo's lagoon shore: pale concrete columns, tall corrugated-metal fence panels, orange survey flags, a locked chain gate, scraped sand and mangroves pressed tightly behind it."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S09 — Map with a Missing Line. MEDIUM shot, handheld eye-level. Characters in frame: @KOSI_MENSAH (indigo utility jumpsuit with rolled sleeves, sand-coloured work boots and a narrow woven kente belt, small gold Adinkra-disc earrings); @KWAME_AGYEMAN (white linen shirt under a caramel lightweight field jacket, dark tailored trousers and brown loafers, antique bronze lapel pin shaped like a compass rose). Kosi photographs the survey number Kwame leaves visible on the plan. Mood: charged old friendship. Lighting: bleached afternoon heat and hard fence shadows. Environment = Location Registry id 'RESORT_FENCE': The unfinished resort perimeter at Afenyo's lagoon shore: pale concrete columns, tall corrugated-metal fence panels, orange survey flags, a locked chain gate, scraped sand and mangroves pressed tightly behind it.",</w:t>
        <w:br/>
        <w:t xml:space="preserve">  "status": "⬜",</w:t>
        <w:br/>
        <w:t xml:space="preserve">  "file": "images/act2/S09_Step09_survey_number.png"</w:t>
        <w:br/>
        <w:t>}</w:t>
      </w:r>
    </w:p>
    <w:p>
      <w:pPr>
        <w:pStyle w:val="PromptCode"/>
        <w:keepLines/>
      </w:pPr>
      <w:r>
        <w:t>{</w:t>
        <w:br/>
        <w:t xml:space="preserve">  "shot_id": "S09_Step10",</w:t>
        <w:br/>
        <w:t xml:space="preserve">  "scene": "S09 — Map with a Missing Line",</w:t>
        <w:br/>
        <w:t xml:space="preserve">  "act": 2,</w:t>
        <w:br/>
        <w:t xml:space="preserve">  "location_id": "RESORT_FENCE",</w:t>
        <w:br/>
        <w:t xml:space="preserve">  "location": "The unfinished resort perimeter at Afenyo's lagoon shore: pale concrete columns, tall corrugated-metal fence panels, orange survey flags, a locked chain gate, scraped sand and mangroves pressed tightly behind it.",</w:t>
        <w:br/>
        <w:t xml:space="preserve">  "characters": [</w:t>
        <w:br/>
        <w:t xml:space="preserve">    "@KOSI_MENSAH",</w:t>
        <w:br/>
        <w:t xml:space="preserve">    "@KWAME_AGYEMAN"</w:t>
        <w:br/>
        <w:t xml:space="preserve">  ],</w:t>
        <w:br/>
        <w:t xml:space="preserve">  "shot_size": "WIDE",</w:t>
        <w:br/>
        <w:t xml:space="preserve">  "camera_angle": "rear closing tableau",</w:t>
        <w:br/>
        <w:t xml:space="preserve">  "action": "Kwame walks along the fence while Kosi remains at the locked gate.",</w:t>
        <w:br/>
        <w:t xml:space="preserve">  "mood": "charged old friendship",</w:t>
        <w:br/>
        <w:t xml:space="preserve">  "lighting": "bleached afternoon heat and hard fence shadows",</w:t>
        <w:br/>
        <w:t xml:space="preserve">  "consistency": [</w:t>
        <w:br/>
        <w:t xml:space="preserve">    "@KOSI_MENSAH: indigo utility jumpsuit with rolled sleeves, sand-coloured work boots and a narrow woven kente belt; signature object: small gold Adinkra-disc earrings",</w:t>
        <w:br/>
        <w:t xml:space="preserve">    "@KWAME_AGYEMAN: white linen shirt under a caramel lightweight field jacket, dark tailored trousers and brown loafers; signature object: antique bronze lapel pin shaped like a compass rose",</w:t>
        <w:br/>
        <w:t xml:space="preserve">    "Environment = Location Registry id 'RESORT_FENCE': The unfinished resort perimeter at Afenyo's lagoon shore: pale concrete columns, tall corrugated-metal fence panels, orange survey flags, a locked chain gate, scraped sand and mangroves pressed tightly behind it."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S09 — Map with a Missing Line. WIDE shot, rear closing tableau. Characters in frame: @KOSI_MENSAH (indigo utility jumpsuit with rolled sleeves, sand-coloured work boots and a narrow woven kente belt, small gold Adinkra-disc earrings); @KWAME_AGYEMAN (white linen shirt under a caramel lightweight field jacket, dark tailored trousers and brown loafers, antique bronze lapel pin shaped like a compass rose). Kwame walks along the fence while Kosi remains at the locked gate. Mood: charged old friendship. Lighting: bleached afternoon heat and hard fence shadows. Environment = Location Registry id 'RESORT_FENCE': The unfinished resort perimeter at Afenyo's lagoon shore: pale concrete columns, tall corrugated-metal fence panels, orange survey flags, a locked chain gate, scraped sand and mangroves pressed tightly behind it.",</w:t>
        <w:br/>
        <w:t xml:space="preserve">  "status": "⬜",</w:t>
        <w:br/>
        <w:t xml:space="preserve">  "file": "images/act2/S09_Step10_kwame_leaves.png"</w:t>
        <w:br/>
        <w:t>}</w:t>
      </w:r>
    </w:p>
    <w:p>
      <w:pPr>
        <w:pStyle w:val="Heading1"/>
      </w:pPr>
      <w:r>
        <w:t>S10 — Under the Roots</w:t>
      </w:r>
    </w:p>
    <w:p>
      <w:pPr>
        <w:pStyle w:val="PromptCode"/>
        <w:keepLines/>
      </w:pPr>
      <w:r>
        <w:t>{</w:t>
        <w:br/>
        <w:t xml:space="preserve">  "shot_id": "S10_Step01",</w:t>
        <w:br/>
        <w:t xml:space="preserve">  "scene": "S10 — Under the Roots",</w:t>
        <w:br/>
        <w:t xml:space="preserve">  "act": 2,</w:t>
        <w:br/>
        <w:t xml:space="preserve">  "location_id": "MANGROVE_PASSAGE",</w:t>
        <w:br/>
        <w:t xml:space="preserve">  "location": "A shadowed mangrove passage off Afenyo lagoon: tangled roots in dark water, a slim canoe path, floating leaves, shafts of green-gold light and the distant hum of construction machinery.",</w:t>
        <w:br/>
        <w:t xml:space="preserve">  "characters": [</w:t>
        <w:br/>
        <w:t xml:space="preserve">    "@KOJO_DANSO",</w:t>
        <w:br/>
        <w:t xml:space="preserve">    "@KOSI_MENSAH",</w:t>
        <w:br/>
        <w:t xml:space="preserve">    "@SENA_ADJOVI"</w:t>
        <w:br/>
        <w:t xml:space="preserve">  ],</w:t>
        <w:br/>
        <w:t xml:space="preserve">  "shot_size": "WIDE",</w:t>
        <w:br/>
        <w:t xml:space="preserve">  "camera_angle": "high establishing angle",</w:t>
        <w:br/>
        <w:t xml:space="preserve">  "action": "A slim canoe slips into a shadowed mangrove passage.",</w:t>
        <w:br/>
        <w:t xml:space="preserve">  "mood": "tense fieldwork",</w:t>
        <w:br/>
        <w:t xml:space="preserve">  "lighting": "green-gold shafts through dense mangrove canopy",</w:t>
        <w:br/>
        <w:t xml:space="preserve">  "consistency": [</w:t>
        <w:br/>
        <w:t xml:space="preserve">    "@KOJO_DANSO: faded forest-green canvas jacket over a blue-and-cream striped shirt, charcoal trousers and rubber deck boots; signature object: weathered brass compass on a cord",</w:t>
        <w:br/>
        <w:t xml:space="preserve">    "@KOSI_MENSAH: indigo utility jumpsuit with rolled sleeves, sand-coloured work boots and a narrow woven kente belt; signature object: small gold Adinkra-disc earrings",</w:t>
        <w:br/>
        <w:t xml:space="preserve">    "@SENA_ADJOVI: mustard oversized hoodie, blue-and-white printed ankle skirt and worn white canvas trainers; signature object: turquoise over-ear radio headphones",</w:t>
        <w:br/>
        <w:t xml:space="preserve">    "Environment = Location Registry id 'MANGROVE_PASSAGE': A shadowed mangrove passage off Afenyo lagoon: tangled roots in dark water, a slim canoe path, floating leaves, shafts of green-gold light and the distant hum of construction machinery."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S10 — Under the Roots. WIDE shot, high establishing angle. Characters in frame: @KOJO_DANSO (faded forest-green canvas jacket over a blue-and-cream striped shirt, charcoal trousers and rubber deck boots, weathered brass compass on a cord); @KOSI_MENSAH (indigo utility jumpsuit with rolled sleeves, sand-coloured work boots and a narrow woven kente belt, small gold Adinkra-disc earrings); @SENA_ADJOVI (mustard oversized hoodie, blue-and-white printed ankle skirt and worn white canvas trainers, turquoise over-ear radio headphones). A slim canoe slips into a shadowed mangrove passage. Mood: tense fieldwork. Lighting: green-gold shafts through dense mangrove canopy. Environment = Location Registry id 'MANGROVE_PASSAGE': A shadowed mangrove passage off Afenyo lagoon: tangled roots in dark water, a slim canoe path, floating leaves, shafts of green-gold light and the distant hum of construction machinery.",</w:t>
        <w:br/>
        <w:t xml:space="preserve">  "status": "⬜",</w:t>
        <w:br/>
        <w:t xml:space="preserve">  "file": "images/act2/S10_Step01_mangrove_entry.png"</w:t>
        <w:br/>
        <w:t>}</w:t>
      </w:r>
    </w:p>
    <w:p>
      <w:pPr>
        <w:pStyle w:val="PromptCode"/>
        <w:keepLines/>
      </w:pPr>
      <w:r>
        <w:t>{</w:t>
        <w:br/>
        <w:t xml:space="preserve">  "shot_id": "S10_Step02",</w:t>
        <w:br/>
        <w:t xml:space="preserve">  "scene": "S10 — Under the Roots",</w:t>
        <w:br/>
        <w:t xml:space="preserve">  "act": 2,</w:t>
        <w:br/>
        <w:t xml:space="preserve">  "location_id": "MANGROVE_PASSAGE",</w:t>
        <w:br/>
        <w:t xml:space="preserve">  "location": "A shadowed mangrove passage off Afenyo lagoon: tangled roots in dark water, a slim canoe path, floating leaves, shafts of green-gold light and the distant hum of construction machinery.",</w:t>
        <w:br/>
        <w:t xml:space="preserve">  "characters": [</w:t>
        <w:br/>
        <w:t xml:space="preserve">    "@KOJO_DANSO"</w:t>
        <w:br/>
        <w:t xml:space="preserve">  ],</w:t>
        <w:br/>
        <w:t xml:space="preserve">  "shot_size": "MEDIUM",</w:t>
        <w:br/>
        <w:t xml:space="preserve">  "camera_angle": "eye-level",</w:t>
        <w:br/>
        <w:t xml:space="preserve">  "action": "Kojo poles carefully between tangled roots and dark water.",</w:t>
        <w:br/>
        <w:t xml:space="preserve">  "mood": "tense fieldwork",</w:t>
        <w:br/>
        <w:t xml:space="preserve">  "lighting": "green-gold shafts through dense mangrove canopy",</w:t>
        <w:br/>
        <w:t xml:space="preserve">  "consistency": [</w:t>
        <w:br/>
        <w:t xml:space="preserve">    "@KOJO_DANSO: faded forest-green canvas jacket over a blue-and-cream striped shirt, charcoal trousers and rubber deck boots; signature object: weathered brass compass on a cord",</w:t>
        <w:br/>
        <w:t xml:space="preserve">    "Environment = Location Registry id 'MANGROVE_PASSAGE': A shadowed mangrove passage off Afenyo lagoon: tangled roots in dark water, a slim canoe path, floating leaves, shafts of green-gold light and the distant hum of construction machinery."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S10 — Under the Roots. MEDIUM shot, eye-level. Characters in frame: @KOJO_DANSO (faded forest-green canvas jacket over a blue-and-cream striped shirt, charcoal trousers and rubber deck boots, weathered brass compass on a cord). Kojo poles carefully between tangled roots and dark water. Mood: tense fieldwork. Lighting: green-gold shafts through dense mangrove canopy. Environment = Location Registry id 'MANGROVE_PASSAGE': A shadowed mangrove passage off Afenyo lagoon: tangled roots in dark water, a slim canoe path, floating leaves, shafts of green-gold light and the distant hum of construction machinery.",</w:t>
        <w:br/>
        <w:t xml:space="preserve">  "status": "⬜",</w:t>
        <w:br/>
        <w:t xml:space="preserve">  "file": "images/act2/S10_Step02_kojo_poles.png"</w:t>
        <w:br/>
        <w:t>}</w:t>
      </w:r>
    </w:p>
    <w:p>
      <w:pPr>
        <w:pStyle w:val="PromptCode"/>
        <w:keepLines/>
      </w:pPr>
      <w:r>
        <w:t>{</w:t>
        <w:br/>
        <w:t xml:space="preserve">  "shot_id": "S10_Step03",</w:t>
        <w:br/>
        <w:t xml:space="preserve">  "scene": "S10 — Under the Roots",</w:t>
        <w:br/>
        <w:t xml:space="preserve">  "act": 2,</w:t>
        <w:br/>
        <w:t xml:space="preserve">  "location_id": "MANGROVE_PASSAGE",</w:t>
        <w:br/>
        <w:t xml:space="preserve">  "location": "A shadowed mangrove passage off Afenyo lagoon: tangled roots in dark water, a slim canoe path, floating leaves, shafts of green-gold light and the distant hum of construction machinery.",</w:t>
        <w:br/>
        <w:t xml:space="preserve">  "characters": [</w:t>
        <w:br/>
        <w:t xml:space="preserve">    "@KOSI_MENSAH"</w:t>
        <w:br/>
        <w:t xml:space="preserve">  ],</w:t>
        <w:br/>
        <w:t xml:space="preserve">  "shot_size": "CLOSE",</w:t>
        <w:br/>
        <w:t xml:space="preserve">  "camera_angle": "three-quarter profile",</w:t>
        <w:br/>
        <w:t xml:space="preserve">  "action": "Kosi lowers a water sensor on a wire over the canoe's side.",</w:t>
        <w:br/>
        <w:t xml:space="preserve">  "mood": "tense fieldwork",</w:t>
        <w:br/>
        <w:t xml:space="preserve">  "lighting": "green-gold shafts through dense mangrove canopy",</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'MANGROVE_PASSAGE': A shadowed mangrove passage off Afenyo lagoon: tangled roots in dark water, a slim canoe path, floating leaves, shafts of green-gold light and the distant hum of construction machinery."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S10 — Under the Roots. CLOSE shot, three-quarter profile. Characters in frame: @KOSI_MENSAH (indigo utility jumpsuit with rolled sleeves, sand-coloured work boots and a narrow woven kente belt, small gold Adinkra-disc earrings). Kosi lowers a water sensor on a wire over the canoe's side. Mood: tense fieldwork. Lighting: green-gold shafts through dense mangrove canopy. Environment = Location Registry id 'MANGROVE_PASSAGE': A shadowed mangrove passage off Afenyo lagoon: tangled roots in dark water, a slim canoe path, floating leaves, shafts of green-gold light and the distant hum of construction machinery.",</w:t>
        <w:br/>
        <w:t xml:space="preserve">  "status": "⬜",</w:t>
        <w:br/>
        <w:t xml:space="preserve">  "file": "images/act2/S10_Step03_kosi_sensor.png"</w:t>
        <w:br/>
        <w:t>}</w:t>
      </w:r>
    </w:p>
    <w:p>
      <w:pPr>
        <w:pStyle w:val="PromptCode"/>
        <w:keepLines/>
      </w:pPr>
      <w:r>
        <w:t>{</w:t>
        <w:br/>
        <w:t xml:space="preserve">  "shot_id": "S10_Step04",</w:t>
        <w:br/>
        <w:t xml:space="preserve">  "scene": "S10 — Under the Roots",</w:t>
        <w:br/>
        <w:t xml:space="preserve">  "act": 2,</w:t>
        <w:br/>
        <w:t xml:space="preserve">  "location_id": "MANGROVE_PASSAGE",</w:t>
        <w:br/>
        <w:t xml:space="preserve">  "location": "A shadowed mangrove passage off Afenyo lagoon: tangled roots in dark water, a slim canoe path, floating leaves, shafts of green-gold light and the distant hum of construction machinery.",</w:t>
        <w:br/>
        <w:t xml:space="preserve">  "characters": [</w:t>
        <w:br/>
        <w:t xml:space="preserve">    "@KOSI_MENSAH"</w:t>
        <w:br/>
        <w:t xml:space="preserve">  ],</w:t>
        <w:br/>
        <w:t xml:space="preserve">  "shot_size": "INSERT",</w:t>
        <w:br/>
        <w:t xml:space="preserve">  "camera_angle": "top-down detail",</w:t>
        <w:br/>
        <w:t xml:space="preserve">  "action": "The sensor display spikes sharply against Kosi's gloved hand.",</w:t>
        <w:br/>
        <w:t xml:space="preserve">  "mood": "tense fieldwork",</w:t>
        <w:br/>
        <w:t xml:space="preserve">  "lighting": "green-gold shafts through dense mangrove canopy",</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'MANGROVE_PASSAGE': A shadowed mangrove passage off Afenyo lagoon: tangled roots in dark water, a slim canoe path, floating leaves, shafts of green-gold light and the distant hum of construction machinery."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S10 — Under the Roots. INSERT shot, top-down detail. Characters in frame: @KOSI_MENSAH (indigo utility jumpsuit with rolled sleeves, sand-coloured work boots and a narrow woven kente belt, small gold Adinkra-disc earrings). The sensor display spikes sharply against Kosi's gloved hand. Mood: tense fieldwork. Lighting: green-gold shafts through dense mangrove canopy. Environment = Location Registry id 'MANGROVE_PASSAGE': A shadowed mangrove passage off Afenyo lagoon: tangled roots in dark water, a slim canoe path, floating leaves, shafts of green-gold light and the distant hum of construction machinery.",</w:t>
        <w:br/>
        <w:t xml:space="preserve">  "status": "⬜",</w:t>
        <w:br/>
        <w:t xml:space="preserve">  "file": "images/act2/S10_Step04_meter_spike.png"</w:t>
        <w:br/>
        <w:t>}</w:t>
      </w:r>
    </w:p>
    <w:p>
      <w:pPr>
        <w:pStyle w:val="PromptCode"/>
        <w:keepLines/>
      </w:pPr>
      <w:r>
        <w:t>{</w:t>
        <w:br/>
        <w:t xml:space="preserve">  "shot_id": "S10_Step05",</w:t>
        <w:br/>
        <w:t xml:space="preserve">  "scene": "S10 — Under the Roots",</w:t>
        <w:br/>
        <w:t xml:space="preserve">  "act": 2,</w:t>
        <w:br/>
        <w:t xml:space="preserve">  "location_id": "MANGROVE_PASSAGE",</w:t>
        <w:br/>
        <w:t xml:space="preserve">  "location": "A shadowed mangrove passage off Afenyo lagoon: tangled roots in dark water, a slim canoe path, floating leaves, shafts of green-gold light and the distant hum of construction machinery.",</w:t>
        <w:br/>
        <w:t xml:space="preserve">  "characters": [</w:t>
        <w:br/>
        <w:t xml:space="preserve">    "@KOSI_MENSAH",</w:t>
        <w:br/>
        <w:t xml:space="preserve">    "@KOJO_DANSO",</w:t>
        <w:br/>
        <w:t xml:space="preserve">    "@SENA_ADJOVI"</w:t>
        <w:br/>
        <w:t xml:space="preserve">  ],</w:t>
        <w:br/>
        <w:t xml:space="preserve">  "shot_size": "TWO-SHOT",</w:t>
        <w:br/>
        <w:t xml:space="preserve">  "camera_angle": "eye-level",</w:t>
        <w:br/>
        <w:t xml:space="preserve">  "action": "Kosi, Kojo and Sena hold their breath in the narrow canoe.",</w:t>
        <w:br/>
        <w:t xml:space="preserve">  "mood": "tense fieldwork",</w:t>
        <w:br/>
        <w:t xml:space="preserve">  "lighting": "green-gold shafts through dense mangrove canopy",</w:t>
        <w:br/>
        <w:t xml:space="preserve">  "consistency": [</w:t>
        <w:br/>
        <w:t xml:space="preserve">    "@KOSI_MENSAH: indigo utility jumpsuit with rolled sleeves, sand-coloured work boots and a narrow woven kente belt; signature object: small gold Adinkra-disc earrings",</w:t>
        <w:br/>
        <w:t xml:space="preserve">    "@KOJO_DANSO: faded forest-green canvas jacket over a blue-and-cream striped shirt, charcoal trousers and rubber deck boots; signature object: weathered brass compass on a cord",</w:t>
        <w:br/>
        <w:t xml:space="preserve">    "@SENA_ADJOVI: mustard oversized hoodie, blue-and-white printed ankle skirt and worn white canvas trainers; signature object: turquoise over-ear radio headphones",</w:t>
        <w:br/>
        <w:t xml:space="preserve">    "Environment = Location Registry id 'MANGROVE_PASSAGE': A shadowed mangrove passage off Afenyo lagoon: tangled roots in dark water, a slim canoe path, floating leaves, shafts of green-gold light and the distant hum of construction machinery."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S10 — Under the Roots. TWO-SHOT shot, eye-level. Characters in frame: @KOSI_MENSAH (indigo utility jumpsuit with rolled sleeves, sand-coloured work boots and a narrow woven kente belt, small gold Adinkra-disc earrings); @KOJO_DANSO (faded forest-green canvas jacket over a blue-and-cream striped shirt, charcoal trousers and rubber deck boots, weathered brass compass on a cord); @SENA_ADJOVI (mustard oversized hoodie, blue-and-white printed ankle skirt and worn white canvas trainers, turquoise over-ear radio headphones). Kosi, Kojo and Sena hold their breath in the narrow canoe. Mood: tense fieldwork. Lighting: green-gold shafts through dense mangrove canopy. Environment = Location Registry id 'MANGROVE_PASSAGE': A shadowed mangrove passage off Afenyo lagoon: tangled roots in dark water, a slim canoe path, floating leaves, shafts of green-gold light and the distant hum of construction machinery.",</w:t>
        <w:br/>
        <w:t xml:space="preserve">  "status": "⬜",</w:t>
        <w:br/>
        <w:t xml:space="preserve">  "file": "images/act2/S10_Step05_three_in_canoe.png"</w:t>
        <w:br/>
        <w:t>}</w:t>
      </w:r>
    </w:p>
    <w:p>
      <w:pPr>
        <w:pStyle w:val="PromptCode"/>
        <w:keepLines/>
      </w:pPr>
      <w:r>
        <w:t>{</w:t>
        <w:br/>
        <w:t xml:space="preserve">  "shot_id": "S10_Step06",</w:t>
        <w:br/>
        <w:t xml:space="preserve">  "scene": "S10 — Under the Roots",</w:t>
        <w:br/>
        <w:t xml:space="preserve">  "act": 2,</w:t>
        <w:br/>
        <w:t xml:space="preserve">  "location_id": "MANGROVE_PASSAGE",</w:t>
        <w:br/>
        <w:t xml:space="preserve">  "location": "A shadowed mangrove passage off Afenyo lagoon: tangled roots in dark water, a slim canoe path, floating leaves, shafts of green-gold light and the distant hum of construction machinery.",</w:t>
        <w:br/>
        <w:t xml:space="preserve">  "characters": [</w:t>
        <w:br/>
        <w:t xml:space="preserve">    "@KOSI_MENSAH",</w:t>
        <w:br/>
        <w:t xml:space="preserve">    "@SENA_ADJOVI"</w:t>
        <w:br/>
        <w:t xml:space="preserve">  ],</w:t>
        <w:br/>
        <w:t xml:space="preserve">  "shot_size": "OVER-SHOULDER",</w:t>
        <w:br/>
        <w:t xml:space="preserve">  "camera_angle": "over the lead character's shoulder",</w:t>
        <w:br/>
        <w:t xml:space="preserve">  "action": "Over Kosi's shoulder, Sena films a concealed pipe pulsing warm grey water.",</w:t>
        <w:br/>
        <w:t xml:space="preserve">  "mood": "tense fieldwork",</w:t>
        <w:br/>
        <w:t xml:space="preserve">  "lighting": "green-gold shafts through dense mangrove canopy",</w:t>
        <w:br/>
        <w:t xml:space="preserve">  "consistency": [</w:t>
        <w:br/>
        <w:t xml:space="preserve">    "@KOSI_MENSAH: indigo utility jumpsuit with rolled sleeves, sand-coloured work boots and a narrow woven kente belt; signature object: small gold Adinkra-disc earrings",</w:t>
        <w:br/>
        <w:t xml:space="preserve">    "@SENA_ADJOVI: mustard oversized hoodie, blue-and-white printed ankle skirt and worn white canvas trainers; signature object: turquoise over-ear radio headphones",</w:t>
        <w:br/>
        <w:t xml:space="preserve">    "Environment = Location Registry id 'MANGROVE_PASSAGE': A shadowed mangrove passage off Afenyo lagoon: tangled roots in dark water, a slim canoe path, floating leaves, shafts of green-gold light and the distant hum of construction machinery."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S10 — Under the Roots. OVER-SHOULDER shot, over the lead character's shoulder. Characters in frame: @KOSI_MENSAH (indigo utility jumpsuit with rolled sleeves, sand-coloured work boots and a narrow woven kente belt, small gold Adinkra-disc earrings); @SENA_ADJOVI (mustard oversized hoodie, blue-and-white printed ankle skirt and worn white canvas trainers, turquoise over-ear radio headphones). Over Kosi's shoulder, Sena films a concealed pipe pulsing warm grey water. Mood: tense fieldwork. Lighting: green-gold shafts through dense mangrove canopy. Environment = Location Registry id 'MANGROVE_PASSAGE': A shadowed mangrove passage off Afenyo lagoon: tangled roots in dark water, a slim canoe path, floating leaves, shafts of green-gold light and the distant hum of construction machinery.",</w:t>
        <w:br/>
        <w:t xml:space="preserve">  "status": "⬜",</w:t>
        <w:br/>
        <w:t xml:space="preserve">  "file": "images/act2/S10_Step06_hidden_pipe.png"</w:t>
        <w:br/>
        <w:t>}</w:t>
      </w:r>
    </w:p>
    <w:p>
      <w:pPr>
        <w:pStyle w:val="PromptCode"/>
        <w:keepLines/>
      </w:pPr>
      <w:r>
        <w:t>{</w:t>
        <w:br/>
        <w:t xml:space="preserve">  "shot_id": "S10_Step07",</w:t>
        <w:br/>
        <w:t xml:space="preserve">  "scene": "S10 — Under the Roots",</w:t>
        <w:br/>
        <w:t xml:space="preserve">  "act": 2,</w:t>
        <w:br/>
        <w:t xml:space="preserve">  "location_id": "MANGROVE_PASSAGE",</w:t>
        <w:br/>
        <w:t xml:space="preserve">  "location": "A shadowed mangrove passage off Afenyo lagoon: tangled roots in dark water, a slim canoe path, floating leaves, shafts of green-gold light and the distant hum of construction machinery.",</w:t>
        <w:br/>
        <w:t xml:space="preserve">  "characters": [</w:t>
        <w:br/>
        <w:t xml:space="preserve">    "@SENA_ADJOVI"</w:t>
        <w:br/>
        <w:t xml:space="preserve">  ],</w:t>
        <w:br/>
        <w:t xml:space="preserve">  "shot_size": "EXTREME CLOSE",</w:t>
        <w:br/>
        <w:t xml:space="preserve">  "camera_angle": "intimate frontal angle",</w:t>
        <w:br/>
        <w:t xml:space="preserve">  "action": "Sena whispers about being seen but keeps her phone steady.",</w:t>
        <w:br/>
        <w:t xml:space="preserve">  "mood": "tense fieldwork",</w:t>
        <w:br/>
        <w:t xml:space="preserve">  "lighting": "green-gold shafts through dense mangrove canopy",</w:t>
        <w:br/>
        <w:t xml:space="preserve">  "consistency": [</w:t>
        <w:br/>
        <w:t xml:space="preserve">    "@SENA_ADJOVI: mustard oversized hoodie, blue-and-white printed ankle skirt and worn white canvas trainers; signature object: turquoise over-ear radio headphones",</w:t>
        <w:br/>
        <w:t xml:space="preserve">    "Environment = Location Registry id 'MANGROVE_PASSAGE': A shadowed mangrove passage off Afenyo lagoon: tangled roots in dark water, a slim canoe path, floating leaves, shafts of green-gold light and the distant hum of construction machinery."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S10 — Under the Roots. EXTREME CLOSE shot, intimate frontal angle. Characters in frame: @SENA_ADJOVI (mustard oversized hoodie, blue-and-white printed ankle skirt and worn white canvas trainers, turquoise over-ear radio headphones). Sena whispers about being seen but keeps her phone steady. Mood: tense fieldwork. Lighting: green-gold shafts through dense mangrove canopy. Environment = Location Registry id 'MANGROVE_PASSAGE': A shadowed mangrove passage off Afenyo lagoon: tangled roots in dark water, a slim canoe path, floating leaves, shafts of green-gold light and the distant hum of construction machinery.",</w:t>
        <w:br/>
        <w:t xml:space="preserve">  "status": "⬜",</w:t>
        <w:br/>
        <w:t xml:space="preserve">  "file": "images/act2/S10_Step07_sena_fear.png"</w:t>
        <w:br/>
        <w:t>}</w:t>
      </w:r>
    </w:p>
    <w:p>
      <w:pPr>
        <w:pStyle w:val="PromptCode"/>
        <w:keepLines/>
      </w:pPr>
      <w:r>
        <w:t>{</w:t>
        <w:br/>
        <w:t xml:space="preserve">  "shot_id": "S10_Step08",</w:t>
        <w:br/>
        <w:t xml:space="preserve">  "scene": "S10 — Under the Roots",</w:t>
        <w:br/>
        <w:t xml:space="preserve">  "act": 2,</w:t>
        <w:br/>
        <w:t xml:space="preserve">  "location_id": "MANGROVE_PASSAGE",</w:t>
        <w:br/>
        <w:t xml:space="preserve">  "location": "A shadowed mangrove passage off Afenyo lagoon: tangled roots in dark water, a slim canoe path, floating leaves, shafts of green-gold light and the distant hum of construction machinery.",</w:t>
        <w:br/>
        <w:t xml:space="preserve">  "characters": [</w:t>
        <w:br/>
        <w:t xml:space="preserve">    "@KOJO_DANSO",</w:t>
        <w:br/>
        <w:t xml:space="preserve">    "@KOSI_MENSAH",</w:t>
        <w:br/>
        <w:t xml:space="preserve">    "@SENA_ADJOVI"</w:t>
        <w:br/>
        <w:t xml:space="preserve">  ],</w:t>
        <w:br/>
        <w:t xml:space="preserve">  "shot_size": "WIDE",</w:t>
        <w:br/>
        <w:t xml:space="preserve">  "camera_angle": "low observational angle",</w:t>
        <w:br/>
        <w:t xml:space="preserve">  "action": "The trio freezes as a distant construction engine cuts out.",</w:t>
        <w:br/>
        <w:t xml:space="preserve">  "mood": "tense fieldwork",</w:t>
        <w:br/>
        <w:t xml:space="preserve">  "lighting": "green-gold shafts through dense mangrove canopy",</w:t>
        <w:br/>
        <w:t xml:space="preserve">  "consistency": [</w:t>
        <w:br/>
        <w:t xml:space="preserve">    "@KOJO_DANSO: faded forest-green canvas jacket over a blue-and-cream striped shirt, charcoal trousers and rubber deck boots; signature object: weathered brass compass on a cord",</w:t>
        <w:br/>
        <w:t xml:space="preserve">    "@KOSI_MENSAH: indigo utility jumpsuit with rolled sleeves, sand-coloured work boots and a narrow woven kente belt; signature object: small gold Adinkra-disc earrings",</w:t>
        <w:br/>
        <w:t xml:space="preserve">    "@SENA_ADJOVI: mustard oversized hoodie, blue-and-white printed ankle skirt and worn white canvas trainers; signature object: turquoise over-ear radio headphones",</w:t>
        <w:br/>
        <w:t xml:space="preserve">    "Environment = Location Registry id 'MANGROVE_PASSAGE': A shadowed mangrove passage off Afenyo lagoon: tangled roots in dark water, a slim canoe path, floating leaves, shafts of green-gold light and the distant hum of construction machinery."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S10 — Under the Roots. WIDE shot, low observational angle. Characters in frame: @KOJO_DANSO (faded forest-green canvas jacket over a blue-and-cream striped shirt, charcoal trousers and rubber deck boots, weathered brass compass on a cord); @KOSI_MENSAH (indigo utility jumpsuit with rolled sleeves, sand-coloured work boots and a narrow woven kente belt, small gold Adinkra-disc earrings); @SENA_ADJOVI (mustard oversized hoodie, blue-and-white printed ankle skirt and worn white canvas trainers, turquoise over-ear radio headphones). The trio freezes as a distant construction engine cuts out. Mood: tense fieldwork. Lighting: green-gold shafts through dense mangrove canopy. Environment = Location Registry id 'MANGROVE_PASSAGE': A shadowed mangrove passage off Afenyo lagoon: tangled roots in dark water, a slim canoe path, floating leaves, shafts of green-gold light and the distant hum of construction machinery.",</w:t>
        <w:br/>
        <w:t xml:space="preserve">  "status": "⬜",</w:t>
        <w:br/>
        <w:t xml:space="preserve">  "file": "images/act2/S10_Step08_engine_hush.png"</w:t>
        <w:br/>
        <w:t>}</w:t>
      </w:r>
    </w:p>
    <w:p>
      <w:pPr>
        <w:pStyle w:val="PromptCode"/>
        <w:keepLines/>
      </w:pPr>
      <w:r>
        <w:t>{</w:t>
        <w:br/>
        <w:t xml:space="preserve">  "shot_id": "S10_Step09",</w:t>
        <w:br/>
        <w:t xml:space="preserve">  "scene": "S10 — Under the Roots",</w:t>
        <w:br/>
        <w:t xml:space="preserve">  "act": 2,</w:t>
        <w:br/>
        <w:t xml:space="preserve">  "location_id": "MANGROVE_PASSAGE",</w:t>
        <w:br/>
        <w:t xml:space="preserve">  "location": "A shadowed mangrove passage off Afenyo lagoon: tangled roots in dark water, a slim canoe path, floating leaves, shafts of green-gold light and the distant hum of construction machinery.",</w:t>
        <w:br/>
        <w:t xml:space="preserve">  "characters": [</w:t>
        <w:br/>
        <w:t xml:space="preserve">    "@KOSI_MENSAH"</w:t>
        <w:br/>
        <w:t xml:space="preserve">  ],</w:t>
        <w:br/>
        <w:t xml:space="preserve">  "shot_size": "MEDIUM",</w:t>
        <w:br/>
        <w:t xml:space="preserve">  "camera_angle": "handheld eye-level",</w:t>
        <w:br/>
        <w:t xml:space="preserve">  "action": "Kosi seals the water sample with practiced precision.",</w:t>
        <w:br/>
        <w:t xml:space="preserve">  "mood": "tense fieldwork",</w:t>
        <w:br/>
        <w:t xml:space="preserve">  "lighting": "green-gold shafts through dense mangrove canopy",</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'MANGROVE_PASSAGE': A shadowed mangrove passage off Afenyo lagoon: tangled roots in dark water, a slim canoe path, floating leaves, shafts of green-gold light and the distant hum of construction machinery."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S10 — Under the Roots. MEDIUM shot, handheld eye-level. Characters in frame: @KOSI_MENSAH (indigo utility jumpsuit with rolled sleeves, sand-coloured work boots and a narrow woven kente belt, small gold Adinkra-disc earrings). Kosi seals the water sample with practiced precision. Mood: tense fieldwork. Lighting: green-gold shafts through dense mangrove canopy. Environment = Location Registry id 'MANGROVE_PASSAGE': A shadowed mangrove passage off Afenyo lagoon: tangled roots in dark water, a slim canoe path, floating leaves, shafts of green-gold light and the distant hum of construction machinery.",</w:t>
        <w:br/>
        <w:t xml:space="preserve">  "status": "⬜",</w:t>
        <w:br/>
        <w:t xml:space="preserve">  "file": "images/act2/S10_Step09_sample_sealed.png"</w:t>
        <w:br/>
        <w:t>}</w:t>
      </w:r>
    </w:p>
    <w:p>
      <w:pPr>
        <w:pStyle w:val="PromptCode"/>
        <w:keepLines/>
      </w:pPr>
      <w:r>
        <w:t>{</w:t>
        <w:br/>
        <w:t xml:space="preserve">  "shot_id": "S10_Step10",</w:t>
        <w:br/>
        <w:t xml:space="preserve">  "scene": "S10 — Under the Roots",</w:t>
        <w:br/>
        <w:t xml:space="preserve">  "act": 2,</w:t>
        <w:br/>
        <w:t xml:space="preserve">  "location_id": "MANGROVE_PASSAGE",</w:t>
        <w:br/>
        <w:t xml:space="preserve">  "location": "A shadowed mangrove passage off Afenyo lagoon: tangled roots in dark water, a slim canoe path, floating leaves, shafts of green-gold light and the distant hum of construction machinery.",</w:t>
        <w:br/>
        <w:t xml:space="preserve">  "characters": [</w:t>
        <w:br/>
        <w:t xml:space="preserve">    "@KOJO_DANSO",</w:t>
        <w:br/>
        <w:t xml:space="preserve">    "@KOSI_MENSAH",</w:t>
        <w:br/>
        <w:t xml:space="preserve">    "@SENA_ADJOVI"</w:t>
        <w:br/>
        <w:t xml:space="preserve">  ],</w:t>
        <w:br/>
        <w:t xml:space="preserve">  "shot_size": "WIDE",</w:t>
        <w:br/>
        <w:t xml:space="preserve">  "camera_angle": "rear closing tableau",</w:t>
        <w:br/>
        <w:t xml:space="preserve">  "action": "Kojo guides the canoe back through green-gold roots toward daylight.",</w:t>
        <w:br/>
        <w:t xml:space="preserve">  "mood": "tense fieldwork",</w:t>
        <w:br/>
        <w:t xml:space="preserve">  "lighting": "green-gold shafts through dense mangrove canopy",</w:t>
        <w:br/>
        <w:t xml:space="preserve">  "consistency": [</w:t>
        <w:br/>
        <w:t xml:space="preserve">    "@KOJO_DANSO: faded forest-green canvas jacket over a blue-and-cream striped shirt, charcoal trousers and rubber deck boots; signature object: weathered brass compass on a cord",</w:t>
        <w:br/>
        <w:t xml:space="preserve">    "@KOSI_MENSAH: indigo utility jumpsuit with rolled sleeves, sand-coloured work boots and a narrow woven kente belt; signature object: small gold Adinkra-disc earrings",</w:t>
        <w:br/>
        <w:t xml:space="preserve">    "@SENA_ADJOVI: mustard oversized hoodie, blue-and-white printed ankle skirt and worn white canvas trainers; signature object: turquoise over-ear radio headphones",</w:t>
        <w:br/>
        <w:t xml:space="preserve">    "Environment = Location Registry id 'MANGROVE_PASSAGE': A shadowed mangrove passage off Afenyo lagoon: tangled roots in dark water, a slim canoe path, floating leaves, shafts of green-gold light and the distant hum of construction machinery."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S10 — Under the Roots. WIDE shot, rear closing tableau. Characters in frame: @KOJO_DANSO (faded forest-green canvas jacket over a blue-and-cream striped shirt, charcoal trousers and rubber deck boots, weathered brass compass on a cord); @KOSI_MENSAH (indigo utility jumpsuit with rolled sleeves, sand-coloured work boots and a narrow woven kente belt, small gold Adinkra-disc earrings); @SENA_ADJOVI (mustard oversized hoodie, blue-and-white printed ankle skirt and worn white canvas trainers, turquoise over-ear radio headphones). Kojo guides the canoe back through green-gold roots toward daylight. Mood: tense fieldwork. Lighting: green-gold shafts through dense mangrove canopy. Environment = Location Registry id 'MANGROVE_PASSAGE': A shadowed mangrove passage off Afenyo lagoon: tangled roots in dark water, a slim canoe path, floating leaves, shafts of green-gold light and the distant hum of construction machinery.",</w:t>
        <w:br/>
        <w:t xml:space="preserve">  "status": "⬜",</w:t>
        <w:br/>
        <w:t xml:space="preserve">  "file": "images/act2/S10_Step10_escape_passage.png"</w:t>
        <w:br/>
        <w:t>}</w:t>
      </w:r>
    </w:p>
    <w:p>
      <w:pPr>
        <w:pStyle w:val="Heading1"/>
      </w:pPr>
      <w:r>
        <w:t>S11 — King Tide</w:t>
      </w:r>
    </w:p>
    <w:p>
      <w:pPr>
        <w:pStyle w:val="PromptCode"/>
        <w:keepLines/>
      </w:pPr>
      <w:r>
        <w:t>{</w:t>
        <w:br/>
        <w:t xml:space="preserve">  "shot_id": "S11_Step01",</w:t>
        <w:br/>
        <w:t xml:space="preserve">  "scene": "S11 — King Tide",</w:t>
        <w:br/>
        <w:t xml:space="preserve">  "act": 2,</w:t>
        <w:br/>
        <w:t xml:space="preserve">  "location_id": "FLOODED_COMPOUND",</w:t>
        <w:br/>
        <w:t xml:space="preserve">  "location": "Ama's family compound courtyard after a king-tide flood: ankle-deep reflective water around ochre walls and woven stools, floating mango leaves, soaked laundry, a blue door and storm-grey sky.",</w:t>
        <w:br/>
        <w:t xml:space="preserve">  "characters": [</w:t>
        <w:br/>
        <w:t xml:space="preserve">    "@KOSI_MENSAH",</w:t>
        <w:br/>
        <w:t xml:space="preserve">    "@AMA_ADJOVI"</w:t>
        <w:br/>
        <w:t xml:space="preserve">  ],</w:t>
        <w:br/>
        <w:t xml:space="preserve">  "shot_size": "WIDE",</w:t>
        <w:br/>
        <w:t xml:space="preserve">  "camera_angle": "high establishing angle",</w:t>
        <w:br/>
        <w:t xml:space="preserve">  "action": "Storm water fills the compound around the blue door and floating mango leaves.",</w:t>
        <w:br/>
        <w:t xml:space="preserve">  "mood": "urgent, tender resilience",</w:t>
        <w:br/>
        <w:t xml:space="preserve">  "lighting": "storm flashes, lantern reflections and dark blue rain",</w:t>
        <w:br/>
        <w:t xml:space="preserve">  "consistency": [</w:t>
        <w:br/>
        <w:t xml:space="preserve">    "@KOSI_MENSAH: indigo utility jumpsuit with rolled sleeves, sand-coloured work boots and a narrow woven kente belt; signature object: small gold Adinkra-disc earrings",</w:t>
        <w:br/>
        <w:t xml:space="preserve">    "@AMA_ADJOVI: deep navy kaba blouse, hand-dyed indigo wrapper with tiny white wave motifs and flat leather sandals; signature object: three-strand amber bead necklace",</w:t>
        <w:br/>
        <w:t xml:space="preserve">    "Environment = Location Registry id 'FLOODED_COMPOUND': Ama's family compound courtyard after a king-tide flood: ankle-deep reflective water around ochre walls and woven stools, floating mango leaves, soaked laundry, a blue door and storm-grey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S11 — King Tide. WIDE shot, high establishing angle. Characters in frame: @KOSI_MENSAH (indigo utility jumpsuit with rolled sleeves, sand-coloured work boots and a narrow woven kente belt, small gold Adinkra-disc earrings); @AMA_ADJOVI (deep navy kaba blouse, hand-dyed indigo wrapper with tiny white wave motifs and flat leather sandals, three-strand amber bead necklace). Storm water fills the compound around the blue door and floating mango leaves. Mood: urgent, tender resilience. Lighting: storm flashes, lantern reflections and dark blue rain. Environment = Location Registry id 'FLOODED_COMPOUND': Ama's family compound courtyard after a king-tide flood: ankle-deep reflective water around ochre walls and woven stools, floating mango leaves, soaked laundry, a blue door and storm-grey sky.",</w:t>
        <w:br/>
        <w:t xml:space="preserve">  "status": "⬜",</w:t>
        <w:br/>
        <w:t xml:space="preserve">  "file": "images/act2/S11_Step01_flooded_home.png"</w:t>
        <w:br/>
        <w:t>}</w:t>
      </w:r>
    </w:p>
    <w:p>
      <w:pPr>
        <w:pStyle w:val="PromptCode"/>
        <w:keepLines/>
      </w:pPr>
      <w:r>
        <w:t>{</w:t>
        <w:br/>
        <w:t xml:space="preserve">  "shot_id": "S11_Step02",</w:t>
        <w:br/>
        <w:t xml:space="preserve">  "scene": "S11 — King Tide",</w:t>
        <w:br/>
        <w:t xml:space="preserve">  "act": 2,</w:t>
        <w:br/>
        <w:t xml:space="preserve">  "location_id": "FLOODED_COMPOUND",</w:t>
        <w:br/>
        <w:t xml:space="preserve">  "location": "Ama's family compound courtyard after a king-tide flood: ankle-deep reflective water around ochre walls and woven stools, floating mango leaves, soaked laundry, a blue door and storm-grey sky.",</w:t>
        <w:br/>
        <w:t xml:space="preserve">  "characters": [</w:t>
        <w:br/>
        <w:t xml:space="preserve">    "@KOSI_MENSAH"</w:t>
        <w:br/>
        <w:t xml:space="preserve">  ],</w:t>
        <w:br/>
        <w:t xml:space="preserve">  "shot_size": "MEDIUM",</w:t>
        <w:br/>
        <w:t xml:space="preserve">  "camera_angle": "eye-level",</w:t>
        <w:br/>
        <w:t xml:space="preserve">  "action": "Kosi raises electrical leads above ankle-deep flood water.",</w:t>
        <w:br/>
        <w:t xml:space="preserve">  "mood": "urgent, tender resilience",</w:t>
        <w:br/>
        <w:t xml:space="preserve">  "lighting": "storm flashes, lantern reflections and dark blue rain",</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'FLOODED_COMPOUND': Ama's family compound courtyard after a king-tide flood: ankle-deep reflective water around ochre walls and woven stools, floating mango leaves, soaked laundry, a blue door and storm-grey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S11 — King Tide. MEDIUM shot, eye-level. Characters in frame: @KOSI_MENSAH (indigo utility jumpsuit with rolled sleeves, sand-coloured work boots and a narrow woven kente belt, small gold Adinkra-disc earrings). Kosi raises electrical leads above ankle-deep flood water. Mood: urgent, tender resilience. Lighting: storm flashes, lantern reflections and dark blue rain. Environment = Location Registry id 'FLOODED_COMPOUND': Ama's family compound courtyard after a king-tide flood: ankle-deep reflective water around ochre walls and woven stools, floating mango leaves, soaked laundry, a blue door and storm-grey sky.",</w:t>
        <w:br/>
        <w:t xml:space="preserve">  "status": "⬜",</w:t>
        <w:br/>
        <w:t xml:space="preserve">  "file": "images/act2/S11_Step02_kosi_lifts_leads.png"</w:t>
        <w:br/>
        <w:t>}</w:t>
      </w:r>
    </w:p>
    <w:p>
      <w:pPr>
        <w:pStyle w:val="PromptCode"/>
        <w:keepLines/>
      </w:pPr>
      <w:r>
        <w:t>{</w:t>
        <w:br/>
        <w:t xml:space="preserve">  "shot_id": "S11_Step03",</w:t>
        <w:br/>
        <w:t xml:space="preserve">  "scene": "S11 — King Tide",</w:t>
        <w:br/>
        <w:t xml:space="preserve">  "act": 2,</w:t>
        <w:br/>
        <w:t xml:space="preserve">  "location_id": "FLOODED_COMPOUND",</w:t>
        <w:br/>
        <w:t xml:space="preserve">  "location": "Ama's family compound courtyard after a king-tide flood: ankle-deep reflective water around ochre walls and woven stools, floating mango leaves, soaked laundry, a blue door and storm-grey sky.",</w:t>
        <w:br/>
        <w:t xml:space="preserve">  "characters": [</w:t>
        <w:br/>
        <w:t xml:space="preserve">    "@AMA_ADJOVI"</w:t>
        <w:br/>
        <w:t xml:space="preserve">  ],</w:t>
        <w:br/>
        <w:t xml:space="preserve">  "shot_size": "CLOSE",</w:t>
        <w:br/>
        <w:t xml:space="preserve">  "camera_angle": "three-quarter profile",</w:t>
        <w:br/>
        <w:t xml:space="preserve">  "action": "Ama grips a crate of lanterns and refuses to leave it behind.",</w:t>
        <w:br/>
        <w:t xml:space="preserve">  "mood": "urgent, tender resilience",</w:t>
        <w:br/>
        <w:t xml:space="preserve">  "lighting": "storm flashes, lantern reflections and dark blue rain",</w:t>
        <w:br/>
        <w:t xml:space="preserve">  "consistency": [</w:t>
        <w:br/>
        <w:t xml:space="preserve">    "@AMA_ADJOVI: deep navy kaba blouse, hand-dyed indigo wrapper with tiny white wave motifs and flat leather sandals; signature object: three-strand amber bead necklace",</w:t>
        <w:br/>
        <w:t xml:space="preserve">    "Environment = Location Registry id 'FLOODED_COMPOUND': Ama's family compound courtyard after a king-tide flood: ankle-deep reflective water around ochre walls and woven stools, floating mango leaves, soaked laundry, a blue door and storm-grey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S11 — King Tide. CLOSE shot, three-quarter profile. Characters in frame: @AMA_ADJOVI (deep navy kaba blouse, hand-dyed indigo wrapper with tiny white wave motifs and flat leather sandals, three-strand amber bead necklace). Ama grips a crate of lanterns and refuses to leave it behind. Mood: urgent, tender resilience. Lighting: storm flashes, lantern reflections and dark blue rain. Environment = Location Registry id 'FLOODED_COMPOUND': Ama's family compound courtyard after a king-tide flood: ankle-deep reflective water around ochre walls and woven stools, floating mango leaves, soaked laundry, a blue door and storm-grey sky.",</w:t>
        <w:br/>
        <w:t xml:space="preserve">  "status": "⬜",</w:t>
        <w:br/>
        <w:t xml:space="preserve">  "file": "images/act2/S11_Step03_ama_crate.png"</w:t>
        <w:br/>
        <w:t>}</w:t>
      </w:r>
    </w:p>
    <w:p>
      <w:pPr>
        <w:pStyle w:val="PromptCode"/>
        <w:keepLines/>
      </w:pPr>
      <w:r>
        <w:t>{</w:t>
        <w:br/>
        <w:t xml:space="preserve">  "shot_id": "S11_Step04",</w:t>
        <w:br/>
        <w:t xml:space="preserve">  "scene": "S11 — King Tide",</w:t>
        <w:br/>
        <w:t xml:space="preserve">  "act": 2,</w:t>
        <w:br/>
        <w:t xml:space="preserve">  "location_id": "FLOODED_COMPOUND",</w:t>
        <w:br/>
        <w:t xml:space="preserve">  "location": "Ama's family compound courtyard after a king-tide flood: ankle-deep reflective water around ochre walls and woven stools, floating mango leaves, soaked laundry, a blue door and storm-grey sky.",</w:t>
        <w:br/>
        <w:t xml:space="preserve">  "characters": [</w:t>
        <w:br/>
        <w:t xml:space="preserve">    "@AMA_ADJOVI"</w:t>
        <w:br/>
        <w:t xml:space="preserve">  ],</w:t>
        <w:br/>
        <w:t xml:space="preserve">  "shot_size": "INSERT",</w:t>
        <w:br/>
        <w:t xml:space="preserve">  "camera_angle": "top-down detail",</w:t>
        <w:br/>
        <w:t xml:space="preserve">  "action": "A blue lantern reflection trembles in flood water around Ama's sandals.",</w:t>
        <w:br/>
        <w:t xml:space="preserve">  "mood": "urgent, tender resilience",</w:t>
        <w:br/>
        <w:t xml:space="preserve">  "lighting": "storm flashes, lantern reflections and dark blue rain",</w:t>
        <w:br/>
        <w:t xml:space="preserve">  "consistency": [</w:t>
        <w:br/>
        <w:t xml:space="preserve">    "@AMA_ADJOVI: deep navy kaba blouse, hand-dyed indigo wrapper with tiny white wave motifs and flat leather sandals; signature object: three-strand amber bead necklace",</w:t>
        <w:br/>
        <w:t xml:space="preserve">    "Environment = Location Registry id 'FLOODED_COMPOUND': Ama's family compound courtyard after a king-tide flood: ankle-deep reflective water around ochre walls and woven stools, floating mango leaves, soaked laundry, a blue door and storm-grey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S11 — King Tide. INSERT shot, top-down detail. Characters in frame: @AMA_ADJOVI (deep navy kaba blouse, hand-dyed indigo wrapper with tiny white wave motifs and flat leather sandals, three-strand amber bead necklace). A blue lantern reflection trembles in flood water around Ama's sandals. Mood: urgent, tender resilience. Lighting: storm flashes, lantern reflections and dark blue rain. Environment = Location Registry id 'FLOODED_COMPOUND': Ama's family compound courtyard after a king-tide flood: ankle-deep reflective water around ochre walls and woven stools, floating mango leaves, soaked laundry, a blue door and storm-grey sky.",</w:t>
        <w:br/>
        <w:t xml:space="preserve">  "status": "⬜",</w:t>
        <w:br/>
        <w:t xml:space="preserve">  "file": "images/act2/S11_Step04_water_reflection.png"</w:t>
        <w:br/>
        <w:t>}</w:t>
      </w:r>
    </w:p>
    <w:p>
      <w:pPr>
        <w:pStyle w:val="PromptCode"/>
        <w:keepLines/>
      </w:pPr>
      <w:r>
        <w:t>{</w:t>
        <w:br/>
        <w:t xml:space="preserve">  "shot_id": "S11_Step05",</w:t>
        <w:br/>
        <w:t xml:space="preserve">  "scene": "S11 — King Tide",</w:t>
        <w:br/>
        <w:t xml:space="preserve">  "act": 2,</w:t>
        <w:br/>
        <w:t xml:space="preserve">  "location_id": "FLOODED_COMPOUND",</w:t>
        <w:br/>
        <w:t xml:space="preserve">  "location": "Ama's family compound courtyard after a king-tide flood: ankle-deep reflective water around ochre walls and woven stools, floating mango leaves, soaked laundry, a blue door and storm-grey sky.",</w:t>
        <w:br/>
        <w:t xml:space="preserve">  "characters": [</w:t>
        <w:br/>
        <w:t xml:space="preserve">    "@KOJO_DANSO",</w:t>
        <w:br/>
        <w:t xml:space="preserve">    "@SENA_ADJOVI"</w:t>
        <w:br/>
        <w:t xml:space="preserve">  ],</w:t>
        <w:br/>
        <w:t xml:space="preserve">  "shot_size": "TWO-SHOT",</w:t>
        <w:br/>
        <w:t xml:space="preserve">  "camera_angle": "eye-level",</w:t>
        <w:br/>
        <w:t xml:space="preserve">  "action": "Kojo wades in with a canoe as Sena reaches for the lantern crate.",</w:t>
        <w:br/>
        <w:t xml:space="preserve">  "mood": "urgent, tender resilience",</w:t>
        <w:br/>
        <w:t xml:space="preserve">  "lighting": "storm flashes, lantern reflections and dark blue rain",</w:t>
        <w:br/>
        <w:t xml:space="preserve">  "consistency": [</w:t>
        <w:br/>
        <w:t xml:space="preserve">    "@KOJO_DANSO: faded forest-green canvas jacket over a blue-and-cream striped shirt, charcoal trousers and rubber deck boots; signature object: weathered brass compass on a cord",</w:t>
        <w:br/>
        <w:t xml:space="preserve">    "@SENA_ADJOVI: mustard oversized hoodie, blue-and-white printed ankle skirt and worn white canvas trainers; signature object: turquoise over-ear radio headphones",</w:t>
        <w:br/>
        <w:t xml:space="preserve">    "Environment = Location Registry id 'FLOODED_COMPOUND': Ama's family compound courtyard after a king-tide flood: ankle-deep reflective water around ochre walls and woven stools, floating mango leaves, soaked laundry, a blue door and storm-grey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S11 — King Tide. TWO-SHOT shot, eye-level. Characters in frame: @KOJO_DANSO (faded forest-green canvas jacket over a blue-and-cream striped shirt, charcoal trousers and rubber deck boots, weathered brass compass on a cord); @SENA_ADJOVI (mustard oversized hoodie, blue-and-white printed ankle skirt and worn white canvas trainers, turquoise over-ear radio headphones). Kojo wades in with a canoe as Sena reaches for the lantern crate. Mood: urgent, tender resilience. Lighting: storm flashes, lantern reflections and dark blue rain. Environment = Location Registry id 'FLOODED_COMPOUND': Ama's family compound courtyard after a king-tide flood: ankle-deep reflective water around ochre walls and woven stools, floating mango leaves, soaked laundry, a blue door and storm-grey sky.",</w:t>
        <w:br/>
        <w:t xml:space="preserve">  "status": "⬜",</w:t>
        <w:br/>
        <w:t xml:space="preserve">  "file": "images/act2/S11_Step05_kojo_arrives.png"</w:t>
        <w:br/>
        <w:t>}</w:t>
      </w:r>
    </w:p>
    <w:p>
      <w:pPr>
        <w:pStyle w:val="PromptCode"/>
        <w:keepLines/>
      </w:pPr>
      <w:r>
        <w:t>{</w:t>
        <w:br/>
        <w:t xml:space="preserve">  "shot_id": "S11_Step06",</w:t>
        <w:br/>
        <w:t xml:space="preserve">  "scene": "S11 — King Tide",</w:t>
        <w:br/>
        <w:t xml:space="preserve">  "act": 2,</w:t>
        <w:br/>
        <w:t xml:space="preserve">  "location_id": "FLOODED_COMPOUND",</w:t>
        <w:br/>
        <w:t xml:space="preserve">  "location": "Ama's family compound courtyard after a king-tide flood: ankle-deep reflective water around ochre walls and woven stools, floating mango leaves, soaked laundry, a blue door and storm-grey sky.",</w:t>
        <w:br/>
        <w:t xml:space="preserve">  "characters": [</w:t>
        <w:br/>
        <w:t xml:space="preserve">    "@KOSI_MENSAH",</w:t>
        <w:br/>
        <w:t xml:space="preserve">    "@AMA_ADJOVI"</w:t>
        <w:br/>
        <w:t xml:space="preserve">  ],</w:t>
        <w:br/>
        <w:t xml:space="preserve">  "shot_size": "OVER-SHOULDER",</w:t>
        <w:br/>
        <w:t xml:space="preserve">  "camera_angle": "over the lead character's shoulder",</w:t>
        <w:br/>
        <w:t xml:space="preserve">  "action": "Over Ama's shoulder, Kosi promises to make the water testify.",</w:t>
        <w:br/>
        <w:t xml:space="preserve">  "mood": "urgent, tender resilience",</w:t>
        <w:br/>
        <w:t xml:space="preserve">  "lighting": "storm flashes, lantern reflections and dark blue rain",</w:t>
        <w:br/>
        <w:t xml:space="preserve">  "consistency": [</w:t>
        <w:br/>
        <w:t xml:space="preserve">    "@KOSI_MENSAH: indigo utility jumpsuit with rolled sleeves, sand-coloured work boots and a narrow woven kente belt; signature object: small gold Adinkra-disc earrings",</w:t>
        <w:br/>
        <w:t xml:space="preserve">    "@AMA_ADJOVI: deep navy kaba blouse, hand-dyed indigo wrapper with tiny white wave motifs and flat leather sandals; signature object: three-strand amber bead necklace",</w:t>
        <w:br/>
        <w:t xml:space="preserve">    "Environment = Location Registry id 'FLOODED_COMPOUND': Ama's family compound courtyard after a king-tide flood: ankle-deep reflective water around ochre walls and woven stools, floating mango leaves, soaked laundry, a blue door and storm-grey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S11 — King Tide. OVER-SHOULDER shot, over the lead character's shoulder. Characters in frame: @KOSI_MENSAH (indigo utility jumpsuit with rolled sleeves, sand-coloured work boots and a narrow woven kente belt, small gold Adinkra-disc earrings); @AMA_ADJOVI (deep navy kaba blouse, hand-dyed indigo wrapper with tiny white wave motifs and flat leather sandals, three-strand amber bead necklace). Over Ama's shoulder, Kosi promises to make the water testify. Mood: urgent, tender resilience. Lighting: storm flashes, lantern reflections and dark blue rain. Environment = Location Registry id 'FLOODED_COMPOUND': Ama's family compound courtyard after a king-tide flood: ankle-deep reflective water around ochre walls and woven stools, floating mango leaves, soaked laundry, a blue door and storm-grey sky.",</w:t>
        <w:br/>
        <w:t xml:space="preserve">  "status": "⬜",</w:t>
        <w:br/>
        <w:t xml:space="preserve">  "file": "images/act2/S11_Step06_kosi_reassures.png"</w:t>
        <w:br/>
        <w:t>}</w:t>
      </w:r>
    </w:p>
    <w:p>
      <w:pPr>
        <w:pStyle w:val="PromptCode"/>
        <w:keepLines/>
      </w:pPr>
      <w:r>
        <w:t>{</w:t>
        <w:br/>
        <w:t xml:space="preserve">  "shot_id": "S11_Step07",</w:t>
        <w:br/>
        <w:t xml:space="preserve">  "scene": "S11 — King Tide",</w:t>
        <w:br/>
        <w:t xml:space="preserve">  "act": 2,</w:t>
        <w:br/>
        <w:t xml:space="preserve">  "location_id": "FLOODED_COMPOUND",</w:t>
        <w:br/>
        <w:t xml:space="preserve">  "location": "Ama's family compound courtyard after a king-tide flood: ankle-deep reflective water around ochre walls and woven stools, floating mango leaves, soaked laundry, a blue door and storm-grey sky.",</w:t>
        <w:br/>
        <w:t xml:space="preserve">  "characters": [</w:t>
        <w:br/>
        <w:t xml:space="preserve">    "@AMA_ADJOVI"</w:t>
        <w:br/>
        <w:t xml:space="preserve">  ],</w:t>
        <w:br/>
        <w:t xml:space="preserve">  "shot_size": "EXTREME CLOSE",</w:t>
        <w:br/>
        <w:t xml:space="preserve">  "camera_angle": "intimate frontal angle",</w:t>
        <w:br/>
        <w:t xml:space="preserve">  "action": "Ama speaks of water remembering every blocked path.",</w:t>
        <w:br/>
        <w:t xml:space="preserve">  "mood": "urgent, tender resilience",</w:t>
        <w:br/>
        <w:t xml:space="preserve">  "lighting": "storm flashes, lantern reflections and dark blue rain",</w:t>
        <w:br/>
        <w:t xml:space="preserve">  "consistency": [</w:t>
        <w:br/>
        <w:t xml:space="preserve">    "@AMA_ADJOVI: deep navy kaba blouse, hand-dyed indigo wrapper with tiny white wave motifs and flat leather sandals; signature object: three-strand amber bead necklace",</w:t>
        <w:br/>
        <w:t xml:space="preserve">    "Environment = Location Registry id 'FLOODED_COMPOUND': Ama's family compound courtyard after a king-tide flood: ankle-deep reflective water around ochre walls and woven stools, floating mango leaves, soaked laundry, a blue door and storm-grey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S11 — King Tide. EXTREME CLOSE shot, intimate frontal angle. Characters in frame: @AMA_ADJOVI (deep navy kaba blouse, hand-dyed indigo wrapper with tiny white wave motifs and flat leather sandals, three-strand amber bead necklace). Ama speaks of water remembering every blocked path. Mood: urgent, tender resilience. Lighting: storm flashes, lantern reflections and dark blue rain. Environment = Location Registry id 'FLOODED_COMPOUND': Ama's family compound courtyard after a king-tide flood: ankle-deep reflective water around ochre walls and woven stools, floating mango leaves, soaked laundry, a blue door and storm-grey sky.",</w:t>
        <w:br/>
        <w:t xml:space="preserve">  "status": "⬜",</w:t>
        <w:br/>
        <w:t xml:space="preserve">  "file": "images/act2/S11_Step07_ama_remembers.png"</w:t>
        <w:br/>
        <w:t>}</w:t>
      </w:r>
    </w:p>
    <w:p>
      <w:pPr>
        <w:pStyle w:val="PromptCode"/>
        <w:keepLines/>
      </w:pPr>
      <w:r>
        <w:t>{</w:t>
        <w:br/>
        <w:t xml:space="preserve">  "shot_id": "S11_Step08",</w:t>
        <w:br/>
        <w:t xml:space="preserve">  "scene": "S11 — King Tide",</w:t>
        <w:br/>
        <w:t xml:space="preserve">  "act": 2,</w:t>
        <w:br/>
        <w:t xml:space="preserve">  "location_id": "FLOODED_COMPOUND",</w:t>
        <w:br/>
        <w:t xml:space="preserve">  "location": "Ama's family compound courtyard after a king-tide flood: ankle-deep reflective water around ochre walls and woven stools, floating mango leaves, soaked laundry, a blue door and storm-grey sky.",</w:t>
        <w:br/>
        <w:t xml:space="preserve">  "characters": [</w:t>
        <w:br/>
        <w:t xml:space="preserve">    "@KOSI_MENSAH",</w:t>
        <w:br/>
        <w:t xml:space="preserve">    "@AMA_ADJOVI",</w:t>
        <w:br/>
        <w:t xml:space="preserve">    "@SENA_ADJOVI",</w:t>
        <w:br/>
        <w:t xml:space="preserve">    "@KOJO_DANSO"</w:t>
        <w:br/>
        <w:t xml:space="preserve">  ],</w:t>
        <w:br/>
        <w:t xml:space="preserve">  "shot_size": "WIDE",</w:t>
        <w:br/>
        <w:t xml:space="preserve">  "camera_angle": "low observational angle",</w:t>
        <w:br/>
        <w:t xml:space="preserve">  "action": "The family floats tools and lanterns toward Kojo's waiting canoe.",</w:t>
        <w:br/>
        <w:t xml:space="preserve">  "mood": "urgent, tender resilience",</w:t>
        <w:br/>
        <w:t xml:space="preserve">  "lighting": "storm flashes, lantern reflections and dark blue rain",</w:t>
        <w:br/>
        <w:t xml:space="preserve">  "consistency": [</w:t>
        <w:br/>
        <w:t xml:space="preserve">    "@KOSI_MENSAH: indigo utility jumpsuit with rolled sleeves, sand-coloured work boots and a narrow woven kente belt; signature object: small gold Adinkra-disc earrings",</w:t>
        <w:br/>
        <w:t xml:space="preserve">    "@AMA_ADJOVI: deep navy kaba blouse, hand-dyed indigo wrapper with tiny white wave motifs and flat leather sandals; signature object: three-strand amber bead necklace",</w:t>
        <w:br/>
        <w:t xml:space="preserve">    "@SENA_ADJOVI: mustard oversized hoodie, blue-and-white printed ankle skirt and worn white canvas trainers; signature object: turquoise over-ear radio headphones",</w:t>
        <w:br/>
        <w:t xml:space="preserve">    "@KOJO_DANSO: faded forest-green canvas jacket over a blue-and-cream striped shirt, charcoal trousers and rubber deck boots; signature object: weathered brass compass on a cord",</w:t>
        <w:br/>
        <w:t xml:space="preserve">    "Environment = Location Registry id 'FLOODED_COMPOUND': Ama's family compound courtyard after a king-tide flood: ankle-deep reflective water around ochre walls and woven stools, floating mango leaves, soaked laundry, a blue door and storm-grey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S11 — King Tide. WIDE shot, low observational angle. Characters in frame: @KOSI_MENSAH (indigo utility jumpsuit with rolled sleeves, sand-coloured work boots and a narrow woven kente belt, small gold Adinkra-disc earrings); @AMA_ADJOVI (deep navy kaba blouse, hand-dyed indigo wrapper with tiny white wave motifs and flat leather sandals, three-strand amber bead necklace); @SENA_ADJOVI (mustard oversized hoodie, blue-and-white printed ankle skirt and worn white canvas trainers, turquoise over-ear radio headphones); @KOJO_DANSO (faded forest-green canvas jacket over a blue-and-cream striped shirt, charcoal trousers and rubber deck boots, weathered brass compass on a cord). The family floats tools and lanterns toward Kojo's waiting canoe. Mood: urgent, tender resilience. Lighting: storm flashes, lantern reflections and dark blue rain. Environment = Location Registry id 'FLOODED_COMPOUND': Ama's family compound courtyard after a king-tide flood: ankle-deep reflective water around ochre walls and woven stools, floating mango leaves, soaked laundry, a blue door and storm-grey sky.",</w:t>
        <w:br/>
        <w:t xml:space="preserve">  "status": "⬜",</w:t>
        <w:br/>
        <w:t xml:space="preserve">  "file": "images/act2/S11_Step08_rescue_team.png"</w:t>
        <w:br/>
        <w:t>}</w:t>
      </w:r>
    </w:p>
    <w:p>
      <w:pPr>
        <w:pStyle w:val="PromptCode"/>
        <w:keepLines/>
      </w:pPr>
      <w:r>
        <w:t>{</w:t>
        <w:br/>
        <w:t xml:space="preserve">  "shot_id": "S11_Step09",</w:t>
        <w:br/>
        <w:t xml:space="preserve">  "scene": "S11 — King Tide",</w:t>
        <w:br/>
        <w:t xml:space="preserve">  "act": 2,</w:t>
        <w:br/>
        <w:t xml:space="preserve">  "location_id": "FLOODED_COMPOUND",</w:t>
        <w:br/>
        <w:t xml:space="preserve">  "location": "Ama's family compound courtyard after a king-tide flood: ankle-deep reflective water around ochre walls and woven stools, floating mango leaves, soaked laundry, a blue door and storm-grey sky.",</w:t>
        <w:br/>
        <w:t xml:space="preserve">  "characters": [</w:t>
        <w:br/>
        <w:t xml:space="preserve">    "@KOSI_MENSAH",</w:t>
        <w:br/>
        <w:t xml:space="preserve">    "@SENA_ADJOVI"</w:t>
        <w:br/>
        <w:t xml:space="preserve">  ],</w:t>
        <w:br/>
        <w:t xml:space="preserve">  "shot_size": "MEDIUM",</w:t>
        <w:br/>
        <w:t xml:space="preserve">  "camera_angle": "handheld eye-level",</w:t>
        <w:br/>
        <w:t xml:space="preserve">  "action": "A blue lantern sputters to life between rain lashes.",</w:t>
        <w:br/>
        <w:t xml:space="preserve">  "mood": "urgent, tender resilience",</w:t>
        <w:br/>
        <w:t xml:space="preserve">  "lighting": "storm flashes, lantern reflections and dark blue rain",</w:t>
        <w:br/>
        <w:t xml:space="preserve">  "consistency": [</w:t>
        <w:br/>
        <w:t xml:space="preserve">    "@KOSI_MENSAH: indigo utility jumpsuit with rolled sleeves, sand-coloured work boots and a narrow woven kente belt; signature object: small gold Adinkra-disc earrings",</w:t>
        <w:br/>
        <w:t xml:space="preserve">    "@SENA_ADJOVI: mustard oversized hoodie, blue-and-white printed ankle skirt and worn white canvas trainers; signature object: turquoise over-ear radio headphones",</w:t>
        <w:br/>
        <w:t xml:space="preserve">    "Environment = Location Registry id 'FLOODED_COMPOUND': Ama's family compound courtyard after a king-tide flood: ankle-deep reflective water around ochre walls and woven stools, floating mango leaves, soaked laundry, a blue door and storm-grey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S11 — King Tide. MEDIUM shot, handheld eye-level. Characters in frame: @KOSI_MENSAH (indigo utility jumpsuit with rolled sleeves, sand-coloured work boots and a narrow woven kente belt, small gold Adinkra-disc earrings); @SENA_ADJOVI (mustard oversized hoodie, blue-and-white printed ankle skirt and worn white canvas trainers, turquoise over-ear radio headphones). A blue lantern sputters to life between rain lashes. Mood: urgent, tender resilience. Lighting: storm flashes, lantern reflections and dark blue rain. Environment = Location Registry id 'FLOODED_COMPOUND': Ama's family compound courtyard after a king-tide flood: ankle-deep reflective water around ochre walls and woven stools, floating mango leaves, soaked laundry, a blue door and storm-grey sky.",</w:t>
        <w:br/>
        <w:t xml:space="preserve">  "status": "⬜",</w:t>
        <w:br/>
        <w:t xml:space="preserve">  "file": "images/act2/S11_Step09_first_flicker.png"</w:t>
        <w:br/>
        <w:t>}</w:t>
      </w:r>
    </w:p>
    <w:p>
      <w:pPr>
        <w:pStyle w:val="PromptCode"/>
        <w:keepLines/>
      </w:pPr>
      <w:r>
        <w:t>{</w:t>
        <w:br/>
        <w:t xml:space="preserve">  "shot_id": "S11_Step10",</w:t>
        <w:br/>
        <w:t xml:space="preserve">  "scene": "S11 — King Tide",</w:t>
        <w:br/>
        <w:t xml:space="preserve">  "act": 2,</w:t>
        <w:br/>
        <w:t xml:space="preserve">  "location_id": "FLOODED_COMPOUND",</w:t>
        <w:br/>
        <w:t xml:space="preserve">  "location": "Ama's family compound courtyard after a king-tide flood: ankle-deep reflective water around ochre walls and woven stools, floating mango leaves, soaked laundry, a blue door and storm-grey sky.",</w:t>
        <w:br/>
        <w:t xml:space="preserve">  "characters": [</w:t>
        <w:br/>
        <w:t xml:space="preserve">    "@KOSI_MENSAH",</w:t>
        <w:br/>
        <w:t xml:space="preserve">    "@AMA_ADJOVI",</w:t>
        <w:br/>
        <w:t xml:space="preserve">    "@SENA_ADJOVI",</w:t>
        <w:br/>
        <w:t xml:space="preserve">    "@KOJO_DANSO"</w:t>
        <w:br/>
        <w:t xml:space="preserve">  ],</w:t>
        <w:br/>
        <w:t xml:space="preserve">  "shot_size": "WIDE",</w:t>
        <w:br/>
        <w:t xml:space="preserve">  "camera_angle": "rear closing tableau",</w:t>
        <w:br/>
        <w:t xml:space="preserve">  "action": "One small lantern burns over the flooded courtyard as the group works together.",</w:t>
        <w:br/>
        <w:t xml:space="preserve">  "mood": "urgent, tender resilience",</w:t>
        <w:br/>
        <w:t xml:space="preserve">  "lighting": "storm flashes, lantern reflections and dark blue rain",</w:t>
        <w:br/>
        <w:t xml:space="preserve">  "consistency": [</w:t>
        <w:br/>
        <w:t xml:space="preserve">    "@KOSI_MENSAH: indigo utility jumpsuit with rolled sleeves, sand-coloured work boots and a narrow woven kente belt; signature object: small gold Adinkra-disc earrings",</w:t>
        <w:br/>
        <w:t xml:space="preserve">    "@AMA_ADJOVI: deep navy kaba blouse, hand-dyed indigo wrapper with tiny white wave motifs and flat leather sandals; signature object: three-strand amber bead necklace",</w:t>
        <w:br/>
        <w:t xml:space="preserve">    "@SENA_ADJOVI: mustard oversized hoodie, blue-and-white printed ankle skirt and worn white canvas trainers; signature object: turquoise over-ear radio headphones",</w:t>
        <w:br/>
        <w:t xml:space="preserve">    "@KOJO_DANSO: faded forest-green canvas jacket over a blue-and-cream striped shirt, charcoal trousers and rubber deck boots; signature object: weathered brass compass on a cord",</w:t>
        <w:br/>
        <w:t xml:space="preserve">    "Environment = Location Registry id 'FLOODED_COMPOUND': Ama's family compound courtyard after a king-tide flood: ankle-deep reflective water around ochre walls and woven stools, floating mango leaves, soaked laundry, a blue door and storm-grey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S11 — King Tide. WIDE shot, rear closing tableau. Characters in frame: @KOSI_MENSAH (indigo utility jumpsuit with rolled sleeves, sand-coloured work boots and a narrow woven kente belt, small gold Adinkra-disc earrings); @AMA_ADJOVI (deep navy kaba blouse, hand-dyed indigo wrapper with tiny white wave motifs and flat leather sandals, three-strand amber bead necklace); @SENA_ADJOVI (mustard oversized hoodie, blue-and-white printed ankle skirt and worn white canvas trainers, turquoise over-ear radio headphones); @KOJO_DANSO (faded forest-green canvas jacket over a blue-and-cream striped shirt, charcoal trousers and rubber deck boots, weathered brass compass on a cord). One small lantern burns over the flooded courtyard as the group works together. Mood: urgent, tender resilience. Lighting: storm flashes, lantern reflections and dark blue rain. Environment = Location Registry id 'FLOODED_COMPOUND': Ama's family compound courtyard after a king-tide flood: ankle-deep reflective water around ochre walls and woven stools, floating mango leaves, soaked laundry, a blue door and storm-grey sky.",</w:t>
        <w:br/>
        <w:t xml:space="preserve">  "status": "⬜",</w:t>
        <w:br/>
        <w:t xml:space="preserve">  "file": "images/act2/S11_Step10_storm_lantern.png"</w:t>
        <w:br/>
        <w:t>}</w:t>
      </w:r>
    </w:p>
    <w:p>
      <w:pPr>
        <w:pStyle w:val="Heading1"/>
      </w:pPr>
      <w:r>
        <w:t>S12 — Night of the Red Moon</w:t>
      </w:r>
    </w:p>
    <w:p>
      <w:pPr>
        <w:pStyle w:val="PromptCode"/>
        <w:keepLines/>
      </w:pPr>
      <w:r>
        <w:t>{</w:t>
        <w:br/>
        <w:t xml:space="preserve">  "shot_id": "S12_Step01",</w:t>
        <w:br/>
        <w:t xml:space="preserve">  "scene": "S12 — Night of the Red Moon",</w:t>
        <w:br/>
        <w:t xml:space="preserve">  "act": 2,</w:t>
        <w:br/>
        <w:t xml:space="preserve">  "location_id": "OLD_BEACON_HUT",</w:t>
        <w:br/>
        <w:t xml:space="preserve">  "location": "A derelict tidal beacon hut on a small lagoon sandbar: cracked whitewash walls, a rusted ladder, broken blue lantern glass, salt-stained timber, reed grass and sweeping water on every side.",</w:t>
        <w:br/>
        <w:t xml:space="preserve">  "characters": [</w:t>
        <w:br/>
        <w:t xml:space="preserve">    "@AMA_ADJOVI",</w:t>
        <w:br/>
        <w:t xml:space="preserve">    "@KOSI_MENSAH",</w:t>
        <w:br/>
        <w:t xml:space="preserve">    "@SENA_ADJOVI",</w:t>
        <w:br/>
        <w:t xml:space="preserve">    "@KOJO_DANSO"</w:t>
        <w:br/>
        <w:t xml:space="preserve">  ],</w:t>
        <w:br/>
        <w:t xml:space="preserve">  "shot_size": "WIDE",</w:t>
        <w:br/>
        <w:t xml:space="preserve">  "camera_angle": "high establishing angle",</w:t>
        <w:br/>
        <w:t xml:space="preserve">  "action": "The group approaches the derelict beacon hut across a lonely predawn sandbar.",</w:t>
        <w:br/>
        <w:t xml:space="preserve">  "mood": "revelatory and ancestral",</w:t>
        <w:br/>
        <w:t xml:space="preserve">  "lighting": "thin pre-dawn blue with a red moon fading behind cloud",</w:t>
        <w:br/>
        <w:t xml:space="preserve">  "consistency": [</w:t>
        <w:br/>
        <w:t xml:space="preserve">    "@AMA_ADJOVI: deep navy kaba blouse, hand-dyed indigo wrapper with tiny white wave motifs and flat leather sandals; signature object: three-strand amber bead necklace",</w:t>
        <w:br/>
        <w:t xml:space="preserve">    "@KOSI_MENSAH: indigo utility jumpsuit with rolled sleeves, sand-coloured work boots and a narrow woven kente belt; signature object: small gold Adinkra-disc earrings",</w:t>
        <w:br/>
        <w:t xml:space="preserve">    "@SENA_ADJOVI: mustard oversized hoodie, blue-and-white printed ankle skirt and worn white canvas trainers; signature object: turquoise over-ear radio headphones",</w:t>
        <w:br/>
        <w:t xml:space="preserve">    "@KOJO_DANSO: faded forest-green canvas jacket over a blue-and-cream striped shirt, charcoal trousers and rubber deck boots; signature object: weathered brass compass on a cord",</w:t>
        <w:br/>
        <w:t xml:space="preserve">    "Environment = Location Registry id 'OLD_BEACON_HUT': A derelict tidal beacon hut on a small lagoon sandbar: cracked whitewash walls, a rusted ladder, broken blue lantern glass, salt-stained timber, reed grass and sweeping water on every side."</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S12 — Night of the Red Moon. WIDE shot, high establishing angle. Characters in frame: @AMA_ADJOVI (deep navy kaba blouse, hand-dyed indigo wrapper with tiny white wave motifs and flat leather sandals, three-strand amber bead necklace); @KOSI_MENSAH (indigo utility jumpsuit with rolled sleeves, sand-coloured work boots and a narrow woven kente belt, small gold Adinkra-disc earrings); @SENA_ADJOVI (mustard oversized hoodie, blue-and-white printed ankle skirt and worn white canvas trainers, turquoise over-ear radio headphones); @KOJO_DANSO (faded forest-green canvas jacket over a blue-and-cream striped shirt, charcoal trousers and rubber deck boots, weathered brass compass on a cord). The group approaches the derelict beacon hut across a lonely predawn sandbar. Mood: revelatory and ancestral. Lighting: thin pre-dawn blue with a red moon fading behind cloud. Environment = Location Registry id 'OLD_BEACON_HUT': A derelict tidal beacon hut on a small lagoon sandbar: cracked whitewash walls, a rusted ladder, broken blue lantern glass, salt-stained timber, reed grass and sweeping water on every side.",</w:t>
        <w:br/>
        <w:t xml:space="preserve">  "status": "⬜",</w:t>
        <w:br/>
        <w:t xml:space="preserve">  "file": "images/act2/S12_Step01_sandbar_hut.png"</w:t>
        <w:br/>
        <w:t>}</w:t>
      </w:r>
    </w:p>
    <w:p>
      <w:pPr>
        <w:pStyle w:val="PromptCode"/>
        <w:keepLines/>
      </w:pPr>
      <w:r>
        <w:t>{</w:t>
        <w:br/>
        <w:t xml:space="preserve">  "shot_id": "S12_Step02",</w:t>
        <w:br/>
        <w:t xml:space="preserve">  "scene": "S12 — Night of the Red Moon",</w:t>
        <w:br/>
        <w:t xml:space="preserve">  "act": 2,</w:t>
        <w:br/>
        <w:t xml:space="preserve">  "location_id": "OLD_BEACON_HUT",</w:t>
        <w:br/>
        <w:t xml:space="preserve">  "location": "A derelict tidal beacon hut on a small lagoon sandbar: cracked whitewash walls, a rusted ladder, broken blue lantern glass, salt-stained timber, reed grass and sweeping water on every side.",</w:t>
        <w:br/>
        <w:t xml:space="preserve">  "characters": [</w:t>
        <w:br/>
        <w:t xml:space="preserve">    "@AMA_ADJOVI"</w:t>
        <w:br/>
        <w:t xml:space="preserve">  ],</w:t>
        <w:br/>
        <w:t xml:space="preserve">  "shot_size": "MEDIUM",</w:t>
        <w:br/>
        <w:t xml:space="preserve">  "camera_angle": "eye-level",</w:t>
        <w:br/>
        <w:t xml:space="preserve">  "action": "Ama steps through the cracked doorway with amber beads catching the blue light.",</w:t>
        <w:br/>
        <w:t xml:space="preserve">  "mood": "revelatory and ancestral",</w:t>
        <w:br/>
        <w:t xml:space="preserve">  "lighting": "thin pre-dawn blue with a red moon fading behind cloud",</w:t>
        <w:br/>
        <w:t xml:space="preserve">  "consistency": [</w:t>
        <w:br/>
        <w:t xml:space="preserve">    "@AMA_ADJOVI: deep navy kaba blouse, hand-dyed indigo wrapper with tiny white wave motifs and flat leather sandals; signature object: three-strand amber bead necklace",</w:t>
        <w:br/>
        <w:t xml:space="preserve">    "Environment = Location Registry id 'OLD_BEACON_HUT': A derelict tidal beacon hut on a small lagoon sandbar: cracked whitewash walls, a rusted ladder, broken blue lantern glass, salt-stained timber, reed grass and sweeping water on every side."</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S12 — Night of the Red Moon. MEDIUM shot, eye-level. Characters in frame: @AMA_ADJOVI (deep navy kaba blouse, hand-dyed indigo wrapper with tiny white wave motifs and flat leather sandals, three-strand amber bead necklace). Ama steps through the cracked doorway with amber beads catching the blue light. Mood: revelatory and ancestral. Lighting: thin pre-dawn blue with a red moon fading behind cloud. Environment = Location Registry id 'OLD_BEACON_HUT': A derelict tidal beacon hut on a small lagoon sandbar: cracked whitewash walls, a rusted ladder, broken blue lantern glass, salt-stained timber, reed grass and sweeping water on every side.",</w:t>
        <w:br/>
        <w:t xml:space="preserve">  "status": "⬜",</w:t>
        <w:br/>
        <w:t xml:space="preserve">  "file": "images/act2/S12_Step02_ama_leads.png"</w:t>
        <w:br/>
        <w:t>}</w:t>
      </w:r>
    </w:p>
    <w:p>
      <w:pPr>
        <w:pStyle w:val="PromptCode"/>
        <w:keepLines/>
      </w:pPr>
      <w:r>
        <w:t>{</w:t>
        <w:br/>
        <w:t xml:space="preserve">  "shot_id": "S12_Step03",</w:t>
        <w:br/>
        <w:t xml:space="preserve">  "scene": "S12 — Night of the Red Moon",</w:t>
        <w:br/>
        <w:t xml:space="preserve">  "act": 2,</w:t>
        <w:br/>
        <w:t xml:space="preserve">  "location_id": "OLD_BEACON_HUT",</w:t>
        <w:br/>
        <w:t xml:space="preserve">  "location": "A derelict tidal beacon hut on a small lagoon sandbar: cracked whitewash walls, a rusted ladder, broken blue lantern glass, salt-stained timber, reed grass and sweeping water on every side.",</w:t>
        <w:br/>
        <w:t xml:space="preserve">  "characters": [</w:t>
        <w:br/>
        <w:t xml:space="preserve">    "@KOSI_MENSAH"</w:t>
        <w:br/>
        <w:t xml:space="preserve">  ],</w:t>
        <w:br/>
        <w:t xml:space="preserve">  "shot_size": "CLOSE",</w:t>
        <w:br/>
        <w:t xml:space="preserve">  "camera_angle": "three-quarter profile",</w:t>
        <w:br/>
        <w:t xml:space="preserve">  "action": "Kosi listens closely as Ama begins the old story.",</w:t>
        <w:br/>
        <w:t xml:space="preserve">  "mood": "revelatory and ancestral",</w:t>
        <w:br/>
        <w:t xml:space="preserve">  "lighting": "thin pre-dawn blue with a red moon fading behind cloud",</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'OLD_BEACON_HUT': A derelict tidal beacon hut on a small lagoon sandbar: cracked whitewash walls, a rusted ladder, broken blue lantern glass, salt-stained timber, reed grass and sweeping water on every side."</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S12 — Night of the Red Moon. CLOSE shot, three-quarter profile. Characters in frame: @KOSI_MENSAH (indigo utility jumpsuit with rolled sleeves, sand-coloured work boots and a narrow woven kente belt, small gold Adinkra-disc earrings). Kosi listens closely as Ama begins the old story. Mood: revelatory and ancestral. Lighting: thin pre-dawn blue with a red moon fading behind cloud. Environment = Location Registry id 'OLD_BEACON_HUT': A derelict tidal beacon hut on a small lagoon sandbar: cracked whitewash walls, a rusted ladder, broken blue lantern glass, salt-stained timber, reed grass and sweeping water on every side.",</w:t>
        <w:br/>
        <w:t xml:space="preserve">  "status": "⬜",</w:t>
        <w:br/>
        <w:t xml:space="preserve">  "file": "images/act2/S12_Step03_kosi_listens.png"</w:t>
        <w:br/>
        <w:t>}</w:t>
      </w:r>
    </w:p>
    <w:p>
      <w:pPr>
        <w:pStyle w:val="PromptCode"/>
        <w:keepLines/>
      </w:pPr>
      <w:r>
        <w:t>{</w:t>
        <w:br/>
        <w:t xml:space="preserve">  "shot_id": "S12_Step04",</w:t>
        <w:br/>
        <w:t xml:space="preserve">  "scene": "S12 — Night of the Red Moon",</w:t>
        <w:br/>
        <w:t xml:space="preserve">  "act": 2,</w:t>
        <w:br/>
        <w:t xml:space="preserve">  "location_id": "OLD_BEACON_HUT",</w:t>
        <w:br/>
        <w:t xml:space="preserve">  "location": "A derelict tidal beacon hut on a small lagoon sandbar: cracked whitewash walls, a rusted ladder, broken blue lantern glass, salt-stained timber, reed grass and sweeping water on every side.",</w:t>
        <w:br/>
        <w:t xml:space="preserve">  "characters": [</w:t>
        <w:br/>
        <w:t xml:space="preserve">    "@AMA_ADJOVI"</w:t>
        <w:br/>
        <w:t xml:space="preserve">  ],</w:t>
        <w:br/>
        <w:t xml:space="preserve">  "shot_size": "INSERT",</w:t>
        <w:br/>
        <w:t xml:space="preserve">  "camera_angle": "top-down detail",</w:t>
        <w:br/>
        <w:t xml:space="preserve">  "action": "Broken blue beacon glass lies among salt-stained timber and reed grass.",</w:t>
        <w:br/>
        <w:t xml:space="preserve">  "mood": "revelatory and ancestral",</w:t>
        <w:br/>
        <w:t xml:space="preserve">  "lighting": "thin pre-dawn blue with a red moon fading behind cloud",</w:t>
        <w:br/>
        <w:t xml:space="preserve">  "consistency": [</w:t>
        <w:br/>
        <w:t xml:space="preserve">    "@AMA_ADJOVI: deep navy kaba blouse, hand-dyed indigo wrapper with tiny white wave motifs and flat leather sandals; signature object: three-strand amber bead necklace",</w:t>
        <w:br/>
        <w:t xml:space="preserve">    "Environment = Location Registry id 'OLD_BEACON_HUT': A derelict tidal beacon hut on a small lagoon sandbar: cracked whitewash walls, a rusted ladder, broken blue lantern glass, salt-stained timber, reed grass and sweeping water on every side."</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S12 — Night of the Red Moon. INSERT shot, top-down detail. Characters in frame: @AMA_ADJOVI (deep navy kaba blouse, hand-dyed indigo wrapper with tiny white wave motifs and flat leather sandals, three-strand amber bead necklace). Broken blue beacon glass lies among salt-stained timber and reed grass. Mood: revelatory and ancestral. Lighting: thin pre-dawn blue with a red moon fading behind cloud. Environment = Location Registry id 'OLD_BEACON_HUT': A derelict tidal beacon hut on a small lagoon sandbar: cracked whitewash walls, a rusted ladder, broken blue lantern glass, salt-stained timber, reed grass and sweeping water on every side.",</w:t>
        <w:br/>
        <w:t xml:space="preserve">  "status": "⬜",</w:t>
        <w:br/>
        <w:t xml:space="preserve">  "file": "images/act2/S12_Step04_broken_glass.png"</w:t>
        <w:br/>
        <w:t>}</w:t>
      </w:r>
    </w:p>
    <w:p>
      <w:pPr>
        <w:pStyle w:val="PromptCode"/>
        <w:keepLines/>
      </w:pPr>
      <w:r>
        <w:t>{</w:t>
        <w:br/>
        <w:t xml:space="preserve">  "shot_id": "S12_Step05",</w:t>
        <w:br/>
        <w:t xml:space="preserve">  "scene": "S12 — Night of the Red Moon",</w:t>
        <w:br/>
        <w:t xml:space="preserve">  "act": 2,</w:t>
        <w:br/>
        <w:t xml:space="preserve">  "location_id": "OLD_BEACON_HUT",</w:t>
        <w:br/>
        <w:t xml:space="preserve">  "location": "A derelict tidal beacon hut on a small lagoon sandbar: cracked whitewash walls, a rusted ladder, broken blue lantern glass, salt-stained timber, reed grass and sweeping water on every side.",</w:t>
        <w:br/>
        <w:t xml:space="preserve">  "characters": [</w:t>
        <w:br/>
        <w:t xml:space="preserve">    "@AMA_ADJOVI",</w:t>
        <w:br/>
        <w:t xml:space="preserve">    "@KOSI_MENSAH"</w:t>
        <w:br/>
        <w:t xml:space="preserve">  ],</w:t>
        <w:br/>
        <w:t xml:space="preserve">  "shot_size": "TWO-SHOT",</w:t>
        <w:br/>
        <w:t xml:space="preserve">  "camera_angle": "eye-level",</w:t>
        <w:br/>
        <w:t xml:space="preserve">  "action": "Ama recounts how elders preserved a public landing deed during a survey.",</w:t>
        <w:br/>
        <w:t xml:space="preserve">  "mood": "revelatory and ancestral",</w:t>
        <w:br/>
        <w:t xml:space="preserve">  "lighting": "thin pre-dawn blue with a red moon fading behind cloud",</w:t>
        <w:br/>
        <w:t xml:space="preserve">  "consistency": [</w:t>
        <w:br/>
        <w:t xml:space="preserve">    "@AMA_ADJOVI: deep navy kaba blouse, hand-dyed indigo wrapper with tiny white wave motifs and flat leather sandals; signature object: three-strand amber bead necklace",</w:t>
        <w:br/>
        <w:t xml:space="preserve">    "@KOSI_MENSAH: indigo utility jumpsuit with rolled sleeves, sand-coloured work boots and a narrow woven kente belt; signature object: small gold Adinkra-disc earrings",</w:t>
        <w:br/>
        <w:t xml:space="preserve">    "Environment = Location Registry id 'OLD_BEACON_HUT': A derelict tidal beacon hut on a small lagoon sandbar: cracked whitewash walls, a rusted ladder, broken blue lantern glass, salt-stained timber, reed grass and sweeping water on every side."</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S12 — Night of the Red Moon. TWO-SHOT shot, eye-level. Characters in frame: @AMA_ADJOVI (deep navy kaba blouse, hand-dyed indigo wrapper with tiny white wave motifs and flat leather sandals, three-strand amber bead necklace); @KOSI_MENSAH (indigo utility jumpsuit with rolled sleeves, sand-coloured work boots and a narrow woven kente belt, small gold Adinkra-disc earrings). Ama recounts how elders preserved a public landing deed during a survey. Mood: revelatory and ancestral. Lighting: thin pre-dawn blue with a red moon fading behind cloud. Environment = Location Registry id 'OLD_BEACON_HUT': A derelict tidal beacon hut on a small lagoon sandbar: cracked whitewash walls, a rusted ladder, broken blue lantern glass, salt-stained timber, reed grass and sweeping water on every side.",</w:t>
        <w:br/>
        <w:t xml:space="preserve">  "status": "⬜",</w:t>
        <w:br/>
        <w:t xml:space="preserve">  "file": "images/act2/S12_Step05_told_history.png"</w:t>
        <w:br/>
        <w:t>}</w:t>
      </w:r>
    </w:p>
    <w:p>
      <w:pPr>
        <w:pStyle w:val="PromptCode"/>
        <w:keepLines/>
      </w:pPr>
      <w:r>
        <w:t>{</w:t>
        <w:br/>
        <w:t xml:space="preserve">  "shot_id": "S12_Step06",</w:t>
        <w:br/>
        <w:t xml:space="preserve">  "scene": "S12 — Night of the Red Moon",</w:t>
        <w:br/>
        <w:t xml:space="preserve">  "act": 2,</w:t>
        <w:br/>
        <w:t xml:space="preserve">  "location_id": "OLD_BEACON_HUT",</w:t>
        <w:br/>
        <w:t xml:space="preserve">  "location": "A derelict tidal beacon hut on a small lagoon sandbar: cracked whitewash walls, a rusted ladder, broken blue lantern glass, salt-stained timber, reed grass and sweeping water on every side.",</w:t>
        <w:br/>
        <w:t xml:space="preserve">  "characters": [</w:t>
        <w:br/>
        <w:t xml:space="preserve">    "@KOSI_MENSAH",</w:t>
        <w:br/>
        <w:t xml:space="preserve">    "@SENA_ADJOVI"</w:t>
        <w:br/>
        <w:t xml:space="preserve">  ],</w:t>
        <w:br/>
        <w:t xml:space="preserve">  "shot_size": "OVER-SHOULDER",</w:t>
        <w:br/>
        <w:t xml:space="preserve">  "camera_angle": "over the lead character's shoulder",</w:t>
        <w:br/>
        <w:t xml:space="preserve">  "action": "Over Kosi's shoulder, Sena compares the page's rhythm to the radio frequency.",</w:t>
        <w:br/>
        <w:t xml:space="preserve">  "mood": "revelatory and ancestral",</w:t>
        <w:br/>
        <w:t xml:space="preserve">  "lighting": "thin pre-dawn blue with a red moon fading behind cloud",</w:t>
        <w:br/>
        <w:t xml:space="preserve">  "consistency": [</w:t>
        <w:br/>
        <w:t xml:space="preserve">    "@KOSI_MENSAH: indigo utility jumpsuit with rolled sleeves, sand-coloured work boots and a narrow woven kente belt; signature object: small gold Adinkra-disc earrings",</w:t>
        <w:br/>
        <w:t xml:space="preserve">    "@SENA_ADJOVI: mustard oversized hoodie, blue-and-white printed ankle skirt and worn white canvas trainers; signature object: turquoise over-ear radio headphones",</w:t>
        <w:br/>
        <w:t xml:space="preserve">    "Environment = Location Registry id 'OLD_BEACON_HUT': A derelict tidal beacon hut on a small lagoon sandbar: cracked whitewash walls, a rusted ladder, broken blue lantern glass, salt-stained timber, reed grass and sweeping water on every side."</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S12 — Night of the Red Moon. OVER-SHOULDER shot, over the lead character's shoulder. Characters in frame: @KOSI_MENSAH (indigo utility jumpsuit with rolled sleeves, sand-coloured work boots and a narrow woven kente belt, small gold Adinkra-disc earrings); @SENA_ADJOVI (mustard oversized hoodie, blue-and-white printed ankle skirt and worn white canvas trainers, turquoise over-ear radio headphones). Over Kosi's shoulder, Sena compares the page's rhythm to the radio frequency. Mood: revelatory and ancestral. Lighting: thin pre-dawn blue with a red moon fading behind cloud. Environment = Location Registry id 'OLD_BEACON_HUT': A derelict tidal beacon hut on a small lagoon sandbar: cracked whitewash walls, a rusted ladder, broken blue lantern glass, salt-stained timber, reed grass and sweeping water on every side.",</w:t>
        <w:br/>
        <w:t xml:space="preserve">  "status": "⬜",</w:t>
        <w:br/>
        <w:t xml:space="preserve">  "file": "images/act2/S12_Step06_frequency_realization.png"</w:t>
        <w:br/>
        <w:t>}</w:t>
      </w:r>
    </w:p>
    <w:p>
      <w:pPr>
        <w:pStyle w:val="PromptCode"/>
        <w:keepLines/>
      </w:pPr>
      <w:r>
        <w:t>{</w:t>
        <w:br/>
        <w:t xml:space="preserve">  "shot_id": "S12_Step07",</w:t>
        <w:br/>
        <w:t xml:space="preserve">  "scene": "S12 — Night of the Red Moon",</w:t>
        <w:br/>
        <w:t xml:space="preserve">  "act": 2,</w:t>
        <w:br/>
        <w:t xml:space="preserve">  "location_id": "OLD_BEACON_HUT",</w:t>
        <w:br/>
        <w:t xml:space="preserve">  "location": "A derelict tidal beacon hut on a small lagoon sandbar: cracked whitewash walls, a rusted ladder, broken blue lantern glass, salt-stained timber, reed grass and sweeping water on every side.",</w:t>
        <w:br/>
        <w:t xml:space="preserve">  "characters": [</w:t>
        <w:br/>
        <w:t xml:space="preserve">    "@AMA_ADJOVI"</w:t>
        <w:br/>
        <w:t xml:space="preserve">  ],</w:t>
        <w:br/>
        <w:t xml:space="preserve">  "shot_size": "EXTREME CLOSE",</w:t>
        <w:br/>
        <w:t xml:space="preserve">  "camera_angle": "intimate frontal angle",</w:t>
        <w:br/>
        <w:t xml:space="preserve">  "action": "Ama says memory is a signal someone must answer.",</w:t>
        <w:br/>
        <w:t xml:space="preserve">  "mood": "revelatory and ancestral",</w:t>
        <w:br/>
        <w:t xml:space="preserve">  "lighting": "thin pre-dawn blue with a red moon fading behind cloud",</w:t>
        <w:br/>
        <w:t xml:space="preserve">  "consistency": [</w:t>
        <w:br/>
        <w:t xml:space="preserve">    "@AMA_ADJOVI: deep navy kaba blouse, hand-dyed indigo wrapper with tiny white wave motifs and flat leather sandals; signature object: three-strand amber bead necklace",</w:t>
        <w:br/>
        <w:t xml:space="preserve">    "Environment = Location Registry id 'OLD_BEACON_HUT': A derelict tidal beacon hut on a small lagoon sandbar: cracked whitewash walls, a rusted ladder, broken blue lantern glass, salt-stained timber, reed grass and sweeping water on every side."</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S12 — Night of the Red Moon. EXTREME CLOSE shot, intimate frontal angle. Characters in frame: @AMA_ADJOVI (deep navy kaba blouse, hand-dyed indigo wrapper with tiny white wave motifs and flat leather sandals, three-strand amber bead necklace). Ama says memory is a signal someone must answer. Mood: revelatory and ancestral. Lighting: thin pre-dawn blue with a red moon fading behind cloud. Environment = Location Registry id 'OLD_BEACON_HUT': A derelict tidal beacon hut on a small lagoon sandbar: cracked whitewash walls, a rusted ladder, broken blue lantern glass, salt-stained timber, reed grass and sweeping water on every side.",</w:t>
        <w:br/>
        <w:t xml:space="preserve">  "status": "⬜",</w:t>
        <w:br/>
        <w:t xml:space="preserve">  "file": "images/act2/S12_Step07_ama_signal.png"</w:t>
        <w:br/>
        <w:t>}</w:t>
      </w:r>
    </w:p>
    <w:p>
      <w:pPr>
        <w:pStyle w:val="PromptCode"/>
        <w:keepLines/>
      </w:pPr>
      <w:r>
        <w:t>{</w:t>
        <w:br/>
        <w:t xml:space="preserve">  "shot_id": "S12_Step08",</w:t>
        <w:br/>
        <w:t xml:space="preserve">  "scene": "S12 — Night of the Red Moon",</w:t>
        <w:br/>
        <w:t xml:space="preserve">  "act": 2,</w:t>
        <w:br/>
        <w:t xml:space="preserve">  "location_id": "OLD_BEACON_HUT",</w:t>
        <w:br/>
        <w:t xml:space="preserve">  "location": "A derelict tidal beacon hut on a small lagoon sandbar: cracked whitewash walls, a rusted ladder, broken blue lantern glass, salt-stained timber, reed grass and sweeping water on every side.",</w:t>
        <w:br/>
        <w:t xml:space="preserve">  "characters": [</w:t>
        <w:br/>
        <w:t xml:space="preserve">    "@AMA_ADJOVI",</w:t>
        <w:br/>
        <w:t xml:space="preserve">    "@KOSI_MENSAH",</w:t>
        <w:br/>
        <w:t xml:space="preserve">    "@SENA_ADJOVI",</w:t>
        <w:br/>
        <w:t xml:space="preserve">    "@KOJO_DANSO"</w:t>
        <w:br/>
        <w:t xml:space="preserve">  ],</w:t>
        <w:br/>
        <w:t xml:space="preserve">  "shot_size": "WIDE",</w:t>
        <w:br/>
        <w:t xml:space="preserve">  "camera_angle": "low observational angle",</w:t>
        <w:br/>
        <w:t xml:space="preserve">  "action": "The fading red moon frames the group in the beacon hut doorway.",</w:t>
        <w:br/>
        <w:t xml:space="preserve">  "mood": "revelatory and ancestral",</w:t>
        <w:br/>
        <w:t xml:space="preserve">  "lighting": "thin pre-dawn blue with a red moon fading behind cloud",</w:t>
        <w:br/>
        <w:t xml:space="preserve">  "consistency": [</w:t>
        <w:br/>
        <w:t xml:space="preserve">    "@AMA_ADJOVI: deep navy kaba blouse, hand-dyed indigo wrapper with tiny white wave motifs and flat leather sandals; signature object: three-strand amber bead necklace",</w:t>
        <w:br/>
        <w:t xml:space="preserve">    "@KOSI_MENSAH: indigo utility jumpsuit with rolled sleeves, sand-coloured work boots and a narrow woven kente belt; signature object: small gold Adinkra-disc earrings",</w:t>
        <w:br/>
        <w:t xml:space="preserve">    "@SENA_ADJOVI: mustard oversized hoodie, blue-and-white printed ankle skirt and worn white canvas trainers; signature object: turquoise over-ear radio headphones",</w:t>
        <w:br/>
        <w:t xml:space="preserve">    "@KOJO_DANSO: faded forest-green canvas jacket over a blue-and-cream striped shirt, charcoal trousers and rubber deck boots; signature object: weathered brass compass on a cord",</w:t>
        <w:br/>
        <w:t xml:space="preserve">    "Environment = Location Registry id 'OLD_BEACON_HUT': A derelict tidal beacon hut on a small lagoon sandbar: cracked whitewash walls, a rusted ladder, broken blue lantern glass, salt-stained timber, reed grass and sweeping water on every side."</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S12 — Night of the Red Moon. WIDE shot, low observational angle. Characters in frame: @AMA_ADJOVI (deep navy kaba blouse, hand-dyed indigo wrapper with tiny white wave motifs and flat leather sandals, three-strand amber bead necklace); @KOSI_MENSAH (indigo utility jumpsuit with rolled sleeves, sand-coloured work boots and a narrow woven kente belt, small gold Adinkra-disc earrings); @SENA_ADJOVI (mustard oversized hoodie, blue-and-white printed ankle skirt and worn white canvas trainers, turquoise over-ear radio headphones); @KOJO_DANSO (faded forest-green canvas jacket over a blue-and-cream striped shirt, charcoal trousers and rubber deck boots, weathered brass compass on a cord). The fading red moon frames the group in the beacon hut doorway. Mood: revelatory and ancestral. Lighting: thin pre-dawn blue with a red moon fading behind cloud. Environment = Location Registry id 'OLD_BEACON_HUT': A derelict tidal beacon hut on a small lagoon sandbar: cracked whitewash walls, a rusted ladder, broken blue lantern glass, salt-stained timber, reed grass and sweeping water on every side.",</w:t>
        <w:br/>
        <w:t xml:space="preserve">  "status": "⬜",</w:t>
        <w:br/>
        <w:t xml:space="preserve">  "file": "images/act2/S12_Step08_red_moon.png"</w:t>
        <w:br/>
        <w:t>}</w:t>
      </w:r>
    </w:p>
    <w:p>
      <w:pPr>
        <w:pStyle w:val="PromptCode"/>
        <w:keepLines/>
      </w:pPr>
      <w:r>
        <w:t>{</w:t>
        <w:br/>
        <w:t xml:space="preserve">  "shot_id": "S12_Step09",</w:t>
        <w:br/>
        <w:t xml:space="preserve">  "scene": "S12 — Night of the Red Moon",</w:t>
        <w:br/>
        <w:t xml:space="preserve">  "act": 2,</w:t>
        <w:br/>
        <w:t xml:space="preserve">  "location_id": "OLD_BEACON_HUT",</w:t>
        <w:br/>
        <w:t xml:space="preserve">  "location": "A derelict tidal beacon hut on a small lagoon sandbar: cracked whitewash walls, a rusted ladder, broken blue lantern glass, salt-stained timber, reed grass and sweeping water on every side.",</w:t>
        <w:br/>
        <w:t xml:space="preserve">  "characters": [</w:t>
        <w:br/>
        <w:t xml:space="preserve">    "@SENA_ADJOVI"</w:t>
        <w:br/>
        <w:t xml:space="preserve">  ],</w:t>
        <w:br/>
        <w:t xml:space="preserve">  "shot_size": "MEDIUM",</w:t>
        <w:br/>
        <w:t xml:space="preserve">  "camera_angle": "handheld eye-level",</w:t>
        <w:br/>
        <w:t xml:space="preserve">  "action": "Sena repeats Ama's words into her pocket recorder, finding a new sign-off.",</w:t>
        <w:br/>
        <w:t xml:space="preserve">  "mood": "revelatory and ancestral",</w:t>
        <w:br/>
        <w:t xml:space="preserve">  "lighting": "thin pre-dawn blue with a red moon fading behind cloud",</w:t>
        <w:br/>
        <w:t xml:space="preserve">  "consistency": [</w:t>
        <w:br/>
        <w:t xml:space="preserve">    "@SENA_ADJOVI: mustard oversized hoodie, blue-and-white printed ankle skirt and worn white canvas trainers; signature object: turquoise over-ear radio headphones",</w:t>
        <w:br/>
        <w:t xml:space="preserve">    "Environment = Location Registry id 'OLD_BEACON_HUT': A derelict tidal beacon hut on a small lagoon sandbar: cracked whitewash walls, a rusted ladder, broken blue lantern glass, salt-stained timber, reed grass and sweeping water on every side."</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S12 — Night of the Red Moon. MEDIUM shot, handheld eye-level. Characters in frame: @SENA_ADJOVI (mustard oversized hoodie, blue-and-white printed ankle skirt and worn white canvas trainers, turquoise over-ear radio headphones). Sena repeats Ama's words into her pocket recorder, finding a new sign-off. Mood: revelatory and ancestral. Lighting: thin pre-dawn blue with a red moon fading behind cloud. Environment = Location Registry id 'OLD_BEACON_HUT': A derelict tidal beacon hut on a small lagoon sandbar: cracked whitewash walls, a rusted ladder, broken blue lantern glass, salt-stained timber, reed grass and sweeping water on every side.",</w:t>
        <w:br/>
        <w:t xml:space="preserve">  "status": "⬜",</w:t>
        <w:br/>
        <w:t xml:space="preserve">  "file": "images/act2/S12_Step09_sena_signoff.png"</w:t>
        <w:br/>
        <w:t>}</w:t>
      </w:r>
    </w:p>
    <w:p>
      <w:pPr>
        <w:pStyle w:val="PromptCode"/>
        <w:keepLines/>
      </w:pPr>
      <w:r>
        <w:t>{</w:t>
        <w:br/>
        <w:t xml:space="preserve">  "shot_id": "S12_Step10",</w:t>
        <w:br/>
        <w:t xml:space="preserve">  "scene": "S12 — Night of the Red Moon",</w:t>
        <w:br/>
        <w:t xml:space="preserve">  "act": 2,</w:t>
        <w:br/>
        <w:t xml:space="preserve">  "location_id": "OLD_BEACON_HUT",</w:t>
        <w:br/>
        <w:t xml:space="preserve">  "location": "A derelict tidal beacon hut on a small lagoon sandbar: cracked whitewash walls, a rusted ladder, broken blue lantern glass, salt-stained timber, reed grass and sweeping water on every side.",</w:t>
        <w:br/>
        <w:t xml:space="preserve">  "characters": [</w:t>
        <w:br/>
        <w:t xml:space="preserve">    "@AMA_ADJOVI",</w:t>
        <w:br/>
        <w:t xml:space="preserve">    "@KOSI_MENSAH",</w:t>
        <w:br/>
        <w:t xml:space="preserve">    "@SENA_ADJOVI",</w:t>
        <w:br/>
        <w:t xml:space="preserve">    "@KOJO_DANSO"</w:t>
        <w:br/>
        <w:t xml:space="preserve">  ],</w:t>
        <w:br/>
        <w:t xml:space="preserve">  "shot_size": "WIDE",</w:t>
        <w:br/>
        <w:t xml:space="preserve">  "camera_angle": "rear closing tableau",</w:t>
        <w:br/>
        <w:t xml:space="preserve">  "action": "They leave the beacon hut carrying an old signal into first light.",</w:t>
        <w:br/>
        <w:t xml:space="preserve">  "mood": "revelatory and ancestral",</w:t>
        <w:br/>
        <w:t xml:space="preserve">  "lighting": "thin pre-dawn blue with a red moon fading behind cloud",</w:t>
        <w:br/>
        <w:t xml:space="preserve">  "consistency": [</w:t>
        <w:br/>
        <w:t xml:space="preserve">    "@AMA_ADJOVI: deep navy kaba blouse, hand-dyed indigo wrapper with tiny white wave motifs and flat leather sandals; signature object: three-strand amber bead necklace",</w:t>
        <w:br/>
        <w:t xml:space="preserve">    "@KOSI_MENSAH: indigo utility jumpsuit with rolled sleeves, sand-coloured work boots and a narrow woven kente belt; signature object: small gold Adinkra-disc earrings",</w:t>
        <w:br/>
        <w:t xml:space="preserve">    "@SENA_ADJOVI: mustard oversized hoodie, blue-and-white printed ankle skirt and worn white canvas trainers; signature object: turquoise over-ear radio headphones",</w:t>
        <w:br/>
        <w:t xml:space="preserve">    "@KOJO_DANSO: faded forest-green canvas jacket over a blue-and-cream striped shirt, charcoal trousers and rubber deck boots; signature object: weathered brass compass on a cord",</w:t>
        <w:br/>
        <w:t xml:space="preserve">    "Environment = Location Registry id 'OLD_BEACON_HUT': A derelict tidal beacon hut on a small lagoon sandbar: cracked whitewash walls, a rusted ladder, broken blue lantern glass, salt-stained timber, reed grass and sweeping water on every side."</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S12 — Night of the Red Moon. WIDE shot, rear closing tableau. Characters in frame: @AMA_ADJOVI (deep navy kaba blouse, hand-dyed indigo wrapper with tiny white wave motifs and flat leather sandals, three-strand amber bead necklace); @KOSI_MENSAH (indigo utility jumpsuit with rolled sleeves, sand-coloured work boots and a narrow woven kente belt, small gold Adinkra-disc earrings); @SENA_ADJOVI (mustard oversized hoodie, blue-and-white printed ankle skirt and worn white canvas trainers, turquoise over-ear radio headphones); @KOJO_DANSO (faded forest-green canvas jacket over a blue-and-cream striped shirt, charcoal trousers and rubber deck boots, weathered brass compass on a cord). They leave the beacon hut carrying an old signal into first light. Mood: revelatory and ancestral. Lighting: thin pre-dawn blue with a red moon fading behind cloud. Environment = Location Registry id 'OLD_BEACON_HUT': A derelict tidal beacon hut on a small lagoon sandbar: cracked whitewash walls, a rusted ladder, broken blue lantern glass, salt-stained timber, reed grass and sweeping water on every side.",</w:t>
        <w:br/>
        <w:t xml:space="preserve">  "status": "⬜",</w:t>
        <w:br/>
        <w:t xml:space="preserve">  "file": "images/act2/S12_Step10_leaving_hut.png"</w:t>
        <w:br/>
        <w:t>}</w:t>
      </w:r>
    </w:p>
    <w:p>
      <w:pPr>
        <w:pStyle w:val="Heading1"/>
      </w:pPr>
      <w:r>
        <w:t>S13 — The Yard Stands Still</w:t>
      </w:r>
    </w:p>
    <w:p>
      <w:pPr>
        <w:pStyle w:val="PromptCode"/>
        <w:keepLines/>
      </w:pPr>
      <w:r>
        <w:t>{</w:t>
        <w:br/>
        <w:t xml:space="preserve">  "shot_id": "S13_Step01",</w:t>
        <w:br/>
        <w:t xml:space="preserve">  "scene": "S13 — The Yard Stands Still",</w:t>
        <w:br/>
        <w:t xml:space="preserve">  "act": 2,</w:t>
        <w:br/>
        <w:t xml:space="preserve">  "location_id": "FISH_SMOKE_YARD",</w:t>
        <w:br/>
        <w:t xml:space="preserve">  "location": "Esi's fish-smoking yard by the Afenyo market: low clay smoking ovens, blackened racks, woven fish trays, stacked firewood, haze of fragrant smoke, red earth and a glimpse of lagoon water.",</w:t>
        <w:br/>
        <w:t xml:space="preserve">  "characters": [</w:t>
        <w:br/>
        <w:t xml:space="preserve">    "@ESI_TETTEH"</w:t>
        <w:br/>
        <w:t xml:space="preserve">  ],</w:t>
        <w:br/>
        <w:t xml:space="preserve">  "shot_size": "WIDE",</w:t>
        <w:br/>
        <w:t xml:space="preserve">  "camera_angle": "high establishing angle",</w:t>
        <w:br/>
        <w:t xml:space="preserve">  "action": "Esi's smoke yard stands still: ovens cold, fish trays stacked, workers watching.",</w:t>
        <w:br/>
        <w:t xml:space="preserve">  "mood": "defiant collective action",</w:t>
        <w:br/>
        <w:t xml:space="preserve">  "lighting": "white daylight softened by smoke haze",</w:t>
        <w:br/>
        <w:t xml:space="preserve">  "consistency": [</w:t>
        <w:br/>
        <w:t xml:space="preserve">    "@ESI_TETTEH: brick-red wax-print dress beneath a soot-black oilskin apron, patterned headwrap and sturdy black sandals; signature object: smooth charred-wood smoking paddle",</w:t>
        <w:br/>
        <w:t xml:space="preserve">    "Environment = Location Registry id 'FISH_SMOKE_YARD': Esi's fish-smoking yard by the Afenyo market: low clay smoking ovens, blackened racks, woven fish trays, stacked firewood, haze of fragrant smoke, red earth and a glimpse of lagoon water."</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S13 — The Yard Stands Still. WIDE shot, high establishing angle. Characters in frame: @ESI_TETTEH (brick-red wax-print dress beneath a soot-black oilskin apron, patterned headwrap and sturdy black sandals, smooth charred-wood smoking paddle). Esi's smoke yard stands still: ovens cold, fish trays stacked, workers watching. Mood: defiant collective action. Lighting: white daylight softened by smoke haze. Environment = Location Registry id 'FISH_SMOKE_YARD': Esi's fish-smoking yard by the Afenyo market: low clay smoking ovens, blackened racks, woven fish trays, stacked firewood, haze of fragrant smoke, red earth and a glimpse of lagoon water.",</w:t>
        <w:br/>
        <w:t xml:space="preserve">  "status": "⬜",</w:t>
        <w:br/>
        <w:t xml:space="preserve">  "file": "images/act2/S13_Step01_smoke_yard.png"</w:t>
        <w:br/>
        <w:t>}</w:t>
      </w:r>
    </w:p>
    <w:p>
      <w:pPr>
        <w:pStyle w:val="PromptCode"/>
        <w:keepLines/>
      </w:pPr>
      <w:r>
        <w:t>{</w:t>
        <w:br/>
        <w:t xml:space="preserve">  "shot_id": "S13_Step02",</w:t>
        <w:br/>
        <w:t xml:space="preserve">  "scene": "S13 — The Yard Stands Still",</w:t>
        <w:br/>
        <w:t xml:space="preserve">  "act": 2,</w:t>
        <w:br/>
        <w:t xml:space="preserve">  "location_id": "FISH_SMOKE_YARD",</w:t>
        <w:br/>
        <w:t xml:space="preserve">  "location": "Esi's fish-smoking yard by the Afenyo market: low clay smoking ovens, blackened racks, woven fish trays, stacked firewood, haze of fragrant smoke, red earth and a glimpse of lagoon water.",</w:t>
        <w:br/>
        <w:t xml:space="preserve">  "characters": [</w:t>
        <w:br/>
        <w:t xml:space="preserve">    "@ESI_TETTEH"</w:t>
        <w:br/>
        <w:t xml:space="preserve">  ],</w:t>
        <w:br/>
        <w:t xml:space="preserve">  "shot_size": "MEDIUM",</w:t>
        <w:br/>
        <w:t xml:space="preserve">  "camera_angle": "eye-level",</w:t>
        <w:br/>
        <w:t xml:space="preserve">  "action": "Esi raises her charred paddle and calls for a careful work stoppage.",</w:t>
        <w:br/>
        <w:t xml:space="preserve">  "mood": "defiant collective action",</w:t>
        <w:br/>
        <w:t xml:space="preserve">  "lighting": "white daylight softened by smoke haze",</w:t>
        <w:br/>
        <w:t xml:space="preserve">  "consistency": [</w:t>
        <w:br/>
        <w:t xml:space="preserve">    "@ESI_TETTEH: brick-red wax-print dress beneath a soot-black oilskin apron, patterned headwrap and sturdy black sandals; signature object: smooth charred-wood smoking paddle",</w:t>
        <w:br/>
        <w:t xml:space="preserve">    "Environment = Location Registry id 'FISH_SMOKE_YARD': Esi's fish-smoking yard by the Afenyo market: low clay smoking ovens, blackened racks, woven fish trays, stacked firewood, haze of fragrant smoke, red earth and a glimpse of lagoon water."</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S13 — The Yard Stands Still. MEDIUM shot, eye-level. Characters in frame: @ESI_TETTEH (brick-red wax-print dress beneath a soot-black oilskin apron, patterned headwrap and sturdy black sandals, smooth charred-wood smoking paddle). Esi raises her charred paddle and calls for a careful work stoppage. Mood: defiant collective action. Lighting: white daylight softened by smoke haze. Environment = Location Registry id 'FISH_SMOKE_YARD': Esi's fish-smoking yard by the Afenyo market: low clay smoking ovens, blackened racks, woven fish trays, stacked firewood, haze of fragrant smoke, red earth and a glimpse of lagoon water.",</w:t>
        <w:br/>
        <w:t xml:space="preserve">  "status": "⬜",</w:t>
        <w:br/>
        <w:t xml:space="preserve">  "file": "images/act2/S13_Step02_esi_calls_stop.png"</w:t>
        <w:br/>
        <w:t>}</w:t>
      </w:r>
    </w:p>
    <w:p>
      <w:pPr>
        <w:pStyle w:val="PromptCode"/>
        <w:keepLines/>
      </w:pPr>
      <w:r>
        <w:t>{</w:t>
        <w:br/>
        <w:t xml:space="preserve">  "shot_id": "S13_Step03",</w:t>
        <w:br/>
        <w:t xml:space="preserve">  "scene": "S13 — The Yard Stands Still",</w:t>
        <w:br/>
        <w:t xml:space="preserve">  "act": 2,</w:t>
        <w:br/>
        <w:t xml:space="preserve">  "location_id": "FISH_SMOKE_YARD",</w:t>
        <w:br/>
        <w:t xml:space="preserve">  "location": "Esi's fish-smoking yard by the Afenyo market: low clay smoking ovens, blackened racks, woven fish trays, stacked firewood, haze of fragrant smoke, red earth and a glimpse of lagoon water.",</w:t>
        <w:br/>
        <w:t xml:space="preserve">  "characters": [</w:t>
        <w:br/>
        <w:t xml:space="preserve">    "@KOSI_MENSAH"</w:t>
        <w:br/>
        <w:t xml:space="preserve">  ],</w:t>
        <w:br/>
        <w:t xml:space="preserve">  "shot_size": "CLOSE",</w:t>
        <w:br/>
        <w:t xml:space="preserve">  "camera_angle": "three-quarter profile",</w:t>
        <w:br/>
        <w:t xml:space="preserve">  "action": "Kosi holds water-sample results protected in a clear sleeve.",</w:t>
        <w:br/>
        <w:t xml:space="preserve">  "mood": "defiant collective action",</w:t>
        <w:br/>
        <w:t xml:space="preserve">  "lighting": "white daylight softened by smoke haze",</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'FISH_SMOKE_YARD': Esi's fish-smoking yard by the Afenyo market: low clay smoking ovens, blackened racks, woven fish trays, stacked firewood, haze of fragrant smoke, red earth and a glimpse of lagoon water."</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S13 — The Yard Stands Still. CLOSE shot, three-quarter profile. Characters in frame: @KOSI_MENSAH (indigo utility jumpsuit with rolled sleeves, sand-coloured work boots and a narrow woven kente belt, small gold Adinkra-disc earrings). Kosi holds water-sample results protected in a clear sleeve. Mood: defiant collective action. Lighting: white daylight softened by smoke haze. Environment = Location Registry id 'FISH_SMOKE_YARD': Esi's fish-smoking yard by the Afenyo market: low clay smoking ovens, blackened racks, woven fish trays, stacked firewood, haze of fragrant smoke, red earth and a glimpse of lagoon water.",</w:t>
        <w:br/>
        <w:t xml:space="preserve">  "status": "⬜",</w:t>
        <w:br/>
        <w:t xml:space="preserve">  "file": "images/act2/S13_Step03_kosi_results.png"</w:t>
        <w:br/>
        <w:t>}</w:t>
      </w:r>
    </w:p>
    <w:p>
      <w:pPr>
        <w:pStyle w:val="PromptCode"/>
        <w:keepLines/>
      </w:pPr>
      <w:r>
        <w:t>{</w:t>
        <w:br/>
        <w:t xml:space="preserve">  "shot_id": "S13_Step04",</w:t>
        <w:br/>
        <w:t xml:space="preserve">  "scene": "S13 — The Yard Stands Still",</w:t>
        <w:br/>
        <w:t xml:space="preserve">  "act": 2,</w:t>
        <w:br/>
        <w:t xml:space="preserve">  "location_id": "FISH_SMOKE_YARD",</w:t>
        <w:br/>
        <w:t xml:space="preserve">  "location": "Esi's fish-smoking yard by the Afenyo market: low clay smoking ovens, blackened racks, woven fish trays, stacked firewood, haze of fragrant smoke, red earth and a glimpse of lagoon water.",</w:t>
        <w:br/>
        <w:t xml:space="preserve">  "characters": [</w:t>
        <w:br/>
        <w:t xml:space="preserve">    "@ESI_TETTEH"</w:t>
        <w:br/>
        <w:t xml:space="preserve">  ],</w:t>
        <w:br/>
        <w:t xml:space="preserve">  "shot_size": "INSERT",</w:t>
        <w:br/>
        <w:t xml:space="preserve">  "camera_angle": "top-down detail",</w:t>
        <w:br/>
        <w:t xml:space="preserve">  "action": "Woven fish trays make a nonviolent barrier across the resort road.",</w:t>
        <w:br/>
        <w:t xml:space="preserve">  "mood": "defiant collective action",</w:t>
        <w:br/>
        <w:t xml:space="preserve">  "lighting": "white daylight softened by smoke haze",</w:t>
        <w:br/>
        <w:t xml:space="preserve">  "consistency": [</w:t>
        <w:br/>
        <w:t xml:space="preserve">    "@ESI_TETTEH: brick-red wax-print dress beneath a soot-black oilskin apron, patterned headwrap and sturdy black sandals; signature object: smooth charred-wood smoking paddle",</w:t>
        <w:br/>
        <w:t xml:space="preserve">    "Environment = Location Registry id 'FISH_SMOKE_YARD': Esi's fish-smoking yard by the Afenyo market: low clay smoking ovens, blackened racks, woven fish trays, stacked firewood, haze of fragrant smoke, red earth and a glimpse of lagoon water."</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S13 — The Yard Stands Still. INSERT shot, top-down detail. Characters in frame: @ESI_TETTEH (brick-red wax-print dress beneath a soot-black oilskin apron, patterned headwrap and sturdy black sandals, smooth charred-wood smoking paddle). Woven fish trays make a nonviolent barrier across the resort road. Mood: defiant collective action. Lighting: white daylight softened by smoke haze. Environment = Location Registry id 'FISH_SMOKE_YARD': Esi's fish-smoking yard by the Afenyo market: low clay smoking ovens, blackened racks, woven fish trays, stacked firewood, haze of fragrant smoke, red earth and a glimpse of lagoon water.",</w:t>
        <w:br/>
        <w:t xml:space="preserve">  "status": "⬜",</w:t>
        <w:br/>
        <w:t xml:space="preserve">  "file": "images/act2/S13_Step04_fish_tray_barrier.png"</w:t>
        <w:br/>
        <w:t>}</w:t>
      </w:r>
    </w:p>
    <w:p>
      <w:pPr>
        <w:pStyle w:val="PromptCode"/>
        <w:keepLines/>
      </w:pPr>
      <w:r>
        <w:t>{</w:t>
        <w:br/>
        <w:t xml:space="preserve">  "shot_id": "S13_Step05",</w:t>
        <w:br/>
        <w:t xml:space="preserve">  "scene": "S13 — The Yard Stands Still",</w:t>
        <w:br/>
        <w:t xml:space="preserve">  "act": 2,</w:t>
        <w:br/>
        <w:t xml:space="preserve">  "location_id": "FISH_SMOKE_YARD",</w:t>
        <w:br/>
        <w:t xml:space="preserve">  "location": "Esi's fish-smoking yard by the Afenyo market: low clay smoking ovens, blackened racks, woven fish trays, stacked firewood, haze of fragrant smoke, red earth and a glimpse of lagoon water.",</w:t>
        <w:br/>
        <w:t xml:space="preserve">  "characters": [</w:t>
        <w:br/>
        <w:t xml:space="preserve">    "@NII_LAMPTEY",</w:t>
        <w:br/>
        <w:t xml:space="preserve">    "@ESI_TETTEH"</w:t>
        <w:br/>
        <w:t xml:space="preserve">  ],</w:t>
        <w:br/>
        <w:t xml:space="preserve">  "shot_size": "TWO-SHOT",</w:t>
        <w:br/>
        <w:t xml:space="preserve">  "camera_angle": "eye-level",</w:t>
        <w:br/>
        <w:t xml:space="preserve">  "action": "Nii arrives with his ebony heron cane as Esi meets him in the smoke.",</w:t>
        <w:br/>
        <w:t xml:space="preserve">  "mood": "defiant collective action",</w:t>
        <w:br/>
        <w:t xml:space="preserve">  "lighting": "white daylight softened by smoke haze",</w:t>
        <w:br/>
        <w:t xml:space="preserve">  "consistency": [</w:t>
        <w:br/>
        <w:t xml:space="preserve">    "@NII_LAMPTEY: tailored charcoal caftan with a subtle black geometric weave, polished black shoes and a silver wristwatch; signature object: black ebony walking cane with a carved heron handle",</w:t>
        <w:br/>
        <w:t xml:space="preserve">    "@ESI_TETTEH: brick-red wax-print dress beneath a soot-black oilskin apron, patterned headwrap and sturdy black sandals; signature object: smooth charred-wood smoking paddle",</w:t>
        <w:br/>
        <w:t xml:space="preserve">    "Environment = Location Registry id 'FISH_SMOKE_YARD': Esi's fish-smoking yard by the Afenyo market: low clay smoking ovens, blackened racks, woven fish trays, stacked firewood, haze of fragrant smoke, red earth and a glimpse of lagoon water."</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S13 — The Yard Stands Still. TWO-SHOT shot, eye-level. Characters in frame: @NII_LAMPTEY (tailored charcoal caftan with a subtle black geometric weave, polished black shoes and a silver wristwatch, black ebony walking cane with a carved heron handle); @ESI_TETTEH (brick-red wax-print dress beneath a soot-black oilskin apron, patterned headwrap and sturdy black sandals, smooth charred-wood smoking paddle). Nii arrives with his ebony heron cane as Esi meets him in the smoke. Mood: defiant collective action. Lighting: white daylight softened by smoke haze. Environment = Location Registry id 'FISH_SMOKE_YARD': Esi's fish-smoking yard by the Afenyo market: low clay smoking ovens, blackened racks, woven fish trays, stacked firewood, haze of fragrant smoke, red earth and a glimpse of lagoon water.",</w:t>
        <w:br/>
        <w:t xml:space="preserve">  "status": "⬜",</w:t>
        <w:br/>
        <w:t xml:space="preserve">  "file": "images/act2/S13_Step05_nii_arrives.png"</w:t>
        <w:br/>
        <w:t>}</w:t>
      </w:r>
    </w:p>
    <w:p>
      <w:pPr>
        <w:pStyle w:val="PromptCode"/>
        <w:keepLines/>
      </w:pPr>
      <w:r>
        <w:t>{</w:t>
        <w:br/>
        <w:t xml:space="preserve">  "shot_id": "S13_Step06",</w:t>
        <w:br/>
        <w:t xml:space="preserve">  "scene": "S13 — The Yard Stands Still",</w:t>
        <w:br/>
        <w:t xml:space="preserve">  "act": 2,</w:t>
        <w:br/>
        <w:t xml:space="preserve">  "location_id": "FISH_SMOKE_YARD",</w:t>
        <w:br/>
        <w:t xml:space="preserve">  "location": "Esi's fish-smoking yard by the Afenyo market: low clay smoking ovens, blackened racks, woven fish trays, stacked firewood, haze of fragrant smoke, red earth and a glimpse of lagoon water.",</w:t>
        <w:br/>
        <w:t xml:space="preserve">  "characters": [</w:t>
        <w:br/>
        <w:t xml:space="preserve">    "@KOSI_MENSAH",</w:t>
        <w:br/>
        <w:t xml:space="preserve">    "@NII_LAMPTEY"</w:t>
        <w:br/>
        <w:t xml:space="preserve">  ],</w:t>
        <w:br/>
        <w:t xml:space="preserve">  "shot_size": "OVER-SHOULDER",</w:t>
        <w:br/>
        <w:t xml:space="preserve">  "camera_angle": "over the lead character's shoulder",</w:t>
        <w:br/>
        <w:t xml:space="preserve">  "action": "Over Kosi's shoulder, Nii refuses even to read the water results.",</w:t>
        <w:br/>
        <w:t xml:space="preserve">  "mood": "defiant collective action",</w:t>
        <w:br/>
        <w:t xml:space="preserve">  "lighting": "white daylight softened by smoke haze",</w:t>
        <w:br/>
        <w:t xml:space="preserve">  "consistency": [</w:t>
        <w:br/>
        <w:t xml:space="preserve">    "@KOSI_MENSAH: indigo utility jumpsuit with rolled sleeves, sand-coloured work boots and a narrow woven kente belt; signature object: small gold Adinkra-disc earrings",</w:t>
        <w:br/>
        <w:t xml:space="preserve">    "@NII_LAMPTEY: tailored charcoal caftan with a subtle black geometric weave, polished black shoes and a silver wristwatch; signature object: black ebony walking cane with a carved heron handle",</w:t>
        <w:br/>
        <w:t xml:space="preserve">    "Environment = Location Registry id 'FISH_SMOKE_YARD': Esi's fish-smoking yard by the Afenyo market: low clay smoking ovens, blackened racks, woven fish trays, stacked firewood, haze of fragrant smoke, red earth and a glimpse of lagoon water."</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S13 — The Yard Stands Still. OVER-SHOULDER shot, over the lead character's shoulder. Characters in frame: @KOSI_MENSAH (indigo utility jumpsuit with rolled sleeves, sand-coloured work boots and a narrow woven kente belt, small gold Adinkra-disc earrings); @NII_LAMPTEY (tailored charcoal caftan with a subtle black geometric weave, polished black shoes and a silver wristwatch, black ebony walking cane with a carved heron handle). Over Kosi's shoulder, Nii refuses even to read the water results. Mood: defiant collective action. Lighting: white daylight softened by smoke haze. Environment = Location Registry id 'FISH_SMOKE_YARD': Esi's fish-smoking yard by the Afenyo market: low clay smoking ovens, blackened racks, woven fish trays, stacked firewood, haze of fragrant smoke, red earth and a glimpse of lagoon water.",</w:t>
        <w:br/>
        <w:t xml:space="preserve">  "status": "⬜",</w:t>
        <w:br/>
        <w:t xml:space="preserve">  "file": "images/act2/S13_Step06_proof_refused.png"</w:t>
        <w:br/>
        <w:t>}</w:t>
      </w:r>
    </w:p>
    <w:p>
      <w:pPr>
        <w:pStyle w:val="PromptCode"/>
        <w:keepLines/>
      </w:pPr>
      <w:r>
        <w:t>{</w:t>
        <w:br/>
        <w:t xml:space="preserve">  "shot_id": "S13_Step07",</w:t>
        <w:br/>
        <w:t xml:space="preserve">  "scene": "S13 — The Yard Stands Still",</w:t>
        <w:br/>
        <w:t xml:space="preserve">  "act": 2,</w:t>
        <w:br/>
        <w:t xml:space="preserve">  "location_id": "FISH_SMOKE_YARD",</w:t>
        <w:br/>
        <w:t xml:space="preserve">  "location": "Esi's fish-smoking yard by the Afenyo market: low clay smoking ovens, blackened racks, woven fish trays, stacked firewood, haze of fragrant smoke, red earth and a glimpse of lagoon water.",</w:t>
        <w:br/>
        <w:t xml:space="preserve">  "characters": [</w:t>
        <w:br/>
        <w:t xml:space="preserve">    "@ESI_TETTEH"</w:t>
        <w:br/>
        <w:t xml:space="preserve">  ],</w:t>
        <w:br/>
        <w:t xml:space="preserve">  "shot_size": "EXTREME CLOSE",</w:t>
        <w:br/>
        <w:t xml:space="preserve">  "camera_angle": "intimate frontal angle",</w:t>
        <w:br/>
        <w:t xml:space="preserve">  "action": "Esi says theft does not become progress by wearing a hard hat.",</w:t>
        <w:br/>
        <w:t xml:space="preserve">  "mood": "defiant collective action",</w:t>
        <w:br/>
        <w:t xml:space="preserve">  "lighting": "white daylight softened by smoke haze",</w:t>
        <w:br/>
        <w:t xml:space="preserve">  "consistency": [</w:t>
        <w:br/>
        <w:t xml:space="preserve">    "@ESI_TETTEH: brick-red wax-print dress beneath a soot-black oilskin apron, patterned headwrap and sturdy black sandals; signature object: smooth charred-wood smoking paddle",</w:t>
        <w:br/>
        <w:t xml:space="preserve">    "Environment = Location Registry id 'FISH_SMOKE_YARD': Esi's fish-smoking yard by the Afenyo market: low clay smoking ovens, blackened racks, woven fish trays, stacked firewood, haze of fragrant smoke, red earth and a glimpse of lagoon water."</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S13 — The Yard Stands Still. EXTREME CLOSE shot, intimate frontal angle. Characters in frame: @ESI_TETTEH (brick-red wax-print dress beneath a soot-black oilskin apron, patterned headwrap and sturdy black sandals, smooth charred-wood smoking paddle). Esi says theft does not become progress by wearing a hard hat. Mood: defiant collective action. Lighting: white daylight softened by smoke haze. Environment = Location Registry id 'FISH_SMOKE_YARD': Esi's fish-smoking yard by the Afenyo market: low clay smoking ovens, blackened racks, woven fish trays, stacked firewood, haze of fragrant smoke, red earth and a glimpse of lagoon water.",</w:t>
        <w:br/>
        <w:t xml:space="preserve">  "status": "⬜",</w:t>
        <w:br/>
        <w:t xml:space="preserve">  "file": "images/act2/S13_Step07_esi_defiance.png"</w:t>
        <w:br/>
        <w:t>}</w:t>
      </w:r>
    </w:p>
    <w:p>
      <w:pPr>
        <w:pStyle w:val="PromptCode"/>
        <w:keepLines/>
      </w:pPr>
      <w:r>
        <w:t>{</w:t>
        <w:br/>
        <w:t xml:space="preserve">  "shot_id": "S13_Step08",</w:t>
        <w:br/>
        <w:t xml:space="preserve">  "scene": "S13 — The Yard Stands Still",</w:t>
        <w:br/>
        <w:t xml:space="preserve">  "act": 2,</w:t>
        <w:br/>
        <w:t xml:space="preserve">  "location_id": "FISH_SMOKE_YARD",</w:t>
        <w:br/>
        <w:t xml:space="preserve">  "location": "Esi's fish-smoking yard by the Afenyo market: low clay smoking ovens, blackened racks, woven fish trays, stacked firewood, haze of fragrant smoke, red earth and a glimpse of lagoon water.",</w:t>
        <w:br/>
        <w:t xml:space="preserve">  "characters": [</w:t>
        <w:br/>
        <w:t xml:space="preserve">    "@ESI_TETTEH",</w:t>
        <w:br/>
        <w:t xml:space="preserve">    "@KOSI_MENSAH",</w:t>
        <w:br/>
        <w:t xml:space="preserve">    "@SENA_ADJOVI",</w:t>
        <w:br/>
        <w:t xml:space="preserve">    "@NII_LAMPTEY"</w:t>
        <w:br/>
        <w:t xml:space="preserve">  ],</w:t>
        <w:br/>
        <w:t xml:space="preserve">  "shot_size": "WIDE",</w:t>
        <w:br/>
        <w:t xml:space="preserve">  "camera_angle": "low observational angle",</w:t>
        <w:br/>
        <w:t xml:space="preserve">  "action": "Fish smokers stand shoulder to shoulder amid luminous smoke.",</w:t>
        <w:br/>
        <w:t xml:space="preserve">  "mood": "defiant collective action",</w:t>
        <w:br/>
        <w:t xml:space="preserve">  "lighting": "white daylight softened by smoke haze",</w:t>
        <w:br/>
        <w:t xml:space="preserve">  "consistency": [</w:t>
        <w:br/>
        <w:t xml:space="preserve">    "@ESI_TETTEH: brick-red wax-print dress beneath a soot-black oilskin apron, patterned headwrap and sturdy black sandals; signature object: smooth charred-wood smoking paddle",</w:t>
        <w:br/>
        <w:t xml:space="preserve">    "@KOSI_MENSAH: indigo utility jumpsuit with rolled sleeves, sand-coloured work boots and a narrow woven kente belt; signature object: small gold Adinkra-disc earrings",</w:t>
        <w:br/>
        <w:t xml:space="preserve">    "@SENA_ADJOVI: mustard oversized hoodie, blue-and-white printed ankle skirt and worn white canvas trainers; signature object: turquoise over-ear radio headphones",</w:t>
        <w:br/>
        <w:t xml:space="preserve">    "@NII_LAMPTEY: tailored charcoal caftan with a subtle black geometric weave, polished black shoes and a silver wristwatch; signature object: black ebony walking cane with a carved heron handle",</w:t>
        <w:br/>
        <w:t xml:space="preserve">    "Environment = Location Registry id 'FISH_SMOKE_YARD': Esi's fish-smoking yard by the Afenyo market: low clay smoking ovens, blackened racks, woven fish trays, stacked firewood, haze of fragrant smoke, red earth and a glimpse of lagoon water."</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S13 — The Yard Stands Still. WIDE shot, low observational angle. Characters in frame: @ESI_TETTEH (brick-red wax-print dress beneath a soot-black oilskin apron, patterned headwrap and sturdy black sandals, smooth charred-wood smoking paddle); @KOSI_MENSAH (indigo utility jumpsuit with rolled sleeves, sand-coloured work boots and a narrow woven kente belt, small gold Adinkra-disc earrings); @SENA_ADJOVI (mustard oversized hoodie, blue-and-white printed ankle skirt and worn white canvas trainers, turquoise over-ear radio headphones); @NII_LAMPTEY (tailored charcoal caftan with a subtle black geometric weave, polished black shoes and a silver wristwatch, black ebony walking cane with a carved heron handle). Fish smokers stand shoulder to shoulder amid luminous smoke. Mood: defiant collective action. Lighting: white daylight softened by smoke haze. Environment = Location Registry id 'FISH_SMOKE_YARD': Esi's fish-smoking yard by the Afenyo market: low clay smoking ovens, blackened racks, woven fish trays, stacked firewood, haze of fragrant smoke, red earth and a glimpse of lagoon water.",</w:t>
        <w:br/>
        <w:t xml:space="preserve">  "status": "⬜",</w:t>
        <w:br/>
        <w:t xml:space="preserve">  "file": "images/act2/S13_Step08_yard_united.png"</w:t>
        <w:br/>
        <w:t>}</w:t>
      </w:r>
    </w:p>
    <w:p>
      <w:pPr>
        <w:pStyle w:val="PromptCode"/>
        <w:keepLines/>
      </w:pPr>
      <w:r>
        <w:t>{</w:t>
        <w:br/>
        <w:t xml:space="preserve">  "shot_id": "S13_Step09",</w:t>
        <w:br/>
        <w:t xml:space="preserve">  "scene": "S13 — The Yard Stands Still",</w:t>
        <w:br/>
        <w:t xml:space="preserve">  "act": 2,</w:t>
        <w:br/>
        <w:t xml:space="preserve">  "location_id": "FISH_SMOKE_YARD",</w:t>
        <w:br/>
        <w:t xml:space="preserve">  "location": "Esi's fish-smoking yard by the Afenyo market: low clay smoking ovens, blackened racks, woven fish trays, stacked firewood, haze of fragrant smoke, red earth and a glimpse of lagoon water.",</w:t>
        <w:br/>
        <w:t xml:space="preserve">  "characters": [</w:t>
        <w:br/>
        <w:t xml:space="preserve">    "@SENA_ADJOVI"</w:t>
        <w:br/>
        <w:t xml:space="preserve">  ],</w:t>
        <w:br/>
        <w:t xml:space="preserve">  "shot_size": "MEDIUM",</w:t>
        <w:br/>
        <w:t xml:space="preserve">  "camera_angle": "handheld eye-level",</w:t>
        <w:br/>
        <w:t xml:space="preserve">  "action": "Sena broadcasts Esi's words into her small microphone.",</w:t>
        <w:br/>
        <w:t xml:space="preserve">  "mood": "defiant collective action",</w:t>
        <w:br/>
        <w:t xml:space="preserve">  "lighting": "white daylight softened by smoke haze",</w:t>
        <w:br/>
        <w:t xml:space="preserve">  "consistency": [</w:t>
        <w:br/>
        <w:t xml:space="preserve">    "@SENA_ADJOVI: mustard oversized hoodie, blue-and-white printed ankle skirt and worn white canvas trainers; signature object: turquoise over-ear radio headphones",</w:t>
        <w:br/>
        <w:t xml:space="preserve">    "Environment = Location Registry id 'FISH_SMOKE_YARD': Esi's fish-smoking yard by the Afenyo market: low clay smoking ovens, blackened racks, woven fish trays, stacked firewood, haze of fragrant smoke, red earth and a glimpse of lagoon water."</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S13 — The Yard Stands Still. MEDIUM shot, handheld eye-level. Characters in frame: @SENA_ADJOVI (mustard oversized hoodie, blue-and-white printed ankle skirt and worn white canvas trainers, turquoise over-ear radio headphones). Sena broadcasts Esi's words into her small microphone. Mood: defiant collective action. Lighting: white daylight softened by smoke haze. Environment = Location Registry id 'FISH_SMOKE_YARD': Esi's fish-smoking yard by the Afenyo market: low clay smoking ovens, blackened racks, woven fish trays, stacked firewood, haze of fragrant smoke, red earth and a glimpse of lagoon water.",</w:t>
        <w:br/>
        <w:t xml:space="preserve">  "status": "⬜",</w:t>
        <w:br/>
        <w:t xml:space="preserve">  "file": "images/act2/S13_Step09_sena_broadcasts.png"</w:t>
        <w:br/>
        <w:t>}</w:t>
      </w:r>
    </w:p>
    <w:p>
      <w:pPr>
        <w:pStyle w:val="PromptCode"/>
        <w:keepLines/>
      </w:pPr>
      <w:r>
        <w:t>{</w:t>
        <w:br/>
        <w:t xml:space="preserve">  "shot_id": "S13_Step10",</w:t>
        <w:br/>
        <w:t xml:space="preserve">  "scene": "S13 — The Yard Stands Still",</w:t>
        <w:br/>
        <w:t xml:space="preserve">  "act": 2,</w:t>
        <w:br/>
        <w:t xml:space="preserve">  "location_id": "FISH_SMOKE_YARD",</w:t>
        <w:br/>
        <w:t xml:space="preserve">  "location": "Esi's fish-smoking yard by the Afenyo market: low clay smoking ovens, blackened racks, woven fish trays, stacked firewood, haze of fragrant smoke, red earth and a glimpse of lagoon water.",</w:t>
        <w:br/>
        <w:t xml:space="preserve">  "characters": [</w:t>
        <w:br/>
        <w:t xml:space="preserve">    "@ESI_TETTEH",</w:t>
        <w:br/>
        <w:t xml:space="preserve">    "@NII_LAMPTEY"</w:t>
        <w:br/>
        <w:t xml:space="preserve">  ],</w:t>
        <w:br/>
        <w:t xml:space="preserve">  "shot_size": "WIDE",</w:t>
        <w:br/>
        <w:t xml:space="preserve">  "camera_angle": "rear closing tableau",</w:t>
        <w:br/>
        <w:t xml:space="preserve">  "action": "The smoke-yard standoff holds as the whole town watches.",</w:t>
        <w:br/>
        <w:t xml:space="preserve">  "mood": "defiant collective action",</w:t>
        <w:br/>
        <w:t xml:space="preserve">  "lighting": "white daylight softened by smoke haze",</w:t>
        <w:br/>
        <w:t xml:space="preserve">  "consistency": [</w:t>
        <w:br/>
        <w:t xml:space="preserve">    "@ESI_TETTEH: brick-red wax-print dress beneath a soot-black oilskin apron, patterned headwrap and sturdy black sandals; signature object: smooth charred-wood smoking paddle",</w:t>
        <w:br/>
        <w:t xml:space="preserve">    "@NII_LAMPTEY: tailored charcoal caftan with a subtle black geometric weave, polished black shoes and a silver wristwatch; signature object: black ebony walking cane with a carved heron handle",</w:t>
        <w:br/>
        <w:t xml:space="preserve">    "Environment = Location Registry id 'FISH_SMOKE_YARD': Esi's fish-smoking yard by the Afenyo market: low clay smoking ovens, blackened racks, woven fish trays, stacked firewood, haze of fragrant smoke, red earth and a glimpse of lagoon water."</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S13 — The Yard Stands Still. WIDE shot, rear closing tableau. Characters in frame: @ESI_TETTEH (brick-red wax-print dress beneath a soot-black oilskin apron, patterned headwrap and sturdy black sandals, smooth charred-wood smoking paddle); @NII_LAMPTEY (tailored charcoal caftan with a subtle black geometric weave, polished black shoes and a silver wristwatch, black ebony walking cane with a carved heron handle). The smoke-yard standoff holds as the whole town watches. Mood: defiant collective action. Lighting: white daylight softened by smoke haze. Environment = Location Registry id 'FISH_SMOKE_YARD': Esi's fish-smoking yard by the Afenyo market: low clay smoking ovens, blackened racks, woven fish trays, stacked firewood, haze of fragrant smoke, red earth and a glimpse of lagoon water.",</w:t>
        <w:br/>
        <w:t xml:space="preserve">  "status": "⬜",</w:t>
        <w:br/>
        <w:t xml:space="preserve">  "file": "images/act2/S13_Step10_silent_standoff.png"</w:t>
        <w:br/>
        <w:t>}</w:t>
      </w:r>
    </w:p>
    <w:p>
      <w:pPr>
        <w:pStyle w:val="Heading1"/>
      </w:pPr>
      <w:r>
        <w:t>S14 — Archive of the Unheard</w:t>
      </w:r>
    </w:p>
    <w:p>
      <w:pPr>
        <w:pStyle w:val="PromptCode"/>
        <w:keepLines/>
      </w:pPr>
      <w:r>
        <w:t>{</w:t>
        <w:br/>
        <w:t xml:space="preserve">  "shot_id": "S14_Step01",</w:t>
        <w:br/>
        <w:t xml:space="preserve">  "scene": "S14 — Archive of the Unheard",</w:t>
        <w:br/>
        <w:t xml:space="preserve">  "act": 2,</w:t>
        <w:br/>
        <w:t xml:space="preserve">  "location_id": "COUNCIL_ARCHIVE",</w:t>
        <w:br/>
        <w:t xml:space="preserve">  "location": "A dim records room beneath Afenyo's district assembly hall: metal filing shelves, bound land ledgers, dust motes, a scarred wooden table, a green-shaded desk lamp and narrow high windows.",</w:t>
        <w:br/>
        <w:t xml:space="preserve">  "characters": [</w:t>
        <w:br/>
        <w:t xml:space="preserve">    "@KWAME_AGYEMAN"</w:t>
        <w:br/>
        <w:t xml:space="preserve">  ],</w:t>
        <w:br/>
        <w:t xml:space="preserve">  "shot_size": "WIDE",</w:t>
        <w:br/>
        <w:t xml:space="preserve">  "camera_angle": "high establishing angle",</w:t>
        <w:br/>
        <w:t xml:space="preserve">  "action": "Kwame unlocks the dim archive beneath the assembly hall after hours.",</w:t>
        <w:br/>
        <w:t xml:space="preserve">  "mood": "quiet betrayal turning toward alliance",</w:t>
        <w:br/>
        <w:t xml:space="preserve">  "lighting": "single green desk lamp, dust and darkness",</w:t>
        <w:br/>
        <w:t xml:space="preserve">  "consistency": [</w:t>
        <w:br/>
        <w:t xml:space="preserve">    "@KWAME_AGYEMAN: white linen shirt under a caramel lightweight field jacket, dark tailored trousers and brown loafers; signature object: antique bronze lapel pin shaped like a compass rose",</w:t>
        <w:br/>
        <w:t xml:space="preserve">    "Environment = Location Registry id 'COUNCIL_ARCHIVE': A dim records room beneath Afenyo's district assembly hall: metal filing shelves, bound land ledgers, dust motes, a scarred wooden table, a green-shaded desk lamp and narrow high windows."</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S14 — Archive of the Unheard. WIDE shot, high establishing angle. Characters in frame: @KWAME_AGYEMAN (white linen shirt under a caramel lightweight field jacket, dark tailored trousers and brown loafers, antique bronze lapel pin shaped like a compass rose). Kwame unlocks the dim archive beneath the assembly hall after hours. Mood: quiet betrayal turning toward alliance. Lighting: single green desk lamp, dust and darkness. Environment = Location Registry id 'COUNCIL_ARCHIVE': A dim records room beneath Afenyo's district assembly hall: metal filing shelves, bound land ledgers, dust motes, a scarred wooden table, a green-shaded desk lamp and narrow high windows.",</w:t>
        <w:br/>
        <w:t xml:space="preserve">  "status": "⬜",</w:t>
        <w:br/>
        <w:t xml:space="preserve">  "file": "images/act2/S14_Step01_archive_dark.png"</w:t>
        <w:br/>
        <w:t>}</w:t>
      </w:r>
    </w:p>
    <w:p>
      <w:pPr>
        <w:pStyle w:val="PromptCode"/>
        <w:keepLines/>
      </w:pPr>
      <w:r>
        <w:t>{</w:t>
        <w:br/>
        <w:t xml:space="preserve">  "shot_id": "S14_Step02",</w:t>
        <w:br/>
        <w:t xml:space="preserve">  "scene": "S14 — Archive of the Unheard",</w:t>
        <w:br/>
        <w:t xml:space="preserve">  "act": 2,</w:t>
        <w:br/>
        <w:t xml:space="preserve">  "location_id": "COUNCIL_ARCHIVE",</w:t>
        <w:br/>
        <w:t xml:space="preserve">  "location": "A dim records room beneath Afenyo's district assembly hall: metal filing shelves, bound land ledgers, dust motes, a scarred wooden table, a green-shaded desk lamp and narrow high windows.",</w:t>
        <w:br/>
        <w:t xml:space="preserve">  "characters": [</w:t>
        <w:br/>
        <w:t xml:space="preserve">    "@KOSI_MENSAH"</w:t>
        <w:br/>
        <w:t xml:space="preserve">  ],</w:t>
        <w:br/>
        <w:t xml:space="preserve">  "shot_size": "MEDIUM",</w:t>
        <w:br/>
        <w:t xml:space="preserve">  "camera_angle": "eye-level",</w:t>
        <w:br/>
        <w:t xml:space="preserve">  "action": "Kosi searches rows of bound land ledgers with quick, careful hands.",</w:t>
        <w:br/>
        <w:t xml:space="preserve">  "mood": "quiet betrayal turning toward alliance",</w:t>
        <w:br/>
        <w:t xml:space="preserve">  "lighting": "single green desk lamp, dust and darkness",</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'COUNCIL_ARCHIVE': A dim records room beneath Afenyo's district assembly hall: metal filing shelves, bound land ledgers, dust motes, a scarred wooden table, a green-shaded desk lamp and narrow high windows."</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S14 — Archive of the Unheard. MEDIUM shot, eye-level. Characters in frame: @KOSI_MENSAH (indigo utility jumpsuit with rolled sleeves, sand-coloured work boots and a narrow woven kente belt, small gold Adinkra-disc earrings). Kosi searches rows of bound land ledgers with quick, careful hands. Mood: quiet betrayal turning toward alliance. Lighting: single green desk lamp, dust and darkness. Environment = Location Registry id 'COUNCIL_ARCHIVE': A dim records room beneath Afenyo's district assembly hall: metal filing shelves, bound land ledgers, dust motes, a scarred wooden table, a green-shaded desk lamp and narrow high windows.",</w:t>
        <w:br/>
        <w:t xml:space="preserve">  "status": "⬜",</w:t>
        <w:br/>
        <w:t xml:space="preserve">  "file": "images/act2/S14_Step02_kosi_files.png"</w:t>
        <w:br/>
        <w:t>}</w:t>
      </w:r>
    </w:p>
    <w:p>
      <w:pPr>
        <w:pStyle w:val="PromptCode"/>
        <w:keepLines/>
      </w:pPr>
      <w:r>
        <w:t>{</w:t>
        <w:br/>
        <w:t xml:space="preserve">  "shot_id": "S14_Step03",</w:t>
        <w:br/>
        <w:t xml:space="preserve">  "scene": "S14 — Archive of the Unheard",</w:t>
        <w:br/>
        <w:t xml:space="preserve">  "act": 2,</w:t>
        <w:br/>
        <w:t xml:space="preserve">  "location_id": "COUNCIL_ARCHIVE",</w:t>
        <w:br/>
        <w:t xml:space="preserve">  "location": "A dim records room beneath Afenyo's district assembly hall: metal filing shelves, bound land ledgers, dust motes, a scarred wooden table, a green-shaded desk lamp and narrow high windows.",</w:t>
        <w:br/>
        <w:t xml:space="preserve">  "characters": [</w:t>
        <w:br/>
        <w:t xml:space="preserve">    "@KWAME_AGYEMAN"</w:t>
        <w:br/>
        <w:t xml:space="preserve">  ],</w:t>
        <w:br/>
        <w:t xml:space="preserve">  "shot_size": "CLOSE",</w:t>
        <w:br/>
        <w:t xml:space="preserve">  "camera_angle": "three-quarter profile",</w:t>
        <w:br/>
        <w:t xml:space="preserve">  "action": "Kwame listens toward the stairwell while holding the keycard.",</w:t>
        <w:br/>
        <w:t xml:space="preserve">  "mood": "quiet betrayal turning toward alliance",</w:t>
        <w:br/>
        <w:t xml:space="preserve">  "lighting": "single green desk lamp, dust and darkness",</w:t>
        <w:br/>
        <w:t xml:space="preserve">  "consistency": [</w:t>
        <w:br/>
        <w:t xml:space="preserve">    "@KWAME_AGYEMAN: white linen shirt under a caramel lightweight field jacket, dark tailored trousers and brown loafers; signature object: antique bronze lapel pin shaped like a compass rose",</w:t>
        <w:br/>
        <w:t xml:space="preserve">    "Environment = Location Registry id 'COUNCIL_ARCHIVE': A dim records room beneath Afenyo's district assembly hall: metal filing shelves, bound land ledgers, dust motes, a scarred wooden table, a green-shaded desk lamp and narrow high windows."</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S14 — Archive of the Unheard. CLOSE shot, three-quarter profile. Characters in frame: @KWAME_AGYEMAN (white linen shirt under a caramel lightweight field jacket, dark tailored trousers and brown loafers, antique bronze lapel pin shaped like a compass rose). Kwame listens toward the stairwell while holding the keycard. Mood: quiet betrayal turning toward alliance. Lighting: single green desk lamp, dust and darkness. Environment = Location Registry id 'COUNCIL_ARCHIVE': A dim records room beneath Afenyo's district assembly hall: metal filing shelves, bound land ledgers, dust motes, a scarred wooden table, a green-shaded desk lamp and narrow high windows.",</w:t>
        <w:br/>
        <w:t xml:space="preserve">  "status": "⬜",</w:t>
        <w:br/>
        <w:t xml:space="preserve">  "file": "images/act2/S14_Step03_kwame_guard.png"</w:t>
        <w:br/>
        <w:t>}</w:t>
      </w:r>
    </w:p>
    <w:p>
      <w:pPr>
        <w:pStyle w:val="PromptCode"/>
        <w:keepLines/>
      </w:pPr>
      <w:r>
        <w:t>{</w:t>
        <w:br/>
        <w:t xml:space="preserve">  "shot_id": "S14_Step04",</w:t>
        <w:br/>
        <w:t xml:space="preserve">  "scene": "S14 — Archive of the Unheard",</w:t>
        <w:br/>
        <w:t xml:space="preserve">  "act": 2,</w:t>
        <w:br/>
        <w:t xml:space="preserve">  "location_id": "COUNCIL_ARCHIVE",</w:t>
        <w:br/>
        <w:t xml:space="preserve">  "location": "A dim records room beneath Afenyo's district assembly hall: metal filing shelves, bound land ledgers, dust motes, a scarred wooden table, a green-shaded desk lamp and narrow high windows.",</w:t>
        <w:br/>
        <w:t xml:space="preserve">  "characters": [</w:t>
        <w:br/>
        <w:t xml:space="preserve">    "@KOSI_MENSAH"</w:t>
        <w:br/>
        <w:t xml:space="preserve">  ],</w:t>
        <w:br/>
        <w:t xml:space="preserve">  "shot_size": "INSERT",</w:t>
        <w:br/>
        <w:t xml:space="preserve">  "camera_angle": "top-down detail",</w:t>
        <w:br/>
        <w:t xml:space="preserve">  "action": "An original public-landing record opens beneath the green-shaded desk lamp.",</w:t>
        <w:br/>
        <w:t xml:space="preserve">  "mood": "quiet betrayal turning toward alliance",</w:t>
        <w:br/>
        <w:t xml:space="preserve">  "lighting": "single green desk lamp, dust and darkness",</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'COUNCIL_ARCHIVE': A dim records room beneath Afenyo's district assembly hall: metal filing shelves, bound land ledgers, dust motes, a scarred wooden table, a green-shaded desk lamp and narrow high windows."</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S14 — Archive of the Unheard. INSERT shot, top-down detail. Characters in frame: @KOSI_MENSAH (indigo utility jumpsuit with rolled sleeves, sand-coloured work boots and a narrow woven kente belt, small gold Adinkra-disc earrings). An original public-landing record opens beneath the green-shaded desk lamp. Mood: quiet betrayal turning toward alliance. Lighting: single green desk lamp, dust and darkness. Environment = Location Registry id 'COUNCIL_ARCHIVE': A dim records room beneath Afenyo's district assembly hall: metal filing shelves, bound land ledgers, dust motes, a scarred wooden table, a green-shaded desk lamp and narrow high windows.",</w:t>
        <w:br/>
        <w:t xml:space="preserve">  "status": "⬜",</w:t>
        <w:br/>
        <w:t xml:space="preserve">  "file": "images/act2/S14_Step04_original_deed.png"</w:t>
        <w:br/>
        <w:t>}</w:t>
      </w:r>
    </w:p>
    <w:p>
      <w:pPr>
        <w:pStyle w:val="PromptCode"/>
        <w:keepLines/>
      </w:pPr>
      <w:r>
        <w:t>{</w:t>
        <w:br/>
        <w:t xml:space="preserve">  "shot_id": "S14_Step05",</w:t>
        <w:br/>
        <w:t xml:space="preserve">  "scene": "S14 — Archive of the Unheard",</w:t>
        <w:br/>
        <w:t xml:space="preserve">  "act": 2,</w:t>
        <w:br/>
        <w:t xml:space="preserve">  "location_id": "COUNCIL_ARCHIVE",</w:t>
        <w:br/>
        <w:t xml:space="preserve">  "location": "A dim records room beneath Afenyo's district assembly hall: metal filing shelves, bound land ledgers, dust motes, a scarred wooden table, a green-shaded desk lamp and narrow high windows.",</w:t>
        <w:br/>
        <w:t xml:space="preserve">  "characters": [</w:t>
        <w:br/>
        <w:t xml:space="preserve">    "@KOSI_MENSAH",</w:t>
        <w:br/>
        <w:t xml:space="preserve">    "@KWAME_AGYEMAN"</w:t>
        <w:br/>
        <w:t xml:space="preserve">  ],</w:t>
        <w:br/>
        <w:t xml:space="preserve">  "shot_size": "TWO-SHOT",</w:t>
        <w:br/>
        <w:t xml:space="preserve">  "camera_angle": "eye-level",</w:t>
        <w:br/>
        <w:t xml:space="preserve">  "action": "Kosi and Kwame compare the recent amendment with the record that disproves it.",</w:t>
        <w:br/>
        <w:t xml:space="preserve">  "mood": "quiet betrayal turning toward alliance",</w:t>
        <w:br/>
        <w:t xml:space="preserve">  "lighting": "single green desk lamp, dust and darkness",</w:t>
        <w:br/>
        <w:t xml:space="preserve">  "consistency": [</w:t>
        <w:br/>
        <w:t xml:space="preserve">    "@KOSI_MENSAH: indigo utility jumpsuit with rolled sleeves, sand-coloured work boots and a narrow woven kente belt; signature object: small gold Adinkra-disc earrings",</w:t>
        <w:br/>
        <w:t xml:space="preserve">    "@KWAME_AGYEMAN: white linen shirt under a caramel lightweight field jacket, dark tailored trousers and brown loafers; signature object: antique bronze lapel pin shaped like a compass rose",</w:t>
        <w:br/>
        <w:t xml:space="preserve">    "Environment = Location Registry id 'COUNCIL_ARCHIVE': A dim records room beneath Afenyo's district assembly hall: metal filing shelves, bound land ledgers, dust motes, a scarred wooden table, a green-shaded desk lamp and narrow high windows."</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S14 — Archive of the Unheard. TWO-SHOT shot, eye-level. Characters in frame: @KOSI_MENSAH (indigo utility jumpsuit with rolled sleeves, sand-coloured work boots and a narrow woven kente belt, small gold Adinkra-disc earrings); @KWAME_AGYEMAN (white linen shirt under a caramel lightweight field jacket, dark tailored trousers and brown loafers, antique bronze lapel pin shaped like a compass rose). Kosi and Kwame compare the recent amendment with the record that disproves it. Mood: quiet betrayal turning toward alliance. Lighting: single green desk lamp, dust and darkness. Environment = Location Registry id 'COUNCIL_ARCHIVE': A dim records room beneath Afenyo's district assembly hall: metal filing shelves, bound land ledgers, dust motes, a scarred wooden table, a green-shaded desk lamp and narrow high windows.",</w:t>
        <w:br/>
        <w:t xml:space="preserve">  "status": "⬜",</w:t>
        <w:br/>
        <w:t xml:space="preserve">  "file": "images/act2/S14_Step05_forged_amendment.png"</w:t>
        <w:br/>
        <w:t>}</w:t>
      </w:r>
    </w:p>
    <w:p>
      <w:pPr>
        <w:pStyle w:val="PromptCode"/>
        <w:keepLines/>
      </w:pPr>
      <w:r>
        <w:t>{</w:t>
        <w:br/>
        <w:t xml:space="preserve">  "shot_id": "S14_Step06",</w:t>
        <w:br/>
        <w:t xml:space="preserve">  "scene": "S14 — Archive of the Unheard",</w:t>
        <w:br/>
        <w:t xml:space="preserve">  "act": 2,</w:t>
        <w:br/>
        <w:t xml:space="preserve">  "location_id": "COUNCIL_ARCHIVE",</w:t>
        <w:br/>
        <w:t xml:space="preserve">  "location": "A dim records room beneath Afenyo's district assembly hall: metal filing shelves, bound land ledgers, dust motes, a scarred wooden table, a green-shaded desk lamp and narrow high windows.",</w:t>
        <w:br/>
        <w:t xml:space="preserve">  "characters": [</w:t>
        <w:br/>
        <w:t xml:space="preserve">    "@SENA_ADJOVI",</w:t>
        <w:br/>
        <w:t xml:space="preserve">    "@KOSI_MENSAH"</w:t>
        <w:br/>
        <w:t xml:space="preserve">  ],</w:t>
        <w:br/>
        <w:t xml:space="preserve">  "shot_size": "OVER-SHOULDER",</w:t>
        <w:br/>
        <w:t xml:space="preserve">  "camera_angle": "over the lead character's shoulder",</w:t>
        <w:br/>
        <w:t xml:space="preserve">  "action": "Over Sena's shoulder, pages are photographed one after another.",</w:t>
        <w:br/>
        <w:t xml:space="preserve">  "mood": "quiet betrayal turning toward alliance",</w:t>
        <w:br/>
        <w:t xml:space="preserve">  "lighting": "single green desk lamp, dust and darkness",</w:t>
        <w:br/>
        <w:t xml:space="preserve">  "consistency": [</w:t>
        <w:br/>
        <w:t xml:space="preserve">    "@SENA_ADJOVI: mustard oversized hoodie, blue-and-white printed ankle skirt and worn white canvas trainers; signature object: turquoise over-ear radio headphones",</w:t>
        <w:br/>
        <w:t xml:space="preserve">    "@KOSI_MENSAH: indigo utility jumpsuit with rolled sleeves, sand-coloured work boots and a narrow woven kente belt; signature object: small gold Adinkra-disc earrings",</w:t>
        <w:br/>
        <w:t xml:space="preserve">    "Environment = Location Registry id 'COUNCIL_ARCHIVE': A dim records room beneath Afenyo's district assembly hall: metal filing shelves, bound land ledgers, dust motes, a scarred wooden table, a green-shaded desk lamp and narrow high windows."</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S14 — Archive of the Unheard. OVER-SHOULDER shot, over the lead character's shoulder. Characters in frame: @SENA_ADJOVI (mustard oversized hoodie, blue-and-white printed ankle skirt and worn white canvas trainers, turquoise over-ear radio headphones); @KOSI_MENSAH (indigo utility jumpsuit with rolled sleeves, sand-coloured work boots and a narrow woven kente belt, small gold Adinkra-disc earrings). Over Sena's shoulder, pages are photographed one after another. Mood: quiet betrayal turning toward alliance. Lighting: single green desk lamp, dust and darkness. Environment = Location Registry id 'COUNCIL_ARCHIVE': A dim records room beneath Afenyo's district assembly hall: metal filing shelves, bound land ledgers, dust motes, a scarred wooden table, a green-shaded desk lamp and narrow high windows.",</w:t>
        <w:br/>
        <w:t xml:space="preserve">  "status": "⬜",</w:t>
        <w:br/>
        <w:t xml:space="preserve">  "file": "images/act2/S14_Step06_sena_photographs.png"</w:t>
        <w:br/>
        <w:t>}</w:t>
      </w:r>
    </w:p>
    <w:p>
      <w:pPr>
        <w:pStyle w:val="PromptCode"/>
        <w:keepLines/>
      </w:pPr>
      <w:r>
        <w:t>{</w:t>
        <w:br/>
        <w:t xml:space="preserve">  "shot_id": "S14_Step07",</w:t>
        <w:br/>
        <w:t xml:space="preserve">  "scene": "S14 — Archive of the Unheard",</w:t>
        <w:br/>
        <w:t xml:space="preserve">  "act": 2,</w:t>
        <w:br/>
        <w:t xml:space="preserve">  "location_id": "COUNCIL_ARCHIVE",</w:t>
        <w:br/>
        <w:t xml:space="preserve">  "location": "A dim records room beneath Afenyo's district assembly hall: metal filing shelves, bound land ledgers, dust motes, a scarred wooden table, a green-shaded desk lamp and narrow high windows.",</w:t>
        <w:br/>
        <w:t xml:space="preserve">  "characters": [</w:t>
        <w:br/>
        <w:t xml:space="preserve">    "@KWAME_AGYEMAN"</w:t>
        <w:br/>
        <w:t xml:space="preserve">  ],</w:t>
        <w:br/>
        <w:t xml:space="preserve">  "shot_size": "EXTREME CLOSE",</w:t>
        <w:br/>
        <w:t xml:space="preserve">  "camera_angle": "intimate frontal angle",</w:t>
        <w:br/>
        <w:t xml:space="preserve">  "action": "Kwame admits that releasing the files will finish him at the council.",</w:t>
        <w:br/>
        <w:t xml:space="preserve">  "mood": "quiet betrayal turning toward alliance",</w:t>
        <w:br/>
        <w:t xml:space="preserve">  "lighting": "single green desk lamp, dust and darkness",</w:t>
        <w:br/>
        <w:t xml:space="preserve">  "consistency": [</w:t>
        <w:br/>
        <w:t xml:space="preserve">    "@KWAME_AGYEMAN: white linen shirt under a caramel lightweight field jacket, dark tailored trousers and brown loafers; signature object: antique bronze lapel pin shaped like a compass rose",</w:t>
        <w:br/>
        <w:t xml:space="preserve">    "Environment = Location Registry id 'COUNCIL_ARCHIVE': A dim records room beneath Afenyo's district assembly hall: metal filing shelves, bound land ledgers, dust motes, a scarred wooden table, a green-shaded desk lamp and narrow high windows."</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S14 — Archive of the Unheard. EXTREME CLOSE shot, intimate frontal angle. Characters in frame: @KWAME_AGYEMAN (white linen shirt under a caramel lightweight field jacket, dark tailored trousers and brown loafers, antique bronze lapel pin shaped like a compass rose). Kwame admits that releasing the files will finish him at the council. Mood: quiet betrayal turning toward alliance. Lighting: single green desk lamp, dust and darkness. Environment = Location Registry id 'COUNCIL_ARCHIVE': A dim records room beneath Afenyo's district assembly hall: metal filing shelves, bound land ledgers, dust motes, a scarred wooden table, a green-shaded desk lamp and narrow high windows.",</w:t>
        <w:br/>
        <w:t xml:space="preserve">  "status": "⬜",</w:t>
        <w:br/>
        <w:t xml:space="preserve">  "file": "images/act2/S14_Step07_kwame_confesses.png"</w:t>
        <w:br/>
        <w:t>}</w:t>
      </w:r>
    </w:p>
    <w:p>
      <w:pPr>
        <w:pStyle w:val="PromptCode"/>
        <w:keepLines/>
      </w:pPr>
      <w:r>
        <w:t>{</w:t>
        <w:br/>
        <w:t xml:space="preserve">  "shot_id": "S14_Step08",</w:t>
        <w:br/>
        <w:t xml:space="preserve">  "scene": "S14 — Archive of the Unheard",</w:t>
        <w:br/>
        <w:t xml:space="preserve">  "act": 2,</w:t>
        <w:br/>
        <w:t xml:space="preserve">  "location_id": "COUNCIL_ARCHIVE",</w:t>
        <w:br/>
        <w:t xml:space="preserve">  "location": "A dim records room beneath Afenyo's district assembly hall: metal filing shelves, bound land ledgers, dust motes, a scarred wooden table, a green-shaded desk lamp and narrow high windows.",</w:t>
        <w:br/>
        <w:t xml:space="preserve">  "characters": [</w:t>
        <w:br/>
        <w:t xml:space="preserve">    "@KOSI_MENSAH",</w:t>
        <w:br/>
        <w:t xml:space="preserve">    "@KWAME_AGYEMAN",</w:t>
        <w:br/>
        <w:t xml:space="preserve">    "@SENA_ADJOVI"</w:t>
        <w:br/>
        <w:t xml:space="preserve">  ],</w:t>
        <w:br/>
        <w:t xml:space="preserve">  "shot_size": "WIDE",</w:t>
        <w:br/>
        <w:t xml:space="preserve">  "camera_angle": "low observational angle",</w:t>
        <w:br/>
        <w:t xml:space="preserve">  "action": "Dusty shelves close around the three as a sound rises in the stairwell.",</w:t>
        <w:br/>
        <w:t xml:space="preserve">  "mood": "quiet betrayal turning toward alliance",</w:t>
        <w:br/>
        <w:t xml:space="preserve">  "lighting": "single green desk lamp, dust and darkness",</w:t>
        <w:br/>
        <w:t xml:space="preserve">  "consistency": [</w:t>
        <w:br/>
        <w:t xml:space="preserve">    "@KOSI_MENSAH: indigo utility jumpsuit with rolled sleeves, sand-coloured work boots and a narrow woven kente belt; signature object: small gold Adinkra-disc earrings",</w:t>
        <w:br/>
        <w:t xml:space="preserve">    "@KWAME_AGYEMAN: white linen shirt under a caramel lightweight field jacket, dark tailored trousers and brown loafers; signature object: antique bronze lapel pin shaped like a compass rose",</w:t>
        <w:br/>
        <w:t xml:space="preserve">    "@SENA_ADJOVI: mustard oversized hoodie, blue-and-white printed ankle skirt and worn white canvas trainers; signature object: turquoise over-ear radio headphones",</w:t>
        <w:br/>
        <w:t xml:space="preserve">    "Environment = Location Registry id 'COUNCIL_ARCHIVE': A dim records room beneath Afenyo's district assembly hall: metal filing shelves, bound land ledgers, dust motes, a scarred wooden table, a green-shaded desk lamp and narrow high windows."</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S14 — Archive of the Unheard. WIDE shot, low observational angle. Characters in frame: @KOSI_MENSAH (indigo utility jumpsuit with rolled sleeves, sand-coloured work boots and a narrow woven kente belt, small gold Adinkra-disc earrings); @KWAME_AGYEMAN (white linen shirt under a caramel lightweight field jacket, dark tailored trousers and brown loafers, antique bronze lapel pin shaped like a compass rose); @SENA_ADJOVI (mustard oversized hoodie, blue-and-white printed ankle skirt and worn white canvas trainers, turquoise over-ear radio headphones). Dusty shelves close around the three as a sound rises in the stairwell. Mood: quiet betrayal turning toward alliance. Lighting: single green desk lamp, dust and darkness. Environment = Location Registry id 'COUNCIL_ARCHIVE': A dim records room beneath Afenyo's district assembly hall: metal filing shelves, bound land ledgers, dust motes, a scarred wooden table, a green-shaded desk lamp and narrow high windows.",</w:t>
        <w:br/>
        <w:t xml:space="preserve">  "status": "⬜",</w:t>
        <w:br/>
        <w:t xml:space="preserve">  "file": "images/act2/S14_Step08_three_in_dust.png"</w:t>
        <w:br/>
        <w:t>}</w:t>
      </w:r>
    </w:p>
    <w:p>
      <w:pPr>
        <w:pStyle w:val="PromptCode"/>
        <w:keepLines/>
      </w:pPr>
      <w:r>
        <w:t>{</w:t>
        <w:br/>
        <w:t xml:space="preserve">  "shot_id": "S14_Step09",</w:t>
        <w:br/>
        <w:t xml:space="preserve">  "scene": "S14 — Archive of the Unheard",</w:t>
        <w:br/>
        <w:t xml:space="preserve">  "act": 2,</w:t>
        <w:br/>
        <w:t xml:space="preserve">  "location_id": "COUNCIL_ARCHIVE",</w:t>
        <w:br/>
        <w:t xml:space="preserve">  "location": "A dim records room beneath Afenyo's district assembly hall: metal filing shelves, bound land ledgers, dust motes, a scarred wooden table, a green-shaded desk lamp and narrow high windows.",</w:t>
        <w:br/>
        <w:t xml:space="preserve">  "characters": [</w:t>
        <w:br/>
        <w:t xml:space="preserve">    "@KOSI_MENSAH",</w:t>
        <w:br/>
        <w:t xml:space="preserve">    "@KWAME_AGYEMAN"</w:t>
        <w:br/>
        <w:t xml:space="preserve">  ],</w:t>
        <w:br/>
        <w:t xml:space="preserve">  "shot_size": "MEDIUM",</w:t>
        <w:br/>
        <w:t xml:space="preserve">  "camera_angle": "handheld eye-level",</w:t>
        <w:br/>
        <w:t xml:space="preserve">  "action": "Kwame places the archive keycard in Kosi's open palm.",</w:t>
        <w:br/>
        <w:t xml:space="preserve">  "mood": "quiet betrayal turning toward alliance",</w:t>
        <w:br/>
        <w:t xml:space="preserve">  "lighting": "single green desk lamp, dust and darkness",</w:t>
        <w:br/>
        <w:t xml:space="preserve">  "consistency": [</w:t>
        <w:br/>
        <w:t xml:space="preserve">    "@KOSI_MENSAH: indigo utility jumpsuit with rolled sleeves, sand-coloured work boots and a narrow woven kente belt; signature object: small gold Adinkra-disc earrings",</w:t>
        <w:br/>
        <w:t xml:space="preserve">    "@KWAME_AGYEMAN: white linen shirt under a caramel lightweight field jacket, dark tailored trousers and brown loafers; signature object: antique bronze lapel pin shaped like a compass rose",</w:t>
        <w:br/>
        <w:t xml:space="preserve">    "Environment = Location Registry id 'COUNCIL_ARCHIVE': A dim records room beneath Afenyo's district assembly hall: metal filing shelves, bound land ledgers, dust motes, a scarred wooden table, a green-shaded desk lamp and narrow high windows."</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S14 — Archive of the Unheard. MEDIUM shot, handheld eye-level. Characters in frame: @KOSI_MENSAH (indigo utility jumpsuit with rolled sleeves, sand-coloured work boots and a narrow woven kente belt, small gold Adinkra-disc earrings); @KWAME_AGYEMAN (white linen shirt under a caramel lightweight field jacket, dark tailored trousers and brown loafers, antique bronze lapel pin shaped like a compass rose). Kwame places the archive keycard in Kosi's open palm. Mood: quiet betrayal turning toward alliance. Lighting: single green desk lamp, dust and darkness. Environment = Location Registry id 'COUNCIL_ARCHIVE': A dim records room beneath Afenyo's district assembly hall: metal filing shelves, bound land ledgers, dust motes, a scarred wooden table, a green-shaded desk lamp and narrow high windows.",</w:t>
        <w:br/>
        <w:t xml:space="preserve">  "status": "⬜",</w:t>
        <w:br/>
        <w:t xml:space="preserve">  "file": "images/act2/S14_Step09_keycard_handoff.png"</w:t>
        <w:br/>
        <w:t>}</w:t>
      </w:r>
    </w:p>
    <w:p>
      <w:pPr>
        <w:pStyle w:val="PromptCode"/>
        <w:keepLines/>
      </w:pPr>
      <w:r>
        <w:t>{</w:t>
        <w:br/>
        <w:t xml:space="preserve">  "shot_id": "S14_Step10",</w:t>
        <w:br/>
        <w:t xml:space="preserve">  "scene": "S14 — Archive of the Unheard",</w:t>
        <w:br/>
        <w:t xml:space="preserve">  "act": 2,</w:t>
        <w:br/>
        <w:t xml:space="preserve">  "location_id": "COUNCIL_ARCHIVE",</w:t>
        <w:br/>
        <w:t xml:space="preserve">  "location": "A dim records room beneath Afenyo's district assembly hall: metal filing shelves, bound land ledgers, dust motes, a scarred wooden table, a green-shaded desk lamp and narrow high windows.",</w:t>
        <w:br/>
        <w:t xml:space="preserve">  "characters": [</w:t>
        <w:br/>
        <w:t xml:space="preserve">    "@KOSI_MENSAH",</w:t>
        <w:br/>
        <w:t xml:space="preserve">    "@KWAME_AGYEMAN",</w:t>
        <w:br/>
        <w:t xml:space="preserve">    "@SENA_ADJOVI"</w:t>
        <w:br/>
        <w:t xml:space="preserve">  ],</w:t>
        <w:br/>
        <w:t xml:space="preserve">  "shot_size": "WIDE",</w:t>
        <w:br/>
        <w:t xml:space="preserve">  "camera_angle": "rear closing tableau",</w:t>
        <w:br/>
        <w:t xml:space="preserve">  "action": "The trio slips from the dark archive carrying copied proof.",</w:t>
        <w:br/>
        <w:t xml:space="preserve">  "mood": "quiet betrayal turning toward alliance",</w:t>
        <w:br/>
        <w:t xml:space="preserve">  "lighting": "single green desk lamp, dust and darkness",</w:t>
        <w:br/>
        <w:t xml:space="preserve">  "consistency": [</w:t>
        <w:br/>
        <w:t xml:space="preserve">    "@KOSI_MENSAH: indigo utility jumpsuit with rolled sleeves, sand-coloured work boots and a narrow woven kente belt; signature object: small gold Adinkra-disc earrings",</w:t>
        <w:br/>
        <w:t xml:space="preserve">    "@KWAME_AGYEMAN: white linen shirt under a caramel lightweight field jacket, dark tailored trousers and brown loafers; signature object: antique bronze lapel pin shaped like a compass rose",</w:t>
        <w:br/>
        <w:t xml:space="preserve">    "@SENA_ADJOVI: mustard oversized hoodie, blue-and-white printed ankle skirt and worn white canvas trainers; signature object: turquoise over-ear radio headphones",</w:t>
        <w:br/>
        <w:t xml:space="preserve">    "Environment = Location Registry id 'COUNCIL_ARCHIVE': A dim records room beneath Afenyo's district assembly hall: metal filing shelves, bound land ledgers, dust motes, a scarred wooden table, a green-shaded desk lamp and narrow high windows."</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S14 — Archive of the Unheard. WIDE shot, rear closing tableau. Characters in frame: @KOSI_MENSAH (indigo utility jumpsuit with rolled sleeves, sand-coloured work boots and a narrow woven kente belt, small gold Adinkra-disc earrings); @KWAME_AGYEMAN (white linen shirt under a caramel lightweight field jacket, dark tailored trousers and brown loafers, antique bronze lapel pin shaped like a compass rose); @SENA_ADJOVI (mustard oversized hoodie, blue-and-white printed ankle skirt and worn white canvas trainers, turquoise over-ear radio headphones). The trio slips from the dark archive carrying copied proof. Mood: quiet betrayal turning toward alliance. Lighting: single green desk lamp, dust and darkness. Environment = Location Registry id 'COUNCIL_ARCHIVE': A dim records room beneath Afenyo's district assembly hall: metal filing shelves, bound land ledgers, dust motes, a scarred wooden table, a green-shaded desk lamp and narrow high windows.",</w:t>
        <w:br/>
        <w:t xml:space="preserve">  "status": "⬜",</w:t>
        <w:br/>
        <w:t xml:space="preserve">  "file": "images/act2/S14_Step10_escape_archive.png"</w:t>
        <w:br/>
        <w:t>}</w:t>
      </w:r>
    </w:p>
    <w:p>
      <w:pPr>
        <w:pStyle w:val="Heading1"/>
      </w:pPr>
      <w:r>
        <w:t>S15 — When the Power Fails</w:t>
      </w:r>
    </w:p>
    <w:p>
      <w:pPr>
        <w:pStyle w:val="PromptCode"/>
        <w:keepLines/>
      </w:pPr>
      <w:r>
        <w:t>{</w:t>
        <w:br/>
        <w:t xml:space="preserve">  "shot_id": "S15_Step01",</w:t>
        <w:br/>
        <w:t xml:space="preserve">  "scene": "S15 — When the Power Fails",</w:t>
        <w:br/>
        <w:t xml:space="preserve">  "act": 2,</w:t>
        <w:br/>
        <w:t xml:space="preserve">  "location_id": "LAGOON_PROMENADE",</w:t>
        <w:br/>
        <w:t xml:space="preserve">  "location": "Afenyo's public lagoon promenade at dusk: a cracked concrete path, low sea wall, fishing boats, flowering bougainvillea, street vendors, fading coral sky and the resort fence in the far distance.",</w:t>
        <w:br/>
        <w:t xml:space="preserve">  "characters": [</w:t>
        <w:br/>
        <w:t xml:space="preserve">    "@KOSI_MENSAH",</w:t>
        <w:br/>
        <w:t xml:space="preserve">    "@ESI_TETTEH",</w:t>
        <w:br/>
        <w:t xml:space="preserve">    "@SENA_ADJOVI"</w:t>
        <w:br/>
        <w:t xml:space="preserve">  ],</w:t>
        <w:br/>
        <w:t xml:space="preserve">  "shot_size": "WIDE",</w:t>
        <w:br/>
        <w:t xml:space="preserve">  "camera_angle": "high establishing angle",</w:t>
        <w:br/>
        <w:t xml:space="preserve">  "action": "The lagoon promenade falls suddenly dark as a meeting gathers at dusk.",</w:t>
        <w:br/>
        <w:t xml:space="preserve">  "mood": "loss becoming a plan",</w:t>
        <w:br/>
        <w:t xml:space="preserve">  "lighting": "sudden blackout, last coral sunset and handmade lantern glow",</w:t>
        <w:br/>
        <w:t xml:space="preserve">  "consistency": [</w:t>
        <w:br/>
        <w:t xml:space="preserve">    "@KOSI_MENSAH: indigo utility jumpsuit with rolled sleeves, sand-coloured work boots and a narrow woven kente belt; signature object: small gold Adinkra-disc earrings",</w:t>
        <w:br/>
        <w:t xml:space="preserve">    "@ESI_TETTEH: brick-red wax-print dress beneath a soot-black oilskin apron, patterned headwrap and sturdy black sandals; signature object: smooth charred-wood smoking paddle",</w:t>
        <w:br/>
        <w:t xml:space="preserve">    "@SENA_ADJOVI: mustard oversized hoodie, blue-and-white printed ankle skirt and worn white canvas trainers; signature object: turquoise over-ear radio headphones",</w:t>
        <w:br/>
        <w:t xml:space="preserve">    "Environment = Location Registry id 'LAGOON_PROMENADE': Afenyo's public lagoon promenade at dusk: a cracked concrete path, low sea wall, fishing boats, flowering bougainvillea, street vendors, fading coral sky and the resort fence in the far distance."</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S15 — When the Power Fails. WIDE shot, high establishing angle. Characters in frame: @KOSI_MENSAH (indigo utility jumpsuit with rolled sleeves, sand-coloured work boots and a narrow woven kente belt, small gold Adinkra-disc earrings); @ESI_TETTEH (brick-red wax-print dress beneath a soot-black oilskin apron, patterned headwrap and sturdy black sandals, smooth charred-wood smoking paddle); @SENA_ADJOVI (mustard oversized hoodie, blue-and-white printed ankle skirt and worn white canvas trainers, turquoise over-ear radio headphones). The lagoon promenade falls suddenly dark as a meeting gathers at dusk. Mood: loss becoming a plan. Lighting: sudden blackout, last coral sunset and handmade lantern glow. Environment = Location Registry id 'LAGOON_PROMENADE': Afenyo's public lagoon promenade at dusk: a cracked concrete path, low sea wall, fishing boats, flowering bougainvillea, street vendors, fading coral sky and the resort fence in the far distance.",</w:t>
        <w:br/>
        <w:t xml:space="preserve">  "status": "⬜",</w:t>
        <w:br/>
        <w:t xml:space="preserve">  "file": "images/act2/S15_Step01_promenade_blackout.png"</w:t>
        <w:br/>
        <w:t>}</w:t>
      </w:r>
    </w:p>
    <w:p>
      <w:pPr>
        <w:pStyle w:val="PromptCode"/>
        <w:keepLines/>
      </w:pPr>
      <w:r>
        <w:t>{</w:t>
        <w:br/>
        <w:t xml:space="preserve">  "shot_id": "S15_Step02",</w:t>
        <w:br/>
        <w:t xml:space="preserve">  "scene": "S15 — When the Power Fails",</w:t>
        <w:br/>
        <w:t xml:space="preserve">  "act": 2,</w:t>
        <w:br/>
        <w:t xml:space="preserve">  "location_id": "LAGOON_PROMENADE",</w:t>
        <w:br/>
        <w:t xml:space="preserve">  "location": "Afenyo's public lagoon promenade at dusk: a cracked concrete path, low sea wall, fishing boats, flowering bougainvillea, street vendors, fading coral sky and the resort fence in the far distance.",</w:t>
        <w:br/>
        <w:t xml:space="preserve">  "characters": [</w:t>
        <w:br/>
        <w:t xml:space="preserve">    "@SENA_ADJOVI"</w:t>
        <w:br/>
        <w:t xml:space="preserve">  ],</w:t>
        <w:br/>
        <w:t xml:space="preserve">  "shot_size": "MEDIUM",</w:t>
        <w:br/>
        <w:t xml:space="preserve">  "camera_angle": "eye-level",</w:t>
        <w:br/>
        <w:t xml:space="preserve">  "action": "Phone lights bloom in the crowd beneath a fading coral sky.",</w:t>
        <w:br/>
        <w:t xml:space="preserve">  "mood": "loss becoming a plan",</w:t>
        <w:br/>
        <w:t xml:space="preserve">  "lighting": "sudden blackout, last coral sunset and handmade lantern glow",</w:t>
        <w:br/>
        <w:t xml:space="preserve">  "consistency": [</w:t>
        <w:br/>
        <w:t xml:space="preserve">    "@SENA_ADJOVI: mustard oversized hoodie, blue-and-white printed ankle skirt and worn white canvas trainers; signature object: turquoise over-ear radio headphones",</w:t>
        <w:br/>
        <w:t xml:space="preserve">    "Environment = Location Registry id 'LAGOON_PROMENADE': Afenyo's public lagoon promenade at dusk: a cracked concrete path, low sea wall, fishing boats, flowering bougainvillea, street vendors, fading coral sky and the resort fence in the far distance."</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S15 — When the Power Fails. MEDIUM shot, eye-level. Characters in frame: @SENA_ADJOVI (mustard oversized hoodie, blue-and-white printed ankle skirt and worn white canvas trainers, turquoise over-ear radio headphones). Phone lights bloom in the crowd beneath a fading coral sky. Mood: loss becoming a plan. Lighting: sudden blackout, last coral sunset and handmade lantern glow. Environment = Location Registry id 'LAGOON_PROMENADE': Afenyo's public lagoon promenade at dusk: a cracked concrete path, low sea wall, fishing boats, flowering bougainvillea, street vendors, fading coral sky and the resort fence in the far distance.",</w:t>
        <w:br/>
        <w:t xml:space="preserve">  "status": "⬜",</w:t>
        <w:br/>
        <w:t xml:space="preserve">  "file": "images/act2/S15_Step02_phone_lights.png"</w:t>
        <w:br/>
        <w:t>}</w:t>
      </w:r>
    </w:p>
    <w:p>
      <w:pPr>
        <w:pStyle w:val="PromptCode"/>
        <w:keepLines/>
      </w:pPr>
      <w:r>
        <w:t>{</w:t>
        <w:br/>
        <w:t xml:space="preserve">  "shot_id": "S15_Step03",</w:t>
        <w:br/>
        <w:t xml:space="preserve">  "scene": "S15 — When the Power Fails",</w:t>
        <w:br/>
        <w:t xml:space="preserve">  "act": 2,</w:t>
        <w:br/>
        <w:t xml:space="preserve">  "location_id": "LAGOON_PROMENADE",</w:t>
        <w:br/>
        <w:t xml:space="preserve">  "location": "Afenyo's public lagoon promenade at dusk: a cracked concrete path, low sea wall, fishing boats, flowering bougainvillea, street vendors, fading coral sky and the resort fence in the far distance.",</w:t>
        <w:br/>
        <w:t xml:space="preserve">  "characters": [</w:t>
        <w:br/>
        <w:t xml:space="preserve">    "@AMA_ADJOVI"</w:t>
        <w:br/>
        <w:t xml:space="preserve">  ],</w:t>
        <w:br/>
        <w:t xml:space="preserve">  "shot_size": "CLOSE",</w:t>
        <w:br/>
        <w:t xml:space="preserve">  "camera_angle": "three-quarter profile",</w:t>
        <w:br/>
        <w:t xml:space="preserve">  "action": "Ama briefly loses strength beside the cracked sea wall.",</w:t>
        <w:br/>
        <w:t xml:space="preserve">  "mood": "loss becoming a plan",</w:t>
        <w:br/>
        <w:t xml:space="preserve">  "lighting": "sudden blackout, last coral sunset and handmade lantern glow",</w:t>
        <w:br/>
        <w:t xml:space="preserve">  "consistency": [</w:t>
        <w:br/>
        <w:t xml:space="preserve">    "@AMA_ADJOVI: deep navy kaba blouse, hand-dyed indigo wrapper with tiny white wave motifs and flat leather sandals; signature object: three-strand amber bead necklace",</w:t>
        <w:br/>
        <w:t xml:space="preserve">    "Environment = Location Registry id 'LAGOON_PROMENADE': Afenyo's public lagoon promenade at dusk: a cracked concrete path, low sea wall, fishing boats, flowering bougainvillea, street vendors, fading coral sky and the resort fence in the far distance."</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S15 — When the Power Fails. CLOSE shot, three-quarter profile. Characters in frame: @AMA_ADJOVI (deep navy kaba blouse, hand-dyed indigo wrapper with tiny white wave motifs and flat leather sandals, three-strand amber bead necklace). Ama briefly loses strength beside the cracked sea wall. Mood: loss becoming a plan. Lighting: sudden blackout, last coral sunset and handmade lantern glow. Environment = Location Registry id 'LAGOON_PROMENADE': Afenyo's public lagoon promenade at dusk: a cracked concrete path, low sea wall, fishing boats, flowering bougainvillea, street vendors, fading coral sky and the resort fence in the far distance.",</w:t>
        <w:br/>
        <w:t xml:space="preserve">  "status": "⬜",</w:t>
        <w:br/>
        <w:t xml:space="preserve">  "file": "images/act2/S15_Step03_ama_falters.png"</w:t>
        <w:br/>
        <w:t>}</w:t>
      </w:r>
    </w:p>
    <w:p>
      <w:pPr>
        <w:pStyle w:val="PromptCode"/>
        <w:keepLines/>
      </w:pPr>
      <w:r>
        <w:t>{</w:t>
        <w:br/>
        <w:t xml:space="preserve">  "shot_id": "S15_Step04",</w:t>
        <w:br/>
        <w:t xml:space="preserve">  "scene": "S15 — When the Power Fails",</w:t>
        <w:br/>
        <w:t xml:space="preserve">  "act": 2,</w:t>
        <w:br/>
        <w:t xml:space="preserve">  "location_id": "LAGOON_PROMENADE",</w:t>
        <w:br/>
        <w:t xml:space="preserve">  "location": "Afenyo's public lagoon promenade at dusk: a cracked concrete path, low sea wall, fishing boats, flowering bougainvillea, street vendors, fading coral sky and the resort fence in the far distance.",</w:t>
        <w:br/>
        <w:t xml:space="preserve">  "characters": [</w:t>
        <w:br/>
        <w:t xml:space="preserve">    "@KOSI_MENSAH",</w:t>
        <w:br/>
        <w:t xml:space="preserve">    "@AMA_ADJOVI"</w:t>
        <w:br/>
        <w:t xml:space="preserve">  ],</w:t>
        <w:br/>
        <w:t xml:space="preserve">  "shot_size": "INSERT",</w:t>
        <w:br/>
        <w:t xml:space="preserve">  "camera_angle": "top-down detail",</w:t>
        <w:br/>
        <w:t xml:space="preserve">  "action": "Kosi catches Ama and steadies her with quiet concern.",</w:t>
        <w:br/>
        <w:t xml:space="preserve">  "mood": "loss becoming a plan",</w:t>
        <w:br/>
        <w:t xml:space="preserve">  "lighting": "sudden blackout, last coral sunset and handmade lantern glow",</w:t>
        <w:br/>
        <w:t xml:space="preserve">  "consistency": [</w:t>
        <w:br/>
        <w:t xml:space="preserve">    "@KOSI_MENSAH: indigo utility jumpsuit with rolled sleeves, sand-coloured work boots and a narrow woven kente belt; signature object: small gold Adinkra-disc earrings",</w:t>
        <w:br/>
        <w:t xml:space="preserve">    "@AMA_ADJOVI: deep navy kaba blouse, hand-dyed indigo wrapper with tiny white wave motifs and flat leather sandals; signature object: three-strand amber bead necklace",</w:t>
        <w:br/>
        <w:t xml:space="preserve">    "Environment = Location Registry id 'LAGOON_PROMENADE': Afenyo's public lagoon promenade at dusk: a cracked concrete path, low sea wall, fishing boats, flowering bougainvillea, street vendors, fading coral sky and the resort fence in the far distance."</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S15 — When the Power Fails. INSERT shot, top-down detail. Characters in frame: @KOSI_MENSAH (indigo utility jumpsuit with rolled sleeves, sand-coloured work boots and a narrow woven kente belt, small gold Adinkra-disc earrings); @AMA_ADJOVI (deep navy kaba blouse, hand-dyed indigo wrapper with tiny white wave motifs and flat leather sandals, three-strand amber bead necklace). Kosi catches Ama and steadies her with quiet concern. Mood: loss becoming a plan. Lighting: sudden blackout, last coral sunset and handmade lantern glow. Environment = Location Registry id 'LAGOON_PROMENADE': Afenyo's public lagoon promenade at dusk: a cracked concrete path, low sea wall, fishing boats, flowering bougainvillea, street vendors, fading coral sky and the resort fence in the far distance.",</w:t>
        <w:br/>
        <w:t xml:space="preserve">  "status": "⬜",</w:t>
        <w:br/>
        <w:t xml:space="preserve">  "file": "images/act2/S15_Step04_kosi_supports_ama.png"</w:t>
        <w:br/>
        <w:t>}</w:t>
      </w:r>
    </w:p>
    <w:p>
      <w:pPr>
        <w:pStyle w:val="PromptCode"/>
        <w:keepLines/>
      </w:pPr>
      <w:r>
        <w:t>{</w:t>
        <w:br/>
        <w:t xml:space="preserve">  "shot_id": "S15_Step05",</w:t>
        <w:br/>
        <w:t xml:space="preserve">  "scene": "S15 — When the Power Fails",</w:t>
        <w:br/>
        <w:t xml:space="preserve">  "act": 2,</w:t>
        <w:br/>
        <w:t xml:space="preserve">  "location_id": "LAGOON_PROMENADE",</w:t>
        <w:br/>
        <w:t xml:space="preserve">  "location": "Afenyo's public lagoon promenade at dusk: a cracked concrete path, low sea wall, fishing boats, flowering bougainvillea, street vendors, fading coral sky and the resort fence in the far distance.",</w:t>
        <w:br/>
        <w:t xml:space="preserve">  "characters": [</w:t>
        <w:br/>
        <w:t xml:space="preserve">    "@ESI_TETTEH",</w:t>
        <w:br/>
        <w:t xml:space="preserve">    "@KOSI_MENSAH"</w:t>
        <w:br/>
        <w:t xml:space="preserve">  ],</w:t>
        <w:br/>
        <w:t xml:space="preserve">  "shot_size": "TWO-SHOT",</w:t>
        <w:br/>
        <w:t xml:space="preserve">  "camera_angle": "eye-level",</w:t>
        <w:br/>
        <w:t xml:space="preserve">  "action": "Esi asks who will light the town's hearing.",</w:t>
        <w:br/>
        <w:t xml:space="preserve">  "mood": "loss becoming a plan",</w:t>
        <w:br/>
        <w:t xml:space="preserve">  "lighting": "sudden blackout, last coral sunset and handmade lantern glow",</w:t>
        <w:br/>
        <w:t xml:space="preserve">  "consistency": [</w:t>
        <w:br/>
        <w:t xml:space="preserve">    "@ESI_TETTEH: brick-red wax-print dress beneath a soot-black oilskin apron, patterned headwrap and sturdy black sandals; signature object: smooth charred-wood smoking paddle",</w:t>
        <w:br/>
        <w:t xml:space="preserve">    "@KOSI_MENSAH: indigo utility jumpsuit with rolled sleeves, sand-coloured work boots and a narrow woven kente belt; signature object: small gold Adinkra-disc earrings",</w:t>
        <w:br/>
        <w:t xml:space="preserve">    "Environment = Location Registry id 'LAGOON_PROMENADE': Afenyo's public lagoon promenade at dusk: a cracked concrete path, low sea wall, fishing boats, flowering bougainvillea, street vendors, fading coral sky and the resort fence in the far distance."</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S15 — When the Power Fails. TWO-SHOT shot, eye-level. Characters in frame: @ESI_TETTEH (brick-red wax-print dress beneath a soot-black oilskin apron, patterned headwrap and sturdy black sandals, smooth charred-wood smoking paddle); @KOSI_MENSAH (indigo utility jumpsuit with rolled sleeves, sand-coloured work boots and a narrow woven kente belt, small gold Adinkra-disc earrings). Esi asks who will light the town's hearing. Mood: loss becoming a plan. Lighting: sudden blackout, last coral sunset and handmade lantern glow. Environment = Location Registry id 'LAGOON_PROMENADE': Afenyo's public lagoon promenade at dusk: a cracked concrete path, low sea wall, fishing boats, flowering bougainvillea, street vendors, fading coral sky and the resort fence in the far distance.",</w:t>
        <w:br/>
        <w:t xml:space="preserve">  "status": "⬜",</w:t>
        <w:br/>
        <w:t xml:space="preserve">  "file": "images/act2/S15_Step05_esi_asks_who.png"</w:t>
        <w:br/>
        <w:t>}</w:t>
      </w:r>
    </w:p>
    <w:p>
      <w:pPr>
        <w:pStyle w:val="PromptCode"/>
        <w:keepLines/>
      </w:pPr>
      <w:r>
        <w:t>{</w:t>
        <w:br/>
        <w:t xml:space="preserve">  "shot_id": "S15_Step06",</w:t>
        <w:br/>
        <w:t xml:space="preserve">  "scene": "S15 — When the Power Fails",</w:t>
        <w:br/>
        <w:t xml:space="preserve">  "act": 2,</w:t>
        <w:br/>
        <w:t xml:space="preserve">  "location_id": "LAGOON_PROMENADE",</w:t>
        <w:br/>
        <w:t xml:space="preserve">  "location": "Afenyo's public lagoon promenade at dusk: a cracked concrete path, low sea wall, fishing boats, flowering bougainvillea, street vendors, fading coral sky and the resort fence in the far distance.",</w:t>
        <w:br/>
        <w:t xml:space="preserve">  "characters": [</w:t>
        <w:br/>
        <w:t xml:space="preserve">    "@KOSI_MENSAH",</w:t>
        <w:br/>
        <w:t xml:space="preserve">    "@ESI_TETTEH"</w:t>
        <w:br/>
        <w:t xml:space="preserve">  ],</w:t>
        <w:br/>
        <w:t xml:space="preserve">  "shot_size": "OVER-SHOULDER",</w:t>
        <w:br/>
        <w:t xml:space="preserve">  "camera_angle": "over the lead character's shoulder",</w:t>
        <w:br/>
        <w:t xml:space="preserve">  "action": "Over Kosi's shoulder, Kosi points toward the distant beacon and explains the broadcast plan.",</w:t>
        <w:br/>
        <w:t xml:space="preserve">  "mood": "loss becoming a plan",</w:t>
        <w:br/>
        <w:t xml:space="preserve">  "lighting": "sudden blackout, last coral sunset and handmade lantern glow",</w:t>
        <w:br/>
        <w:t xml:space="preserve">  "consistency": [</w:t>
        <w:br/>
        <w:t xml:space="preserve">    "@KOSI_MENSAH: indigo utility jumpsuit with rolled sleeves, sand-coloured work boots and a narrow woven kente belt; signature object: small gold Adinkra-disc earrings",</w:t>
        <w:br/>
        <w:t xml:space="preserve">    "@ESI_TETTEH: brick-red wax-print dress beneath a soot-black oilskin apron, patterned headwrap and sturdy black sandals; signature object: smooth charred-wood smoking paddle",</w:t>
        <w:br/>
        <w:t xml:space="preserve">    "Environment = Location Registry id 'LAGOON_PROMENADE': Afenyo's public lagoon promenade at dusk: a cracked concrete path, low sea wall, fishing boats, flowering bougainvillea, street vendors, fading coral sky and the resort fence in the far distance."</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S15 — When the Power Fails. OVER-SHOULDER shot, over the lead character's shoulder. Characters in frame: @KOSI_MENSAH (indigo utility jumpsuit with rolled sleeves, sand-coloured work boots and a narrow woven kente belt, small gold Adinkra-disc earrings); @ESI_TETTEH (brick-red wax-print dress beneath a soot-black oilskin apron, patterned headwrap and sturdy black sandals, smooth charred-wood smoking paddle). Over Kosi's shoulder, Kosi points toward the distant beacon and explains the broadcast plan. Mood: loss becoming a plan. Lighting: sudden blackout, last coral sunset and handmade lantern glow. Environment = Location Registry id 'LAGOON_PROMENADE': Afenyo's public lagoon promenade at dusk: a cracked concrete path, low sea wall, fishing boats, flowering bougainvillea, street vendors, fading coral sky and the resort fence in the far distance.",</w:t>
        <w:br/>
        <w:t xml:space="preserve">  "status": "⬜",</w:t>
        <w:br/>
        <w:t xml:space="preserve">  "file": "images/act2/S15_Step06_kosi_beacon_plan.png"</w:t>
        <w:br/>
        <w:t>}</w:t>
      </w:r>
    </w:p>
    <w:p>
      <w:pPr>
        <w:pStyle w:val="PromptCode"/>
        <w:keepLines/>
      </w:pPr>
      <w:r>
        <w:t>{</w:t>
        <w:br/>
        <w:t xml:space="preserve">  "shot_id": "S15_Step07",</w:t>
        <w:br/>
        <w:t xml:space="preserve">  "scene": "S15 — When the Power Fails",</w:t>
        <w:br/>
        <w:t xml:space="preserve">  "act": 2,</w:t>
        <w:br/>
        <w:t xml:space="preserve">  "location_id": "LAGOON_PROMENADE",</w:t>
        <w:br/>
        <w:t xml:space="preserve">  "location": "Afenyo's public lagoon promenade at dusk: a cracked concrete path, low sea wall, fishing boats, flowering bougainvillea, street vendors, fading coral sky and the resort fence in the far distance.",</w:t>
        <w:br/>
        <w:t xml:space="preserve">  "characters": [</w:t>
        <w:br/>
        <w:t xml:space="preserve">    "@AMA_ADJOVI"</w:t>
        <w:br/>
        <w:t xml:space="preserve">  ],</w:t>
        <w:br/>
        <w:t xml:space="preserve">  "shot_size": "EXTREME CLOSE",</w:t>
        <w:br/>
        <w:t xml:space="preserve">  "camera_angle": "intimate frontal angle",</w:t>
        <w:br/>
        <w:t xml:space="preserve">  "action": "Ama regains her breath and looks toward the handmade lights.",</w:t>
        <w:br/>
        <w:t xml:space="preserve">  "mood": "loss becoming a plan",</w:t>
        <w:br/>
        <w:t xml:space="preserve">  "lighting": "sudden blackout, last coral sunset and handmade lantern glow",</w:t>
        <w:br/>
        <w:t xml:space="preserve">  "consistency": [</w:t>
        <w:br/>
        <w:t xml:space="preserve">    "@AMA_ADJOVI: deep navy kaba blouse, hand-dyed indigo wrapper with tiny white wave motifs and flat leather sandals; signature object: three-strand amber bead necklace",</w:t>
        <w:br/>
        <w:t xml:space="preserve">    "Environment = Location Registry id 'LAGOON_PROMENADE': Afenyo's public lagoon promenade at dusk: a cracked concrete path, low sea wall, fishing boats, flowering bougainvillea, street vendors, fading coral sky and the resort fence in the far distance."</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S15 — When the Power Fails. EXTREME CLOSE shot, intimate frontal angle. Characters in frame: @AMA_ADJOVI (deep navy kaba blouse, hand-dyed indigo wrapper with tiny white wave motifs and flat leather sandals, three-strand amber bead necklace). Ama regains her breath and looks toward the handmade lights. Mood: loss becoming a plan. Lighting: sudden blackout, last coral sunset and handmade lantern glow. Environment = Location Registry id 'LAGOON_PROMENADE': Afenyo's public lagoon promenade at dusk: a cracked concrete path, low sea wall, fishing boats, flowering bougainvillea, street vendors, fading coral sky and the resort fence in the far distance.",</w:t>
        <w:br/>
        <w:t xml:space="preserve">  "status": "⬜",</w:t>
        <w:br/>
        <w:t xml:space="preserve">  "file": "images/act2/S15_Step07_ama_recovers.png"</w:t>
        <w:br/>
        <w:t>}</w:t>
      </w:r>
    </w:p>
    <w:p>
      <w:pPr>
        <w:pStyle w:val="PromptCode"/>
        <w:keepLines/>
      </w:pPr>
      <w:r>
        <w:t>{</w:t>
        <w:br/>
        <w:t xml:space="preserve">  "shot_id": "S15_Step08",</w:t>
        <w:br/>
        <w:t xml:space="preserve">  "scene": "S15 — When the Power Fails",</w:t>
        <w:br/>
        <w:t xml:space="preserve">  "act": 2,</w:t>
        <w:br/>
        <w:t xml:space="preserve">  "location_id": "LAGOON_PROMENADE",</w:t>
        <w:br/>
        <w:t xml:space="preserve">  "location": "Afenyo's public lagoon promenade at dusk: a cracked concrete path, low sea wall, fishing boats, flowering bougainvillea, street vendors, fading coral sky and the resort fence in the far distance.",</w:t>
        <w:br/>
        <w:t xml:space="preserve">  "characters": [</w:t>
        <w:br/>
        <w:t xml:space="preserve">    "@KOSI_MENSAH",</w:t>
        <w:br/>
        <w:t xml:space="preserve">    "@AMA_ADJOVI",</w:t>
        <w:br/>
        <w:t xml:space="preserve">    "@ESI_TETTEH",</w:t>
        <w:br/>
        <w:t xml:space="preserve">    "@SENA_ADJOVI",</w:t>
        <w:br/>
        <w:t xml:space="preserve">    "@KOJO_DANSO"</w:t>
        <w:br/>
        <w:t xml:space="preserve">  ],</w:t>
        <w:br/>
        <w:t xml:space="preserve">  "shot_size": "WIDE",</w:t>
        <w:br/>
        <w:t xml:space="preserve">  "camera_angle": "low observational angle",</w:t>
        <w:br/>
        <w:t xml:space="preserve">  "action": "Residents raise lanterns along the dark promenade.",</w:t>
        <w:br/>
        <w:t xml:space="preserve">  "mood": "loss becoming a plan",</w:t>
        <w:br/>
        <w:t xml:space="preserve">  "lighting": "sudden blackout, last coral sunset and handmade lantern glow",</w:t>
        <w:br/>
        <w:t xml:space="preserve">  "consistency": [</w:t>
        <w:br/>
        <w:t xml:space="preserve">    "@KOSI_MENSAH: indigo utility jumpsuit with rolled sleeves, sand-coloured work boots and a narrow woven kente belt; signature object: small gold Adinkra-disc earrings",</w:t>
        <w:br/>
        <w:t xml:space="preserve">    "@AMA_ADJOVI: deep navy kaba blouse, hand-dyed indigo wrapper with tiny white wave motifs and flat leather sandals; signature object: three-strand amber bead necklace",</w:t>
        <w:br/>
        <w:t xml:space="preserve">    "@ESI_TETTEH: brick-red wax-print dress beneath a soot-black oilskin apron, patterned headwrap and sturdy black sandals; signature object: smooth charred-wood smoking paddle",</w:t>
        <w:br/>
        <w:t xml:space="preserve">    "@SENA_ADJOVI: mustard oversized hoodie, blue-and-white printed ankle skirt and worn white canvas trainers; signature object: turquoise over-ear radio headphones",</w:t>
        <w:br/>
        <w:t xml:space="preserve">    "@KOJO_DANSO: faded forest-green canvas jacket over a blue-and-cream striped shirt, charcoal trousers and rubber deck boots; signature object: weathered brass compass on a cord",</w:t>
        <w:br/>
        <w:t xml:space="preserve">    "Environment = Location Registry id 'LAGOON_PROMENADE': Afenyo's public lagoon promenade at dusk: a cracked concrete path, low sea wall, fishing boats, flowering bougainvillea, street vendors, fading coral sky and the resort fence in the far distance."</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S15 — When the Power Fails. WIDE shot, low observational angle. Characters in frame: @KOSI_MENSAH (indigo utility jumpsuit with rolled sleeves, sand-coloured work boots and a narrow woven kente belt, small gold Adinkra-disc earrings); @AMA_ADJOVI (deep navy kaba blouse, hand-dyed indigo wrapper with tiny white wave motifs and flat leather sandals, three-strand amber bead necklace); @ESI_TETTEH (brick-red wax-print dress beneath a soot-black oilskin apron, patterned headwrap and sturdy black sandals, smooth charred-wood smoking paddle); @SENA_ADJOVI (mustard oversized hoodie, blue-and-white printed ankle skirt and worn white canvas trainers, turquoise over-ear radio headphones); @KOJO_DANSO (faded forest-green canvas jacket over a blue-and-cream striped shirt, charcoal trousers and rubber deck boots, weathered brass compass on a cord). Residents raise lanterns along the dark promenade. Mood: loss becoming a plan. Lighting: sudden blackout, last coral sunset and handmade lantern glow. Environment = Location Registry id 'LAGOON_PROMENADE': Afenyo's public lagoon promenade at dusk: a cracked concrete path, low sea wall, fishing boats, flowering bougainvillea, street vendors, fading coral sky and the resort fence in the far distance.",</w:t>
        <w:br/>
        <w:t xml:space="preserve">  "status": "⬜",</w:t>
        <w:br/>
        <w:t xml:space="preserve">  "file": "images/act2/S15_Step08_people_lanterns.png"</w:t>
        <w:br/>
        <w:t>}</w:t>
      </w:r>
    </w:p>
    <w:p>
      <w:pPr>
        <w:pStyle w:val="PromptCode"/>
        <w:keepLines/>
      </w:pPr>
      <w:r>
        <w:t>{</w:t>
        <w:br/>
        <w:t xml:space="preserve">  "shot_id": "S15_Step09",</w:t>
        <w:br/>
        <w:t xml:space="preserve">  "scene": "S15 — When the Power Fails",</w:t>
        <w:br/>
        <w:t xml:space="preserve">  "act": 2,</w:t>
        <w:br/>
        <w:t xml:space="preserve">  "location_id": "LAGOON_PROMENADE",</w:t>
        <w:br/>
        <w:t xml:space="preserve">  "location": "Afenyo's public lagoon promenade at dusk: a cracked concrete path, low sea wall, fishing boats, flowering bougainvillea, street vendors, fading coral sky and the resort fence in the far distance.",</w:t>
        <w:br/>
        <w:t xml:space="preserve">  "characters": [</w:t>
        <w:br/>
        <w:t xml:space="preserve">    "@KOSI_MENSAH"</w:t>
        <w:br/>
        <w:t xml:space="preserve">  ],</w:t>
        <w:br/>
        <w:t xml:space="preserve">  "shot_size": "MEDIUM",</w:t>
        <w:br/>
        <w:t xml:space="preserve">  "camera_angle": "handheld eye-level",</w:t>
        <w:br/>
        <w:t xml:space="preserve">  "action": "Kosi says the town will light itself, resolve clear in her face.",</w:t>
        <w:br/>
        <w:t xml:space="preserve">  "mood": "loss becoming a plan",</w:t>
        <w:br/>
        <w:t xml:space="preserve">  "lighting": "sudden blackout, last coral sunset and handmade lantern glow",</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'LAGOON_PROMENADE': Afenyo's public lagoon promenade at dusk: a cracked concrete path, low sea wall, fishing boats, flowering bougainvillea, street vendors, fading coral sky and the resort fence in the far distance."</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S15 — When the Power Fails. MEDIUM shot, handheld eye-level. Characters in frame: @KOSI_MENSAH (indigo utility jumpsuit with rolled sleeves, sand-coloured work boots and a narrow woven kente belt, small gold Adinkra-disc earrings). Kosi says the town will light itself, resolve clear in her face. Mood: loss becoming a plan. Lighting: sudden blackout, last coral sunset and handmade lantern glow. Environment = Location Registry id 'LAGOON_PROMENADE': Afenyo's public lagoon promenade at dusk: a cracked concrete path, low sea wall, fishing boats, flowering bougainvillea, street vendors, fading coral sky and the resort fence in the far distance.",</w:t>
        <w:br/>
        <w:t xml:space="preserve">  "status": "⬜",</w:t>
        <w:br/>
        <w:t xml:space="preserve">  "file": "images/act2/S15_Step09_all_of_us.png"</w:t>
        <w:br/>
        <w:t>}</w:t>
      </w:r>
    </w:p>
    <w:p>
      <w:pPr>
        <w:pStyle w:val="PromptCode"/>
        <w:keepLines/>
      </w:pPr>
      <w:r>
        <w:t>{</w:t>
        <w:br/>
        <w:t xml:space="preserve">  "shot_id": "S15_Step10",</w:t>
        <w:br/>
        <w:t xml:space="preserve">  "scene": "S15 — When the Power Fails",</w:t>
        <w:br/>
        <w:t xml:space="preserve">  "act": 2,</w:t>
        <w:br/>
        <w:t xml:space="preserve">  "location_id": "LAGOON_PROMENADE",</w:t>
        <w:br/>
        <w:t xml:space="preserve">  "location": "Afenyo's public lagoon promenade at dusk: a cracked concrete path, low sea wall, fishing boats, flowering bougainvillea, street vendors, fading coral sky and the resort fence in the far distance.",</w:t>
        <w:br/>
        <w:t xml:space="preserve">  "characters": [</w:t>
        <w:br/>
        <w:t xml:space="preserve">    "@KOSI_MENSAH",</w:t>
        <w:br/>
        <w:t xml:space="preserve">    "@AMA_ADJOVI",</w:t>
        <w:br/>
        <w:t xml:space="preserve">    "@ESI_TETTEH",</w:t>
        <w:br/>
        <w:t xml:space="preserve">    "@SENA_ADJOVI",</w:t>
        <w:br/>
        <w:t xml:space="preserve">    "@KOJO_DANSO"</w:t>
        <w:br/>
        <w:t xml:space="preserve">  ],</w:t>
        <w:br/>
        <w:t xml:space="preserve">  "shot_size": "WIDE",</w:t>
        <w:br/>
        <w:t xml:space="preserve">  "camera_angle": "rear closing tableau",</w:t>
        <w:br/>
        <w:t xml:space="preserve">  "action": "Lantern light draws a communal line along the lagoon at dusk.",</w:t>
        <w:br/>
        <w:t xml:space="preserve">  "mood": "loss becoming a plan",</w:t>
        <w:br/>
        <w:t xml:space="preserve">  "lighting": "sudden blackout, last coral sunset and handmade lantern glow",</w:t>
        <w:br/>
        <w:t xml:space="preserve">  "consistency": [</w:t>
        <w:br/>
        <w:t xml:space="preserve">    "@KOSI_MENSAH: indigo utility jumpsuit with rolled sleeves, sand-coloured work boots and a narrow woven kente belt; signature object: small gold Adinkra-disc earrings",</w:t>
        <w:br/>
        <w:t xml:space="preserve">    "@AMA_ADJOVI: deep navy kaba blouse, hand-dyed indigo wrapper with tiny white wave motifs and flat leather sandals; signature object: three-strand amber bead necklace",</w:t>
        <w:br/>
        <w:t xml:space="preserve">    "@ESI_TETTEH: brick-red wax-print dress beneath a soot-black oilskin apron, patterned headwrap and sturdy black sandals; signature object: smooth charred-wood smoking paddle",</w:t>
        <w:br/>
        <w:t xml:space="preserve">    "@SENA_ADJOVI: mustard oversized hoodie, blue-and-white printed ankle skirt and worn white canvas trainers; signature object: turquoise over-ear radio headphones",</w:t>
        <w:br/>
        <w:t xml:space="preserve">    "@KOJO_DANSO: faded forest-green canvas jacket over a blue-and-cream striped shirt, charcoal trousers and rubber deck boots; signature object: weathered brass compass on a cord",</w:t>
        <w:br/>
        <w:t xml:space="preserve">    "Environment = Location Registry id 'LAGOON_PROMENADE': Afenyo's public lagoon promenade at dusk: a cracked concrete path, low sea wall, fishing boats, flowering bougainvillea, street vendors, fading coral sky and the resort fence in the far distance."</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S15 — When the Power Fails. WIDE shot, rear closing tableau. Characters in frame: @KOSI_MENSAH (indigo utility jumpsuit with rolled sleeves, sand-coloured work boots and a narrow woven kente belt, small gold Adinkra-disc earrings); @AMA_ADJOVI (deep navy kaba blouse, hand-dyed indigo wrapper with tiny white wave motifs and flat leather sandals, three-strand amber bead necklace); @ESI_TETTEH (brick-red wax-print dress beneath a soot-black oilskin apron, patterned headwrap and sturdy black sandals, smooth charred-wood smoking paddle); @SENA_ADJOVI (mustard oversized hoodie, blue-and-white printed ankle skirt and worn white canvas trainers, turquoise over-ear radio headphones); @KOJO_DANSO (faded forest-green canvas jacket over a blue-and-cream striped shirt, charcoal trousers and rubber deck boots, weathered brass compass on a cord). Lantern light draws a communal line along the lagoon at dusk. Mood: loss becoming a plan. Lighting: sudden blackout, last coral sunset and handmade lantern glow. Environment = Location Registry id 'LAGOON_PROMENADE': Afenyo's public lagoon promenade at dusk: a cracked concrete path, low sea wall, fishing boats, flowering bougainvillea, street vendors, fading coral sky and the resort fence in the far distance.",</w:t>
        <w:br/>
        <w:t xml:space="preserve">  "status": "⬜",</w:t>
        <w:br/>
        <w:t xml:space="preserve">  "file": "images/act2/S15_Step10_dusk_commitment.png"</w:t>
        <w:br/>
        <w:t>}</w:t>
      </w:r>
    </w:p>
    <w:p>
      <w:pPr>
        <w:pStyle w:val="Heading1"/>
      </w:pPr>
      <w:r>
        <w:t>S16 — A Thousand Small Lights</w:t>
      </w:r>
    </w:p>
    <w:p>
      <w:pPr>
        <w:pStyle w:val="PromptCode"/>
        <w:keepLines/>
      </w:pPr>
      <w:r>
        <w:t>{</w:t>
        <w:br/>
        <w:t xml:space="preserve">  "shot_id": "S16_Step01",</w:t>
        <w:br/>
        <w:t xml:space="preserve">  "scene": "S16 — A Thousand Small Lights",</w:t>
        <w:br/>
        <w:t xml:space="preserve">  "act": 3,</w:t>
        <w:br/>
        <w:t xml:space="preserve">  "location_id": "FESTIVAL_SQUARE",</w:t>
        <w:br/>
        <w:t xml:space="preserve">  "location": "Afenyo's central festival square at blue hour: packed red-earth ground, a large silk-cotton tree, simple wooden platform, strings of unlit handmade lanterns, market stalls and the compound roofs beyond.",</w:t>
        <w:br/>
        <w:t xml:space="preserve">  "characters": [</w:t>
        <w:br/>
        <w:t xml:space="preserve">    "@KOSI_MENSAH",</w:t>
        <w:br/>
        <w:t xml:space="preserve">    "@AMA_ADJOVI",</w:t>
        <w:br/>
        <w:t xml:space="preserve">    "@SENA_ADJOVI",</w:t>
        <w:br/>
        <w:t xml:space="preserve">    "@KOJO_DANSO",</w:t>
        <w:br/>
        <w:t xml:space="preserve">    "@ESI_TETTEH"</w:t>
        <w:br/>
        <w:t xml:space="preserve">  ],</w:t>
        <w:br/>
        <w:t xml:space="preserve">  "shot_size": "WIDE",</w:t>
        <w:br/>
        <w:t xml:space="preserve">  "camera_angle": "high establishing angle",</w:t>
        <w:br/>
        <w:t xml:space="preserve">  "action": "Festival Square fills with people building lanterns beneath the silk-cotton tree.",</w:t>
        <w:br/>
        <w:t xml:space="preserve">  "mood": "communal preparation",</w:t>
        <w:br/>
        <w:t xml:space="preserve">  "lighting": "fresh sun, bright fabrics and building anticipation",</w:t>
        <w:br/>
        <w:t xml:space="preserve">  "consistency": [</w:t>
        <w:br/>
        <w:t xml:space="preserve">    "@KOSI_MENSAH: indigo utility jumpsuit with rolled sleeves, sand-coloured work boots and a narrow woven kente belt; signature object: small gold Adinkra-disc earrings",</w:t>
        <w:br/>
        <w:t xml:space="preserve">    "@AMA_ADJOVI: deep navy kaba blouse, hand-dyed indigo wrapper with tiny white wave motifs and flat leather sandals; signature object: three-strand amber bead necklace",</w:t>
        <w:br/>
        <w:t xml:space="preserve">    "@SENA_ADJOVI: mustard oversized hoodie, blue-and-white printed ankle skirt and worn white canvas trainers; signature object: turquoise over-ear radio headphones",</w:t>
        <w:br/>
        <w:t xml:space="preserve">    "@KOJO_DANSO: faded forest-green canvas jacket over a blue-and-cream striped shirt, charcoal trousers and rubber deck boots; signature object: weathered brass compass on a cord",</w:t>
        <w:br/>
        <w:t xml:space="preserve">    "@ESI_TETTEH: brick-red wax-print dress beneath a soot-black oilskin apron, patterned headwrap and sturdy black sandals; signature object: smooth charred-wood smoking paddle",</w:t>
        <w:br/>
        <w:t xml:space="preserve">    "Environment = Location Registry id 'FESTIVAL_SQUARE': Afenyo's central festival square at blue hour: packed red-earth ground, a large silk-cotton tree, simple wooden platform, strings of unlit handmade lanterns, market stalls and the compound roofs beyond."</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S16 — A Thousand Small Lights. WIDE shot, high establishing angle. Characters in frame: @KOSI_MENSAH (indigo utility jumpsuit with rolled sleeves, sand-coloured work boots and a narrow woven kente belt, small gold Adinkra-disc earrings); @AMA_ADJOVI (deep navy kaba blouse, hand-dyed indigo wrapper with tiny white wave motifs and flat leather sandals, three-strand amber bead necklace); @SENA_ADJOVI (mustard oversized hoodie, blue-and-white printed ankle skirt and worn white canvas trainers, turquoise over-ear radio headphones); @KOJO_DANSO (faded forest-green canvas jacket over a blue-and-cream striped shirt, charcoal trousers and rubber deck boots, weathered brass compass on a cord); @ESI_TETTEH (brick-red wax-print dress beneath a soot-black oilskin apron, patterned headwrap and sturdy black sandals, smooth charred-wood smoking paddle). Festival Square fills with people building lanterns beneath the silk-cotton tree. Mood: communal preparation. Lighting: fresh sun, bright fabrics and building anticipation. Environment = Location Registry id 'FESTIVAL_SQUARE': Afenyo's central festival square at blue hour: packed red-earth ground, a large silk-cotton tree, simple wooden platform, strings of unlit handmade lanterns, market stalls and the compound roofs beyond.",</w:t>
        <w:br/>
        <w:t xml:space="preserve">  "status": "⬜",</w:t>
        <w:br/>
        <w:t xml:space="preserve">  "file": "images/act3/S16_Step01_square_preparation.png"</w:t>
        <w:br/>
        <w:t>}</w:t>
      </w:r>
    </w:p>
    <w:p>
      <w:pPr>
        <w:pStyle w:val="PromptCode"/>
        <w:keepLines/>
      </w:pPr>
      <w:r>
        <w:t>{</w:t>
        <w:br/>
        <w:t xml:space="preserve">  "shot_id": "S16_Step02",</w:t>
        <w:br/>
        <w:t xml:space="preserve">  "scene": "S16 — A Thousand Small Lights",</w:t>
        <w:br/>
        <w:t xml:space="preserve">  "act": 3,</w:t>
        <w:br/>
        <w:t xml:space="preserve">  "location_id": "FESTIVAL_SQUARE",</w:t>
        <w:br/>
        <w:t xml:space="preserve">  "location": "Afenyo's central festival square at blue hour: packed red-earth ground, a large silk-cotton tree, simple wooden platform, strings of unlit handmade lanterns, market stalls and the compound roofs beyond.",</w:t>
        <w:br/>
        <w:t xml:space="preserve">  "characters": [</w:t>
        <w:br/>
        <w:t xml:space="preserve">    "@KOSI_MENSAH"</w:t>
        <w:br/>
        <w:t xml:space="preserve">  ],</w:t>
        <w:br/>
        <w:t xml:space="preserve">  "shot_size": "MEDIUM",</w:t>
        <w:br/>
        <w:t xml:space="preserve">  "camera_angle": "eye-level",</w:t>
        <w:br/>
        <w:t xml:space="preserve">  "action": "Kosi teaches children to connect safe low-voltage solar cells.",</w:t>
        <w:br/>
        <w:t xml:space="preserve">  "mood": "communal preparation",</w:t>
        <w:br/>
        <w:t xml:space="preserve">  "lighting": "fresh sun, bright fabrics and building anticipation",</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'FESTIVAL_SQUARE': Afenyo's central festival square at blue hour: packed red-earth ground, a large silk-cotton tree, simple wooden platform, strings of unlit handmade lanterns, market stalls and the compound roofs beyond."</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S16 — A Thousand Small Lights. MEDIUM shot, eye-level. Characters in frame: @KOSI_MENSAH (indigo utility jumpsuit with rolled sleeves, sand-coloured work boots and a narrow woven kente belt, small gold Adinkra-disc earrings). Kosi teaches children to connect safe low-voltage solar cells. Mood: communal preparation. Lighting: fresh sun, bright fabrics and building anticipation. Environment = Location Registry id 'FESTIVAL_SQUARE': Afenyo's central festival square at blue hour: packed red-earth ground, a large silk-cotton tree, simple wooden platform, strings of unlit handmade lanterns, market stalls and the compound roofs beyond.",</w:t>
        <w:br/>
        <w:t xml:space="preserve">  "status": "⬜",</w:t>
        <w:br/>
        <w:t xml:space="preserve">  "file": "images/act3/S16_Step02_kosi_teaches.png"</w:t>
        <w:br/>
        <w:t>}</w:t>
      </w:r>
    </w:p>
    <w:p>
      <w:pPr>
        <w:pStyle w:val="PromptCode"/>
        <w:keepLines/>
      </w:pPr>
      <w:r>
        <w:t>{</w:t>
        <w:br/>
        <w:t xml:space="preserve">  "shot_id": "S16_Step03",</w:t>
        <w:br/>
        <w:t xml:space="preserve">  "scene": "S16 — A Thousand Small Lights",</w:t>
        <w:br/>
        <w:t xml:space="preserve">  "act": 3,</w:t>
        <w:br/>
        <w:t xml:space="preserve">  "location_id": "FESTIVAL_SQUARE",</w:t>
        <w:br/>
        <w:t xml:space="preserve">  "location": "Afenyo's central festival square at blue hour: packed red-earth ground, a large silk-cotton tree, simple wooden platform, strings of unlit handmade lanterns, market stalls and the compound roofs beyond.",</w:t>
        <w:br/>
        <w:t xml:space="preserve">  "characters": [</w:t>
        <w:br/>
        <w:t xml:space="preserve">    "@AMA_ADJOVI"</w:t>
        <w:br/>
        <w:t xml:space="preserve">  ],</w:t>
        <w:br/>
        <w:t xml:space="preserve">  "shot_size": "CLOSE",</w:t>
        <w:br/>
        <w:t xml:space="preserve">  "camera_angle": "three-quarter profile",</w:t>
        <w:br/>
        <w:t xml:space="preserve">  "action": "Ama sorts blue glass panes with her amber beads catching the morning sun.",</w:t>
        <w:br/>
        <w:t xml:space="preserve">  "mood": "communal preparation",</w:t>
        <w:br/>
        <w:t xml:space="preserve">  "lighting": "fresh sun, bright fabrics and building anticipation",</w:t>
        <w:br/>
        <w:t xml:space="preserve">  "consistency": [</w:t>
        <w:br/>
        <w:t xml:space="preserve">    "@AMA_ADJOVI: deep navy kaba blouse, hand-dyed indigo wrapper with tiny white wave motifs and flat leather sandals; signature object: three-strand amber bead necklace",</w:t>
        <w:br/>
        <w:t xml:space="preserve">    "Environment = Location Registry id 'FESTIVAL_SQUARE': Afenyo's central festival square at blue hour: packed red-earth ground, a large silk-cotton tree, simple wooden platform, strings of unlit handmade lanterns, market stalls and the compound roofs beyond."</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S16 — A Thousand Small Lights. CLOSE shot, three-quarter profile. Characters in frame: @AMA_ADJOVI (deep navy kaba blouse, hand-dyed indigo wrapper with tiny white wave motifs and flat leather sandals, three-strand amber bead necklace). Ama sorts blue glass panes with her amber beads catching the morning sun. Mood: communal preparation. Lighting: fresh sun, bright fabrics and building anticipation. Environment = Location Registry id 'FESTIVAL_SQUARE': Afenyo's central festival square at blue hour: packed red-earth ground, a large silk-cotton tree, simple wooden platform, strings of unlit handmade lanterns, market stalls and the compound roofs beyond.",</w:t>
        <w:br/>
        <w:t xml:space="preserve">  "status": "⬜",</w:t>
        <w:br/>
        <w:t xml:space="preserve">  "file": "images/act3/S16_Step03_ama_glass.png"</w:t>
        <w:br/>
        <w:t>}</w:t>
      </w:r>
    </w:p>
    <w:p>
      <w:pPr>
        <w:pStyle w:val="PromptCode"/>
        <w:keepLines/>
      </w:pPr>
      <w:r>
        <w:t>{</w:t>
        <w:br/>
        <w:t xml:space="preserve">  "shot_id": "S16_Step04",</w:t>
        <w:br/>
        <w:t xml:space="preserve">  "scene": "S16 — A Thousand Small Lights",</w:t>
        <w:br/>
        <w:t xml:space="preserve">  "act": 3,</w:t>
        <w:br/>
        <w:t xml:space="preserve">  "location_id": "FESTIVAL_SQUARE",</w:t>
        <w:br/>
        <w:t xml:space="preserve">  "location": "Afenyo's central festival square at blue hour: packed red-earth ground, a large silk-cotton tree, simple wooden platform, strings of unlit handmade lanterns, market stalls and the compound roofs beyond.",</w:t>
        <w:br/>
        <w:t xml:space="preserve">  "characters": [</w:t>
        <w:br/>
        <w:t xml:space="preserve">    "@KOSI_MENSAH"</w:t>
        <w:br/>
        <w:t xml:space="preserve">  ],</w:t>
        <w:br/>
        <w:t xml:space="preserve">  "shot_size": "INSERT",</w:t>
        <w:br/>
        <w:t xml:space="preserve">  "camera_angle": "top-down detail",</w:t>
        <w:br/>
        <w:t xml:space="preserve">  "action": "Hands arrange recycled solar cells, blue glass and copper wire on red earth.",</w:t>
        <w:br/>
        <w:t xml:space="preserve">  "mood": "communal preparation",</w:t>
        <w:br/>
        <w:t xml:space="preserve">  "lighting": "fresh sun, bright fabrics and building anticipation",</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'FESTIVAL_SQUARE': Afenyo's central festival square at blue hour: packed red-earth ground, a large silk-cotton tree, simple wooden platform, strings of unlit handmade lanterns, market stalls and the compound roofs beyond."</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S16 — A Thousand Small Lights. INSERT shot, top-down detail. Characters in frame: @KOSI_MENSAH (indigo utility jumpsuit with rolled sleeves, sand-coloured work boots and a narrow woven kente belt, small gold Adinkra-disc earrings). Hands arrange recycled solar cells, blue glass and copper wire on red earth. Mood: communal preparation. Lighting: fresh sun, bright fabrics and building anticipation. Environment = Location Registry id 'FESTIVAL_SQUARE': Afenyo's central festival square at blue hour: packed red-earth ground, a large silk-cotton tree, simple wooden platform, strings of unlit handmade lanterns, market stalls and the compound roofs beyond.",</w:t>
        <w:br/>
        <w:t xml:space="preserve">  "status": "⬜",</w:t>
        <w:br/>
        <w:t xml:space="preserve">  "file": "images/act3/S16_Step04_lantern_parts.png"</w:t>
        <w:br/>
        <w:t>}</w:t>
      </w:r>
    </w:p>
    <w:p>
      <w:pPr>
        <w:pStyle w:val="PromptCode"/>
        <w:keepLines/>
      </w:pPr>
      <w:r>
        <w:t>{</w:t>
        <w:br/>
        <w:t xml:space="preserve">  "shot_id": "S16_Step05",</w:t>
        <w:br/>
        <w:t xml:space="preserve">  "scene": "S16 — A Thousand Small Lights",</w:t>
        <w:br/>
        <w:t xml:space="preserve">  "act": 3,</w:t>
        <w:br/>
        <w:t xml:space="preserve">  "location_id": "FESTIVAL_SQUARE",</w:t>
        <w:br/>
        <w:t xml:space="preserve">  "location": "Afenyo's central festival square at blue hour: packed red-earth ground, a large silk-cotton tree, simple wooden platform, strings of unlit handmade lanterns, market stalls and the compound roofs beyond.",</w:t>
        <w:br/>
        <w:t xml:space="preserve">  "characters": [</w:t>
        <w:br/>
        <w:t xml:space="preserve">    "@ESI_TETTEH"</w:t>
        <w:br/>
        <w:t xml:space="preserve">  ],</w:t>
        <w:br/>
        <w:t xml:space="preserve">  "shot_size": "TWO-SHOT",</w:t>
        <w:br/>
        <w:t xml:space="preserve">  "camera_angle": "eye-level",</w:t>
        <w:br/>
        <w:t xml:space="preserve">  "action": "Esi directs food, work tables and volunteers with her smoking paddle.",</w:t>
        <w:br/>
        <w:t xml:space="preserve">  "mood": "communal preparation",</w:t>
        <w:br/>
        <w:t xml:space="preserve">  "lighting": "fresh sun, bright fabrics and building anticipation",</w:t>
        <w:br/>
        <w:t xml:space="preserve">  "consistency": [</w:t>
        <w:br/>
        <w:t xml:space="preserve">    "@ESI_TETTEH: brick-red wax-print dress beneath a soot-black oilskin apron, patterned headwrap and sturdy black sandals; signature object: smooth charred-wood smoking paddle",</w:t>
        <w:br/>
        <w:t xml:space="preserve">    "Environment = Location Registry id 'FESTIVAL_SQUARE': Afenyo's central festival square at blue hour: packed red-earth ground, a large silk-cotton tree, simple wooden platform, strings of unlit handmade lanterns, market stalls and the compound roofs beyond."</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S16 — A Thousand Small Lights. TWO-SHOT shot, eye-level. Characters in frame: @ESI_TETTEH (brick-red wax-print dress beneath a soot-black oilskin apron, patterned headwrap and sturdy black sandals, smooth charred-wood smoking paddle). Esi directs food, work tables and volunteers with her smoking paddle. Mood: communal preparation. Lighting: fresh sun, bright fabrics and building anticipation. Environment = Location Registry id 'FESTIVAL_SQUARE': Afenyo's central festival square at blue hour: packed red-earth ground, a large silk-cotton tree, simple wooden platform, strings of unlit handmade lanterns, market stalls and the compound roofs beyond.",</w:t>
        <w:br/>
        <w:t xml:space="preserve">  "status": "⬜",</w:t>
        <w:br/>
        <w:t xml:space="preserve">  "file": "images/act3/S16_Step05_esi_coordinates.png"</w:t>
        <w:br/>
        <w:t>}</w:t>
      </w:r>
    </w:p>
    <w:p>
      <w:pPr>
        <w:pStyle w:val="PromptCode"/>
        <w:keepLines/>
      </w:pPr>
      <w:r>
        <w:t>{</w:t>
        <w:br/>
        <w:t xml:space="preserve">  "shot_id": "S16_Step06",</w:t>
        <w:br/>
        <w:t xml:space="preserve">  "scene": "S16 — A Thousand Small Lights",</w:t>
        <w:br/>
        <w:t xml:space="preserve">  "act": 3,</w:t>
        <w:br/>
        <w:t xml:space="preserve">  "location_id": "FESTIVAL_SQUARE",</w:t>
        <w:br/>
        <w:t xml:space="preserve">  "location": "Afenyo's central festival square at blue hour: packed red-earth ground, a large silk-cotton tree, simple wooden platform, strings of unlit handmade lanterns, market stalls and the compound roofs beyond.",</w:t>
        <w:br/>
        <w:t xml:space="preserve">  "characters": [</w:t>
        <w:br/>
        <w:t xml:space="preserve">    "@KWAME_AGYEMAN",</w:t>
        <w:br/>
        <w:t xml:space="preserve">    "@KOSI_MENSAH"</w:t>
        <w:br/>
        <w:t xml:space="preserve">  ],</w:t>
        <w:br/>
        <w:t xml:space="preserve">  "shot_size": "OVER-SHOULDER",</w:t>
        <w:br/>
        <w:t xml:space="preserve">  "camera_angle": "over the lead character's shoulder",</w:t>
        <w:br/>
        <w:t xml:space="preserve">  "action": "Over Kosi's shoulder, Kwame arrives without his bronze lapel pin and offers the master code.",</w:t>
        <w:br/>
        <w:t xml:space="preserve">  "mood": "communal preparation",</w:t>
        <w:br/>
        <w:t xml:space="preserve">  "lighting": "fresh sun, bright fabrics and building anticipation",</w:t>
        <w:br/>
        <w:t xml:space="preserve">  "consistency": [</w:t>
        <w:br/>
        <w:t xml:space="preserve">    "@KWAME_AGYEMAN: white linen shirt under a caramel lightweight field jacket, dark tailored trousers and brown loafers; signature object: antique bronze lapel pin shaped like a compass rose",</w:t>
        <w:br/>
        <w:t xml:space="preserve">    "@KOSI_MENSAH: indigo utility jumpsuit with rolled sleeves, sand-coloured work boots and a narrow woven kente belt; signature object: small gold Adinkra-disc earrings",</w:t>
        <w:br/>
        <w:t xml:space="preserve">    "Environment = Location Registry id 'FESTIVAL_SQUARE': Afenyo's central festival square at blue hour: packed red-earth ground, a large silk-cotton tree, simple wooden platform, strings of unlit handmade lanterns, market stalls and the compound roofs beyond."</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S16 — A Thousand Small Lights. OVER-SHOULDER shot, over the lead character's shoulder. Characters in frame: @KWAME_AGYEMAN (white linen shirt under a caramel lightweight field jacket, dark tailored trousers and brown loafers, antique bronze lapel pin shaped like a compass rose); @KOSI_MENSAH (indigo utility jumpsuit with rolled sleeves, sand-coloured work boots and a narrow woven kente belt, small gold Adinkra-disc earrings). Over Kosi's shoulder, Kwame arrives without his bronze lapel pin and offers the master code. Mood: communal preparation. Lighting: fresh sun, bright fabrics and building anticipation. Environment = Location Registry id 'FESTIVAL_SQUARE': Afenyo's central festival square at blue hour: packed red-earth ground, a large silk-cotton tree, simple wooden platform, strings of unlit handmade lanterns, market stalls and the compound roofs beyond.",</w:t>
        <w:br/>
        <w:t xml:space="preserve">  "status": "⬜",</w:t>
        <w:br/>
        <w:t xml:space="preserve">  "file": "images/act3/S16_Step06_kwame_arrives.png"</w:t>
        <w:br/>
        <w:t>}</w:t>
      </w:r>
    </w:p>
    <w:p>
      <w:pPr>
        <w:pStyle w:val="PromptCode"/>
        <w:keepLines/>
      </w:pPr>
      <w:r>
        <w:t>{</w:t>
        <w:br/>
        <w:t xml:space="preserve">  "shot_id": "S16_Step07",</w:t>
        <w:br/>
        <w:t xml:space="preserve">  "scene": "S16 — A Thousand Small Lights",</w:t>
        <w:br/>
        <w:t xml:space="preserve">  "act": 3,</w:t>
        <w:br/>
        <w:t xml:space="preserve">  "location_id": "FESTIVAL_SQUARE",</w:t>
        <w:br/>
        <w:t xml:space="preserve">  "location": "Afenyo's central festival square at blue hour: packed red-earth ground, a large silk-cotton tree, simple wooden platform, strings of unlit handmade lanterns, market stalls and the compound roofs beyond.",</w:t>
        <w:br/>
        <w:t xml:space="preserve">  "characters": [</w:t>
        <w:br/>
        <w:t xml:space="preserve">    "@SENA_ADJOVI",</w:t>
        <w:br/>
        <w:t xml:space="preserve">    "@AMA_ADJOVI"</w:t>
        <w:br/>
        <w:t xml:space="preserve">  ],</w:t>
        <w:br/>
        <w:t xml:space="preserve">  "shot_size": "EXTREME CLOSE",</w:t>
        <w:br/>
        <w:t xml:space="preserve">  "camera_angle": "intimate frontal angle",</w:t>
        <w:br/>
        <w:t xml:space="preserve">  "action": "Ama hands Sena the oldest blue-glass lantern in the square.",</w:t>
        <w:br/>
        <w:t xml:space="preserve">  "mood": "communal preparation",</w:t>
        <w:br/>
        <w:t xml:space="preserve">  "lighting": "fresh sun, bright fabrics and building anticipation",</w:t>
        <w:br/>
        <w:t xml:space="preserve">  "consistency": [</w:t>
        <w:br/>
        <w:t xml:space="preserve">    "@SENA_ADJOVI: mustard oversized hoodie, blue-and-white printed ankle skirt and worn white canvas trainers; signature object: turquoise over-ear radio headphones",</w:t>
        <w:br/>
        <w:t xml:space="preserve">    "@AMA_ADJOVI: deep navy kaba blouse, hand-dyed indigo wrapper with tiny white wave motifs and flat leather sandals; signature object: three-strand amber bead necklace",</w:t>
        <w:br/>
        <w:t xml:space="preserve">    "Environment = Location Registry id 'FESTIVAL_SQUARE': Afenyo's central festival square at blue hour: packed red-earth ground, a large silk-cotton tree, simple wooden platform, strings of unlit handmade lanterns, market stalls and the compound roofs beyond."</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S16 — A Thousand Small Lights. EXTREME CLOSE shot, intimate frontal angle. Characters in frame: @SENA_ADJOVI (mustard oversized hoodie, blue-and-white printed ankle skirt and worn white canvas trainers, turquoise over-ear radio headphones); @AMA_ADJOVI (deep navy kaba blouse, hand-dyed indigo wrapper with tiny white wave motifs and flat leather sandals, three-strand amber bead necklace). Ama hands Sena the oldest blue-glass lantern in the square. Mood: communal preparation. Lighting: fresh sun, bright fabrics and building anticipation. Environment = Location Registry id 'FESTIVAL_SQUARE': Afenyo's central festival square at blue hour: packed red-earth ground, a large silk-cotton tree, simple wooden platform, strings of unlit handmade lanterns, market stalls and the compound roofs beyond.",</w:t>
        <w:br/>
        <w:t xml:space="preserve">  "status": "⬜",</w:t>
        <w:br/>
        <w:t xml:space="preserve">  "file": "images/act3/S16_Step07_sena_oldest_lantern.png"</w:t>
        <w:br/>
        <w:t>}</w:t>
      </w:r>
    </w:p>
    <w:p>
      <w:pPr>
        <w:pStyle w:val="PromptCode"/>
        <w:keepLines/>
      </w:pPr>
      <w:r>
        <w:t>{</w:t>
        <w:br/>
        <w:t xml:space="preserve">  "shot_id": "S16_Step08",</w:t>
        <w:br/>
        <w:t xml:space="preserve">  "scene": "S16 — A Thousand Small Lights",</w:t>
        <w:br/>
        <w:t xml:space="preserve">  "act": 3,</w:t>
        <w:br/>
        <w:t xml:space="preserve">  "location_id": "FESTIVAL_SQUARE",</w:t>
        <w:br/>
        <w:t xml:space="preserve">  "location": "Afenyo's central festival square at blue hour: packed red-earth ground, a large silk-cotton tree, simple wooden platform, strings of unlit handmade lanterns, market stalls and the compound roofs beyond.",</w:t>
        <w:br/>
        <w:t xml:space="preserve">  "characters": [</w:t>
        <w:br/>
        <w:t xml:space="preserve">    "@KOSI_MENSAH",</w:t>
        <w:br/>
        <w:t xml:space="preserve">    "@AMA_ADJOVI",</w:t>
        <w:br/>
        <w:t xml:space="preserve">    "@SENA_ADJOVI",</w:t>
        <w:br/>
        <w:t xml:space="preserve">    "@KOJO_DANSO",</w:t>
        <w:br/>
        <w:t xml:space="preserve">    "@ESI_TETTEH",</w:t>
        <w:br/>
        <w:t xml:space="preserve">    "@KWAME_AGYEMAN"</w:t>
        <w:br/>
        <w:t xml:space="preserve">  ],</w:t>
        <w:br/>
        <w:t xml:space="preserve">  "shot_size": "WIDE",</w:t>
        <w:br/>
        <w:t xml:space="preserve">  "camera_angle": "low observational angle",</w:t>
        <w:br/>
        <w:t xml:space="preserve">  "action": "Six allies work amid strings of lanterns that slowly begin to glow.",</w:t>
        <w:br/>
        <w:t xml:space="preserve">  "mood": "communal preparation",</w:t>
        <w:br/>
        <w:t xml:space="preserve">  "lighting": "fresh sun, bright fabrics and building anticipation",</w:t>
        <w:br/>
        <w:t xml:space="preserve">  "consistency": [</w:t>
        <w:br/>
        <w:t xml:space="preserve">    "@KOSI_MENSAH: indigo utility jumpsuit with rolled sleeves, sand-coloured work boots and a narrow woven kente belt; signature object: small gold Adinkra-disc earrings",</w:t>
        <w:br/>
        <w:t xml:space="preserve">    "@AMA_ADJOVI: deep navy kaba blouse, hand-dyed indigo wrapper with tiny white wave motifs and flat leather sandals; signature object: three-strand amber bead necklace",</w:t>
        <w:br/>
        <w:t xml:space="preserve">    "@SENA_ADJOVI: mustard oversized hoodie, blue-and-white printed ankle skirt and worn white canvas trainers; signature object: turquoise over-ear radio headphones",</w:t>
        <w:br/>
        <w:t xml:space="preserve">    "@KOJO_DANSO: faded forest-green canvas jacket over a blue-and-cream striped shirt, charcoal trousers and rubber deck boots; signature object: weathered brass compass on a cord",</w:t>
        <w:br/>
        <w:t xml:space="preserve">    "@ESI_TETTEH: brick-red wax-print dress beneath a soot-black oilskin apron, patterned headwrap and sturdy black sandals; signature object: smooth charred-wood smoking paddle",</w:t>
        <w:br/>
        <w:t xml:space="preserve">    "@KWAME_AGYEMAN: white linen shirt under a caramel lightweight field jacket, dark tailored trousers and brown loafers; signature object: antique bronze lapel pin shaped like a compass rose",</w:t>
        <w:br/>
        <w:t xml:space="preserve">    "Environment = Location Registry id 'FESTIVAL_SQUARE': Afenyo's central festival square at blue hour: packed red-earth ground, a large silk-cotton tree, simple wooden platform, strings of unlit handmade lanterns, market stalls and the compound roofs beyond."</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S16 — A Thousand Small Lights. WIDE shot, low observational angle. Characters in frame: @KOSI_MENSAH (indigo utility jumpsuit with rolled sleeves, sand-coloured work boots and a narrow woven kente belt, small gold Adinkra-disc earrings); @AMA_ADJOVI (deep navy kaba blouse, hand-dyed indigo wrapper with tiny white wave motifs and flat leather sandals, three-strand amber bead necklace); @SENA_ADJOVI (mustard oversized hoodie, blue-and-white printed ankle skirt and worn white canvas trainers, turquoise over-ear radio headphones); @KOJO_DANSO (faded forest-green canvas jacket over a blue-and-cream striped shirt, charcoal trousers and rubber deck boots, weathered brass compass on a cord); @ESI_TETTEH (brick-red wax-print dress beneath a soot-black oilskin apron, patterned headwrap and sturdy black sandals, smooth charred-wood smoking paddle); @KWAME_AGYEMAN (white linen shirt under a caramel lightweight field jacket, dark tailored trousers and brown loafers, antique bronze lapel pin shaped like a compass rose). Six allies work amid strings of lanterns that slowly begin to glow. Mood: communal preparation. Lighting: fresh sun, bright fabrics and building anticipation. Environment = Location Registry id 'FESTIVAL_SQUARE': Afenyo's central festival square at blue hour: packed red-earth ground, a large silk-cotton tree, simple wooden platform, strings of unlit handmade lanterns, market stalls and the compound roofs beyond.",</w:t>
        <w:br/>
        <w:t xml:space="preserve">  "status": "⬜",</w:t>
        <w:br/>
        <w:t xml:space="preserve">  "file": "images/act3/S16_Step08_growing_lights.png"</w:t>
        <w:br/>
        <w:t>}</w:t>
      </w:r>
    </w:p>
    <w:p>
      <w:pPr>
        <w:pStyle w:val="PromptCode"/>
        <w:keepLines/>
      </w:pPr>
      <w:r>
        <w:t>{</w:t>
        <w:br/>
        <w:t xml:space="preserve">  "shot_id": "S16_Step09",</w:t>
        <w:br/>
        <w:t xml:space="preserve">  "scene": "S16 — A Thousand Small Lights",</w:t>
        <w:br/>
        <w:t xml:space="preserve">  "act": 3,</w:t>
        <w:br/>
        <w:t xml:space="preserve">  "location_id": "FESTIVAL_SQUARE",</w:t>
        <w:br/>
        <w:t xml:space="preserve">  "location": "Afenyo's central festival square at blue hour: packed red-earth ground, a large silk-cotton tree, simple wooden platform, strings of unlit handmade lanterns, market stalls and the compound roofs beyond.",</w:t>
        <w:br/>
        <w:t xml:space="preserve">  "characters": [</w:t>
        <w:br/>
        <w:t xml:space="preserve">    "@SENA_ADJOVI"</w:t>
        <w:br/>
        <w:t xml:space="preserve">  ],</w:t>
        <w:br/>
        <w:t xml:space="preserve">  "shot_size": "MEDIUM",</w:t>
        <w:br/>
        <w:t xml:space="preserve">  "camera_angle": "handheld eye-level",</w:t>
        <w:br/>
        <w:t xml:space="preserve">  "action": "Sena says her light points at everybody, smiling beneath turquoise headphones.",</w:t>
        <w:br/>
        <w:t xml:space="preserve">  "mood": "communal preparation",</w:t>
        <w:br/>
        <w:t xml:space="preserve">  "lighting": "fresh sun, bright fabrics and building anticipation",</w:t>
        <w:br/>
        <w:t xml:space="preserve">  "consistency": [</w:t>
        <w:br/>
        <w:t xml:space="preserve">    "@SENA_ADJOVI: mustard oversized hoodie, blue-and-white printed ankle skirt and worn white canvas trainers; signature object: turquoise over-ear radio headphones",</w:t>
        <w:br/>
        <w:t xml:space="preserve">    "Environment = Location Registry id 'FESTIVAL_SQUARE': Afenyo's central festival square at blue hour: packed red-earth ground, a large silk-cotton tree, simple wooden platform, strings of unlit handmade lanterns, market stalls and the compound roofs beyond."</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S16 — A Thousand Small Lights. MEDIUM shot, handheld eye-level. Characters in frame: @SENA_ADJOVI (mustard oversized hoodie, blue-and-white printed ankle skirt and worn white canvas trainers, turquoise over-ear radio headphones). Sena says her light points at everybody, smiling beneath turquoise headphones. Mood: communal preparation. Lighting: fresh sun, bright fabrics and building anticipation. Environment = Location Registry id 'FESTIVAL_SQUARE': Afenyo's central festival square at blue hour: packed red-earth ground, a large silk-cotton tree, simple wooden platform, strings of unlit handmade lanterns, market stalls and the compound roofs beyond.",</w:t>
        <w:br/>
        <w:t xml:space="preserve">  "status": "⬜",</w:t>
        <w:br/>
        <w:t xml:space="preserve">  "file": "images/act3/S16_Step09_sena_points_outward.png"</w:t>
        <w:br/>
        <w:t>}</w:t>
      </w:r>
    </w:p>
    <w:p>
      <w:pPr>
        <w:pStyle w:val="PromptCode"/>
        <w:keepLines/>
      </w:pPr>
      <w:r>
        <w:t>{</w:t>
        <w:br/>
        <w:t xml:space="preserve">  "shot_id": "S16_Step10",</w:t>
        <w:br/>
        <w:t xml:space="preserve">  "scene": "S16 — A Thousand Small Lights",</w:t>
        <w:br/>
        <w:t xml:space="preserve">  "act": 3,</w:t>
        <w:br/>
        <w:t xml:space="preserve">  "location_id": "FESTIVAL_SQUARE",</w:t>
        <w:br/>
        <w:t xml:space="preserve">  "location": "Afenyo's central festival square at blue hour: packed red-earth ground, a large silk-cotton tree, simple wooden platform, strings of unlit handmade lanterns, market stalls and the compound roofs beyond.",</w:t>
        <w:br/>
        <w:t xml:space="preserve">  "characters": [</w:t>
        <w:br/>
        <w:t xml:space="preserve">    "@KOSI_MENSAH",</w:t>
        <w:br/>
        <w:t xml:space="preserve">    "@AMA_ADJOVI",</w:t>
        <w:br/>
        <w:t xml:space="preserve">    "@SENA_ADJOVI",</w:t>
        <w:br/>
        <w:t xml:space="preserve">    "@KOJO_DANSO",</w:t>
        <w:br/>
        <w:t xml:space="preserve">    "@ESI_TETTEH",</w:t>
        <w:br/>
        <w:t xml:space="preserve">    "@KWAME_AGYEMAN"</w:t>
        <w:br/>
        <w:t xml:space="preserve">  ],</w:t>
        <w:br/>
        <w:t xml:space="preserve">  "shot_size": "WIDE",</w:t>
        <w:br/>
        <w:t xml:space="preserve">  "camera_angle": "rear closing tableau",</w:t>
        <w:br/>
        <w:t xml:space="preserve">  "action": "The prepared square gleams with a thousand small, unlit promises.",</w:t>
        <w:br/>
        <w:t xml:space="preserve">  "mood": "communal preparation",</w:t>
        <w:br/>
        <w:t xml:space="preserve">  "lighting": "fresh sun, bright fabrics and building anticipation",</w:t>
        <w:br/>
        <w:t xml:space="preserve">  "consistency": [</w:t>
        <w:br/>
        <w:t xml:space="preserve">    "@KOSI_MENSAH: indigo utility jumpsuit with rolled sleeves, sand-coloured work boots and a narrow woven kente belt; signature object: small gold Adinkra-disc earrings",</w:t>
        <w:br/>
        <w:t xml:space="preserve">    "@AMA_ADJOVI: deep navy kaba blouse, hand-dyed indigo wrapper with tiny white wave motifs and flat leather sandals; signature object: three-strand amber bead necklace",</w:t>
        <w:br/>
        <w:t xml:space="preserve">    "@SENA_ADJOVI: mustard oversized hoodie, blue-and-white printed ankle skirt and worn white canvas trainers; signature object: turquoise over-ear radio headphones",</w:t>
        <w:br/>
        <w:t xml:space="preserve">    "@KOJO_DANSO: faded forest-green canvas jacket over a blue-and-cream striped shirt, charcoal trousers and rubber deck boots; signature object: weathered brass compass on a cord",</w:t>
        <w:br/>
        <w:t xml:space="preserve">    "@ESI_TETTEH: brick-red wax-print dress beneath a soot-black oilskin apron, patterned headwrap and sturdy black sandals; signature object: smooth charred-wood smoking paddle",</w:t>
        <w:br/>
        <w:t xml:space="preserve">    "@KWAME_AGYEMAN: white linen shirt under a caramel lightweight field jacket, dark tailored trousers and brown loafers; signature object: antique bronze lapel pin shaped like a compass rose",</w:t>
        <w:br/>
        <w:t xml:space="preserve">    "Environment = Location Registry id 'FESTIVAL_SQUARE': Afenyo's central festival square at blue hour: packed red-earth ground, a large silk-cotton tree, simple wooden platform, strings of unlit handmade lanterns, market stalls and the compound roofs beyond."</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S16 — A Thousand Small Lights. WIDE shot, rear closing tableau. Characters in frame: @KOSI_MENSAH (indigo utility jumpsuit with rolled sleeves, sand-coloured work boots and a narrow woven kente belt, small gold Adinkra-disc earrings); @AMA_ADJOVI (deep navy kaba blouse, hand-dyed indigo wrapper with tiny white wave motifs and flat leather sandals, three-strand amber bead necklace); @SENA_ADJOVI (mustard oversized hoodie, blue-and-white printed ankle skirt and worn white canvas trainers, turquoise over-ear radio headphones); @KOJO_DANSO (faded forest-green canvas jacket over a blue-and-cream striped shirt, charcoal trousers and rubber deck boots, weathered brass compass on a cord); @ESI_TETTEH (brick-red wax-print dress beneath a soot-black oilskin apron, patterned headwrap and sturdy black sandals, smooth charred-wood smoking paddle); @KWAME_AGYEMAN (white linen shirt under a caramel lightweight field jacket, dark tailored trousers and brown loafers, antique bronze lapel pin shaped like a compass rose). The prepared square gleams with a thousand small, unlit promises. Mood: communal preparation. Lighting: fresh sun, bright fabrics and building anticipation. Environment = Location Registry id 'FESTIVAL_SQUARE': Afenyo's central festival square at blue hour: packed red-earth ground, a large silk-cotton tree, simple wooden platform, strings of unlit handmade lanterns, market stalls and the compound roofs beyond.",</w:t>
        <w:br/>
        <w:t xml:space="preserve">  "status": "⬜",</w:t>
        <w:br/>
        <w:t xml:space="preserve">  "file": "images/act3/S16_Step10_square_ready.png"</w:t>
        <w:br/>
        <w:t>}</w:t>
      </w:r>
    </w:p>
    <w:p>
      <w:pPr>
        <w:pStyle w:val="Heading1"/>
      </w:pPr>
      <w:r>
        <w:t>S17 — Signal on the Water</w:t>
      </w:r>
    </w:p>
    <w:p>
      <w:pPr>
        <w:pStyle w:val="PromptCode"/>
        <w:keepLines/>
      </w:pPr>
      <w:r>
        <w:t>{</w:t>
        <w:br/>
        <w:t xml:space="preserve">  "shot_id": "S17_Step01",</w:t>
        <w:br/>
        <w:t xml:space="preserve">  "scene": "S17 — Signal on the Water",</w:t>
        <w:br/>
        <w:t xml:space="preserve">  "act": 3,</w:t>
        <w:br/>
        <w:t xml:space="preserve">  "location_id": "LAGOON_BEACON",</w:t>
        <w:br/>
        <w:t xml:space="preserve">  "location": "The restored solar beacon on the open Afenyo lagoon: a weathered metal buoy with a blue-glass lantern crown, tether chain, rippling teal water, mangrove horizon and vast cloud-streaked sky.",</w:t>
        <w:br/>
        <w:t xml:space="preserve">  "characters": [</w:t>
        <w:br/>
        <w:t xml:space="preserve">    "@KOSI_MENSAH",</w:t>
        <w:br/>
        <w:t xml:space="preserve">    "@KOJO_DANSO",</w:t>
        <w:br/>
        <w:t xml:space="preserve">    "@SENA_ADJOVI",</w:t>
        <w:br/>
        <w:t xml:space="preserve">    "@KWAME_AGYEMAN"</w:t>
        <w:br/>
        <w:t xml:space="preserve">  ],</w:t>
        <w:br/>
        <w:t xml:space="preserve">  "shot_size": "WIDE",</w:t>
        <w:br/>
        <w:t xml:space="preserve">  "camera_angle": "high establishing angle",</w:t>
        <w:br/>
        <w:t xml:space="preserve">  "action": "Kojo's canoe reaches the restored beacon as lantern canoes gather in the distance.",</w:t>
        <w:br/>
        <w:t xml:space="preserve">  "mood": "breath-held suspense",</w:t>
        <w:br/>
        <w:t xml:space="preserve">  "lighting": "blue-hour sky, beacon amber and reflected lantern trail",</w:t>
        <w:br/>
        <w:t xml:space="preserve">  "consistency": [</w:t>
        <w:br/>
        <w:t xml:space="preserve">    "@KOSI_MENSAH: indigo utility jumpsuit with rolled sleeves, sand-coloured work boots and a narrow woven kente belt; signature object: small gold Adinkra-disc earrings",</w:t>
        <w:br/>
        <w:t xml:space="preserve">    "@KOJO_DANSO: faded forest-green canvas jacket over a blue-and-cream striped shirt, charcoal trousers and rubber deck boots; signature object: weathered brass compass on a cord",</w:t>
        <w:br/>
        <w:t xml:space="preserve">    "@SENA_ADJOVI: mustard oversized hoodie, blue-and-white printed ankle skirt and worn white canvas trainers; signature object: turquoise over-ear radio headphones",</w:t>
        <w:br/>
        <w:t xml:space="preserve">    "@KWAME_AGYEMAN: white linen shirt under a caramel lightweight field jacket, dark tailored trousers and brown loafers; signature object: antique bronze lapel pin shaped like a compass rose",</w:t>
        <w:br/>
        <w:t xml:space="preserve">    "Environment = Location Registry id 'LAGOON_BEACON': The restored solar beacon on the open Afenyo lagoon: a weathered metal buoy with a blue-glass lantern crown, tether chain, rippling teal water, mangrove horizon and vast cloud-streaked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S17 — Signal on the Water. WIDE shot, high establishing angle. Characters in frame: @KOSI_MENSAH (indigo utility jumpsuit with rolled sleeves, sand-coloured work boots and a narrow woven kente belt, small gold Adinkra-disc earrings); @KOJO_DANSO (faded forest-green canvas jacket over a blue-and-cream striped shirt, charcoal trousers and rubber deck boots, weathered brass compass on a cord); @SENA_ADJOVI (mustard oversized hoodie, blue-and-white printed ankle skirt and worn white canvas trainers, turquoise over-ear radio headphones); @KWAME_AGYEMAN (white linen shirt under a caramel lightweight field jacket, dark tailored trousers and brown loafers, antique bronze lapel pin shaped like a compass rose). Kojo's canoe reaches the restored beacon as lantern canoes gather in the distance. Mood: breath-held suspense. Lighting: blue-hour sky, beacon amber and reflected lantern trail. Environment = Location Registry id 'LAGOON_BEACON': The restored solar beacon on the open Afenyo lagoon: a weathered metal buoy with a blue-glass lantern crown, tether chain, rippling teal water, mangrove horizon and vast cloud-streaked sky.",</w:t>
        <w:br/>
        <w:t xml:space="preserve">  "status": "⬜",</w:t>
        <w:br/>
        <w:t xml:space="preserve">  "file": "images/act3/S17_Step01_beacon_blue_hour.png"</w:t>
        <w:br/>
        <w:t>}</w:t>
      </w:r>
    </w:p>
    <w:p>
      <w:pPr>
        <w:pStyle w:val="PromptCode"/>
        <w:keepLines/>
      </w:pPr>
      <w:r>
        <w:t>{</w:t>
        <w:br/>
        <w:t xml:space="preserve">  "shot_id": "S17_Step02",</w:t>
        <w:br/>
        <w:t xml:space="preserve">  "scene": "S17 — Signal on the Water",</w:t>
        <w:br/>
        <w:t xml:space="preserve">  "act": 3,</w:t>
        <w:br/>
        <w:t xml:space="preserve">  "location_id": "LAGOON_BEACON",</w:t>
        <w:br/>
        <w:t xml:space="preserve">  "location": "The restored solar beacon on the open Afenyo lagoon: a weathered metal buoy with a blue-glass lantern crown, tether chain, rippling teal water, mangrove horizon and vast cloud-streaked sky.",</w:t>
        <w:br/>
        <w:t xml:space="preserve">  "characters": [</w:t>
        <w:br/>
        <w:t xml:space="preserve">    "@KOJO_DANSO"</w:t>
        <w:br/>
        <w:t xml:space="preserve">  ],</w:t>
        <w:br/>
        <w:t xml:space="preserve">  "shot_size": "MEDIUM",</w:t>
        <w:br/>
        <w:t xml:space="preserve">  "camera_angle": "eye-level",</w:t>
        <w:br/>
        <w:t xml:space="preserve">  "action": "Kojo secures the canoe to the buoy with practiced hands.",</w:t>
        <w:br/>
        <w:t xml:space="preserve">  "mood": "breath-held suspense",</w:t>
        <w:br/>
        <w:t xml:space="preserve">  "lighting": "blue-hour sky, beacon amber and reflected lantern trail",</w:t>
        <w:br/>
        <w:t xml:space="preserve">  "consistency": [</w:t>
        <w:br/>
        <w:t xml:space="preserve">    "@KOJO_DANSO: faded forest-green canvas jacket over a blue-and-cream striped shirt, charcoal trousers and rubber deck boots; signature object: weathered brass compass on a cord",</w:t>
        <w:br/>
        <w:t xml:space="preserve">    "Environment = Location Registry id 'LAGOON_BEACON': The restored solar beacon on the open Afenyo lagoon: a weathered metal buoy with a blue-glass lantern crown, tether chain, rippling teal water, mangrove horizon and vast cloud-streaked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S17 — Signal on the Water. MEDIUM shot, eye-level. Characters in frame: @KOJO_DANSO (faded forest-green canvas jacket over a blue-and-cream striped shirt, charcoal trousers and rubber deck boots, weathered brass compass on a cord). Kojo secures the canoe to the buoy with practiced hands. Mood: breath-held suspense. Lighting: blue-hour sky, beacon amber and reflected lantern trail. Environment = Location Registry id 'LAGOON_BEACON': The restored solar beacon on the open Afenyo lagoon: a weathered metal buoy with a blue-glass lantern crown, tether chain, rippling teal water, mangrove horizon and vast cloud-streaked sky.",</w:t>
        <w:br/>
        <w:t xml:space="preserve">  "status": "⬜",</w:t>
        <w:br/>
        <w:t xml:space="preserve">  "file": "images/act3/S17_Step02_kojo_moors.png"</w:t>
        <w:br/>
        <w:t>}</w:t>
      </w:r>
    </w:p>
    <w:p>
      <w:pPr>
        <w:pStyle w:val="PromptCode"/>
        <w:keepLines/>
      </w:pPr>
      <w:r>
        <w:t>{</w:t>
        <w:br/>
        <w:t xml:space="preserve">  "shot_id": "S17_Step03",</w:t>
        <w:br/>
        <w:t xml:space="preserve">  "scene": "S17 — Signal on the Water",</w:t>
        <w:br/>
        <w:t xml:space="preserve">  "act": 3,</w:t>
        <w:br/>
        <w:t xml:space="preserve">  "location_id": "LAGOON_BEACON",</w:t>
        <w:br/>
        <w:t xml:space="preserve">  "location": "The restored solar beacon on the open Afenyo lagoon: a weathered metal buoy with a blue-glass lantern crown, tether chain, rippling teal water, mangrove horizon and vast cloud-streaked sky.",</w:t>
        <w:br/>
        <w:t xml:space="preserve">  "characters": [</w:t>
        <w:br/>
        <w:t xml:space="preserve">    "@KOSI_MENSAH"</w:t>
        <w:br/>
        <w:t xml:space="preserve">  ],</w:t>
        <w:br/>
        <w:t xml:space="preserve">  "shot_size": "CLOSE",</w:t>
        <w:br/>
        <w:t xml:space="preserve">  "camera_angle": "three-quarter profile",</w:t>
        <w:br/>
        <w:t xml:space="preserve">  "action": "Kosi connects a repaired solar cell inside the blue-glass lantern crown.",</w:t>
        <w:br/>
        <w:t xml:space="preserve">  "mood": "breath-held suspense",</w:t>
        <w:br/>
        <w:t xml:space="preserve">  "lighting": "blue-hour sky, beacon amber and reflected lantern trail",</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'LAGOON_BEACON': The restored solar beacon on the open Afenyo lagoon: a weathered metal buoy with a blue-glass lantern crown, tether chain, rippling teal water, mangrove horizon and vast cloud-streaked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S17 — Signal on the Water. CLOSE shot, three-quarter profile. Characters in frame: @KOSI_MENSAH (indigo utility jumpsuit with rolled sleeves, sand-coloured work boots and a narrow woven kente belt, small gold Adinkra-disc earrings). Kosi connects a repaired solar cell inside the blue-glass lantern crown. Mood: breath-held suspense. Lighting: blue-hour sky, beacon amber and reflected lantern trail. Environment = Location Registry id 'LAGOON_BEACON': The restored solar beacon on the open Afenyo lagoon: a weathered metal buoy with a blue-glass lantern crown, tether chain, rippling teal water, mangrove horizon and vast cloud-streaked sky.",</w:t>
        <w:br/>
        <w:t xml:space="preserve">  "status": "⬜",</w:t>
        <w:br/>
        <w:t xml:space="preserve">  "file": "images/act3/S17_Step03_kosi_connects.png"</w:t>
        <w:br/>
        <w:t>}</w:t>
      </w:r>
    </w:p>
    <w:p>
      <w:pPr>
        <w:pStyle w:val="PromptCode"/>
        <w:keepLines/>
      </w:pPr>
      <w:r>
        <w:t>{</w:t>
        <w:br/>
        <w:t xml:space="preserve">  "shot_id": "S17_Step04",</w:t>
        <w:br/>
        <w:t xml:space="preserve">  "scene": "S17 — Signal on the Water",</w:t>
        <w:br/>
        <w:t xml:space="preserve">  "act": 3,</w:t>
        <w:br/>
        <w:t xml:space="preserve">  "location_id": "LAGOON_BEACON",</w:t>
        <w:br/>
        <w:t xml:space="preserve">  "location": "The restored solar beacon on the open Afenyo lagoon: a weathered metal buoy with a blue-glass lantern crown, tether chain, rippling teal water, mangrove horizon and vast cloud-streaked sky.",</w:t>
        <w:br/>
        <w:t xml:space="preserve">  "characters": [</w:t>
        <w:br/>
        <w:t xml:space="preserve">    "@SENA_ADJOVI"</w:t>
        <w:br/>
        <w:t xml:space="preserve">  ],</w:t>
        <w:br/>
        <w:t xml:space="preserve">  "shot_size": "INSERT",</w:t>
        <w:br/>
        <w:t xml:space="preserve">  "camera_angle": "top-down detail",</w:t>
        <w:br/>
        <w:t xml:space="preserve">  "action": "Sena's broadcast equipment displays the transmitted archive pages and water readings.",</w:t>
        <w:br/>
        <w:t xml:space="preserve">  "mood": "breath-held suspense",</w:t>
        <w:br/>
        <w:t xml:space="preserve">  "lighting": "blue-hour sky, beacon amber and reflected lantern trail",</w:t>
        <w:br/>
        <w:t xml:space="preserve">  "consistency": [</w:t>
        <w:br/>
        <w:t xml:space="preserve">    "@SENA_ADJOVI: mustard oversized hoodie, blue-and-white printed ankle skirt and worn white canvas trainers; signature object: turquoise over-ear radio headphones",</w:t>
        <w:br/>
        <w:t xml:space="preserve">    "Environment = Location Registry id 'LAGOON_BEACON': The restored solar beacon on the open Afenyo lagoon: a weathered metal buoy with a blue-glass lantern crown, tether chain, rippling teal water, mangrove horizon and vast cloud-streaked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S17 — Signal on the Water. INSERT shot, top-down detail. Characters in frame: @SENA_ADJOVI (mustard oversized hoodie, blue-and-white printed ankle skirt and worn white canvas trainers, turquoise over-ear radio headphones). Sena's broadcast equipment displays the transmitted archive pages and water readings. Mood: breath-held suspense. Lighting: blue-hour sky, beacon amber and reflected lantern trail. Environment = Location Registry id 'LAGOON_BEACON': The restored solar beacon on the open Afenyo lagoon: a weathered metal buoy with a blue-glass lantern crown, tether chain, rippling teal water, mangrove horizon and vast cloud-streaked sky.",</w:t>
        <w:br/>
        <w:t xml:space="preserve">  "status": "⬜",</w:t>
        <w:br/>
        <w:t xml:space="preserve">  "file": "images/act3/S17_Step04_archive_signal.png"</w:t>
        <w:br/>
        <w:t>}</w:t>
      </w:r>
    </w:p>
    <w:p>
      <w:pPr>
        <w:pStyle w:val="PromptCode"/>
        <w:keepLines/>
      </w:pPr>
      <w:r>
        <w:t>{</w:t>
        <w:br/>
        <w:t xml:space="preserve">  "shot_id": "S17_Step05",</w:t>
        <w:br/>
        <w:t xml:space="preserve">  "scene": "S17 — Signal on the Water",</w:t>
        <w:br/>
        <w:t xml:space="preserve">  "act": 3,</w:t>
        <w:br/>
        <w:t xml:space="preserve">  "location_id": "LAGOON_BEACON",</w:t>
        <w:br/>
        <w:t xml:space="preserve">  "location": "The restored solar beacon on the open Afenyo lagoon: a weathered metal buoy with a blue-glass lantern crown, tether chain, rippling teal water, mangrove horizon and vast cloud-streaked sky.",</w:t>
        <w:br/>
        <w:t xml:space="preserve">  "characters": [</w:t>
        <w:br/>
        <w:t xml:space="preserve">    "@KOSI_MENSAH",</w:t>
        <w:br/>
        <w:t xml:space="preserve">    "@KOJO_DANSO",</w:t>
        <w:br/>
        <w:t xml:space="preserve">    "@SENA_ADJOVI",</w:t>
        <w:br/>
        <w:t xml:space="preserve">    "@KWAME_AGYEMAN"</w:t>
        <w:br/>
        <w:t xml:space="preserve">  ],</w:t>
        <w:br/>
        <w:t xml:space="preserve">  "shot_size": "TWO-SHOT",</w:t>
        <w:br/>
        <w:t xml:space="preserve">  "camera_angle": "eye-level",</w:t>
        <w:br/>
        <w:t xml:space="preserve">  "action": "The four balance at the beacon as a flotilla of lights forms behind them.",</w:t>
        <w:br/>
        <w:t xml:space="preserve">  "mood": "breath-held suspense",</w:t>
        <w:br/>
        <w:t xml:space="preserve">  "lighting": "blue-hour sky, beacon amber and reflected lantern trail",</w:t>
        <w:br/>
        <w:t xml:space="preserve">  "consistency": [</w:t>
        <w:br/>
        <w:t xml:space="preserve">    "@KOSI_MENSAH: indigo utility jumpsuit with rolled sleeves, sand-coloured work boots and a narrow woven kente belt; signature object: small gold Adinkra-disc earrings",</w:t>
        <w:br/>
        <w:t xml:space="preserve">    "@KOJO_DANSO: faded forest-green canvas jacket over a blue-and-cream striped shirt, charcoal trousers and rubber deck boots; signature object: weathered brass compass on a cord",</w:t>
        <w:br/>
        <w:t xml:space="preserve">    "@SENA_ADJOVI: mustard oversized hoodie, blue-and-white printed ankle skirt and worn white canvas trainers; signature object: turquoise over-ear radio headphones",</w:t>
        <w:br/>
        <w:t xml:space="preserve">    "@KWAME_AGYEMAN: white linen shirt under a caramel lightweight field jacket, dark tailored trousers and brown loafers; signature object: antique bronze lapel pin shaped like a compass rose",</w:t>
        <w:br/>
        <w:t xml:space="preserve">    "Environment = Location Registry id 'LAGOON_BEACON': The restored solar beacon on the open Afenyo lagoon: a weathered metal buoy with a blue-glass lantern crown, tether chain, rippling teal water, mangrove horizon and vast cloud-streaked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S17 — Signal on the Water. TWO-SHOT shot, eye-level. Characters in frame: @KOSI_MENSAH (indigo utility jumpsuit with rolled sleeves, sand-coloured work boots and a narrow woven kente belt, small gold Adinkra-disc earrings); @KOJO_DANSO (faded forest-green canvas jacket over a blue-and-cream striped shirt, charcoal trousers and rubber deck boots, weathered brass compass on a cord); @SENA_ADJOVI (mustard oversized hoodie, blue-and-white printed ankle skirt and worn white canvas trainers, turquoise over-ear radio headphones); @KWAME_AGYEMAN (white linen shirt under a caramel lightweight field jacket, dark tailored trousers and brown loafers, antique bronze lapel pin shaped like a compass rose). The four balance at the beacon as a flotilla of lights forms behind them. Mood: breath-held suspense. Lighting: blue-hour sky, beacon amber and reflected lantern trail. Environment = Location Registry id 'LAGOON_BEACON': The restored solar beacon on the open Afenyo lagoon: a weathered metal buoy with a blue-glass lantern crown, tether chain, rippling teal water, mangrove horizon and vast cloud-streaked sky.",</w:t>
        <w:br/>
        <w:t xml:space="preserve">  "status": "⬜",</w:t>
        <w:br/>
        <w:t xml:space="preserve">  "file": "images/act3/S17_Step05_four_at_beacon.png"</w:t>
        <w:br/>
        <w:t>}</w:t>
      </w:r>
    </w:p>
    <w:p>
      <w:pPr>
        <w:pStyle w:val="PromptCode"/>
        <w:keepLines/>
      </w:pPr>
      <w:r>
        <w:t>{</w:t>
        <w:br/>
        <w:t xml:space="preserve">  "shot_id": "S17_Step06",</w:t>
        <w:br/>
        <w:t xml:space="preserve">  "scene": "S17 — Signal on the Water",</w:t>
        <w:br/>
        <w:t xml:space="preserve">  "act": 3,</w:t>
        <w:br/>
        <w:t xml:space="preserve">  "location_id": "LAGOON_BEACON",</w:t>
        <w:br/>
        <w:t xml:space="preserve">  "location": "The restored solar beacon on the open Afenyo lagoon: a weathered metal buoy with a blue-glass lantern crown, tether chain, rippling teal water, mangrove horizon and vast cloud-streaked sky.",</w:t>
        <w:br/>
        <w:t xml:space="preserve">  "characters": [</w:t>
        <w:br/>
        <w:t xml:space="preserve">    "@KWAME_AGYEMAN"</w:t>
        <w:br/>
        <w:t xml:space="preserve">  ],</w:t>
        <w:br/>
        <w:t xml:space="preserve">  "shot_size": "OVER-SHOULDER",</w:t>
        <w:br/>
        <w:t xml:space="preserve">  "camera_angle": "over the lead character's shoulder",</w:t>
        <w:br/>
        <w:t xml:space="preserve">  "action": "Over Kwame's shoulder, he sends the unredacted map to regional reporters.",</w:t>
        <w:br/>
        <w:t xml:space="preserve">  "mood": "breath-held suspense",</w:t>
        <w:br/>
        <w:t xml:space="preserve">  "lighting": "blue-hour sky, beacon amber and reflected lantern trail",</w:t>
        <w:br/>
        <w:t xml:space="preserve">  "consistency": [</w:t>
        <w:br/>
        <w:t xml:space="preserve">    "@KWAME_AGYEMAN: white linen shirt under a caramel lightweight field jacket, dark tailored trousers and brown loafers; signature object: antique bronze lapel pin shaped like a compass rose",</w:t>
        <w:br/>
        <w:t xml:space="preserve">    "Environment = Location Registry id 'LAGOON_BEACON': The restored solar beacon on the open Afenyo lagoon: a weathered metal buoy with a blue-glass lantern crown, tether chain, rippling teal water, mangrove horizon and vast cloud-streaked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S17 — Signal on the Water. OVER-SHOULDER shot, over the lead character's shoulder. Characters in frame: @KWAME_AGYEMAN (white linen shirt under a caramel lightweight field jacket, dark tailored trousers and brown loafers, antique bronze lapel pin shaped like a compass rose). Over Kwame's shoulder, he sends the unredacted map to regional reporters. Mood: breath-held suspense. Lighting: blue-hour sky, beacon amber and reflected lantern trail. Environment = Location Registry id 'LAGOON_BEACON': The restored solar beacon on the open Afenyo lagoon: a weathered metal buoy with a blue-glass lantern crown, tether chain, rippling teal water, mangrove horizon and vast cloud-streaked sky.",</w:t>
        <w:br/>
        <w:t xml:space="preserve">  "status": "⬜",</w:t>
        <w:br/>
        <w:t xml:space="preserve">  "file": "images/act3/S17_Step06_kwame_sends_files.png"</w:t>
        <w:br/>
        <w:t>}</w:t>
      </w:r>
    </w:p>
    <w:p>
      <w:pPr>
        <w:pStyle w:val="PromptCode"/>
        <w:keepLines/>
      </w:pPr>
      <w:r>
        <w:t>{</w:t>
        <w:br/>
        <w:t xml:space="preserve">  "shot_id": "S17_Step07",</w:t>
        <w:br/>
        <w:t xml:space="preserve">  "scene": "S17 — Signal on the Water",</w:t>
        <w:br/>
        <w:t xml:space="preserve">  "act": 3,</w:t>
        <w:br/>
        <w:t xml:space="preserve">  "location_id": "LAGOON_BEACON",</w:t>
        <w:br/>
        <w:t xml:space="preserve">  "location": "The restored solar beacon on the open Afenyo lagoon: a weathered metal buoy with a blue-glass lantern crown, tether chain, rippling teal water, mangrove horizon and vast cloud-streaked sky.",</w:t>
        <w:br/>
        <w:t xml:space="preserve">  "characters": [</w:t>
        <w:br/>
        <w:t xml:space="preserve">    "@SENA_ADJOVI"</w:t>
        <w:br/>
        <w:t xml:space="preserve">  ],</w:t>
        <w:br/>
        <w:t xml:space="preserve">  "shot_size": "EXTREME CLOSE",</w:t>
        <w:br/>
        <w:t xml:space="preserve">  "camera_angle": "intimate frontal angle",</w:t>
        <w:br/>
        <w:t xml:space="preserve">  "action": "Sena announces that Afenyo is speaking and asks listeners not to call it noise.",</w:t>
        <w:br/>
        <w:t xml:space="preserve">  "mood": "breath-held suspense",</w:t>
        <w:br/>
        <w:t xml:space="preserve">  "lighting": "blue-hour sky, beacon amber and reflected lantern trail",</w:t>
        <w:br/>
        <w:t xml:space="preserve">  "consistency": [</w:t>
        <w:br/>
        <w:t xml:space="preserve">    "@SENA_ADJOVI: mustard oversized hoodie, blue-and-white printed ankle skirt and worn white canvas trainers; signature object: turquoise over-ear radio headphones",</w:t>
        <w:br/>
        <w:t xml:space="preserve">    "Environment = Location Registry id 'LAGOON_BEACON': The restored solar beacon on the open Afenyo lagoon: a weathered metal buoy with a blue-glass lantern crown, tether chain, rippling teal water, mangrove horizon and vast cloud-streaked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S17 — Signal on the Water. EXTREME CLOSE shot, intimate frontal angle. Characters in frame: @SENA_ADJOVI (mustard oversized hoodie, blue-and-white printed ankle skirt and worn white canvas trainers, turquoise over-ear radio headphones). Sena announces that Afenyo is speaking and asks listeners not to call it noise. Mood: breath-held suspense. Lighting: blue-hour sky, beacon amber and reflected lantern trail. Environment = Location Registry id 'LAGOON_BEACON': The restored solar beacon on the open Afenyo lagoon: a weathered metal buoy with a blue-glass lantern crown, tether chain, rippling teal water, mangrove horizon and vast cloud-streaked sky.",</w:t>
        <w:br/>
        <w:t xml:space="preserve">  "status": "⬜",</w:t>
        <w:br/>
        <w:t xml:space="preserve">  "file": "images/act3/S17_Step07_sena_on_air.png"</w:t>
        <w:br/>
        <w:t>}</w:t>
      </w:r>
    </w:p>
    <w:p>
      <w:pPr>
        <w:pStyle w:val="PromptCode"/>
        <w:keepLines/>
      </w:pPr>
      <w:r>
        <w:t>{</w:t>
        <w:br/>
        <w:t xml:space="preserve">  "shot_id": "S17_Step08",</w:t>
        <w:br/>
        <w:t xml:space="preserve">  "scene": "S17 — Signal on the Water",</w:t>
        <w:br/>
        <w:t xml:space="preserve">  "act": 3,</w:t>
        <w:br/>
        <w:t xml:space="preserve">  "location_id": "LAGOON_BEACON",</w:t>
        <w:br/>
        <w:t xml:space="preserve">  "location": "The restored solar beacon on the open Afenyo lagoon: a weathered metal buoy with a blue-glass lantern crown, tether chain, rippling teal water, mangrove horizon and vast cloud-streaked sky.",</w:t>
        <w:br/>
        <w:t xml:space="preserve">  "characters": [</w:t>
        <w:br/>
        <w:t xml:space="preserve">    "@KOSI_MENSAH",</w:t>
        <w:br/>
        <w:t xml:space="preserve">    "@KOJO_DANSO",</w:t>
        <w:br/>
        <w:t xml:space="preserve">    "@SENA_ADJOVI",</w:t>
        <w:br/>
        <w:t xml:space="preserve">    "@KWAME_AGYEMAN"</w:t>
        <w:br/>
        <w:t xml:space="preserve">  ],</w:t>
        <w:br/>
        <w:t xml:space="preserve">  "shot_size": "WIDE",</w:t>
        <w:br/>
        <w:t xml:space="preserve">  "camera_angle": "low observational angle",</w:t>
        <w:br/>
        <w:t xml:space="preserve">  "action": "Lantern canoes glow in a broad arc across the blue lagoon.",</w:t>
        <w:br/>
        <w:t xml:space="preserve">  "mood": "breath-held suspense",</w:t>
        <w:br/>
        <w:t xml:space="preserve">  "lighting": "blue-hour sky, beacon amber and reflected lantern trail",</w:t>
        <w:br/>
        <w:t xml:space="preserve">  "consistency": [</w:t>
        <w:br/>
        <w:t xml:space="preserve">    "@KOSI_MENSAH: indigo utility jumpsuit with rolled sleeves, sand-coloured work boots and a narrow woven kente belt; signature object: small gold Adinkra-disc earrings",</w:t>
        <w:br/>
        <w:t xml:space="preserve">    "@KOJO_DANSO: faded forest-green canvas jacket over a blue-and-cream striped shirt, charcoal trousers and rubber deck boots; signature object: weathered brass compass on a cord",</w:t>
        <w:br/>
        <w:t xml:space="preserve">    "@SENA_ADJOVI: mustard oversized hoodie, blue-and-white printed ankle skirt and worn white canvas trainers; signature object: turquoise over-ear radio headphones",</w:t>
        <w:br/>
        <w:t xml:space="preserve">    "@KWAME_AGYEMAN: white linen shirt under a caramel lightweight field jacket, dark tailored trousers and brown loafers; signature object: antique bronze lapel pin shaped like a compass rose",</w:t>
        <w:br/>
        <w:t xml:space="preserve">    "Environment = Location Registry id 'LAGOON_BEACON': The restored solar beacon on the open Afenyo lagoon: a weathered metal buoy with a blue-glass lantern crown, tether chain, rippling teal water, mangrove horizon and vast cloud-streaked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S17 — Signal on the Water. WIDE shot, low observational angle. Characters in frame: @KOSI_MENSAH (indigo utility jumpsuit with rolled sleeves, sand-coloured work boots and a narrow woven kente belt, small gold Adinkra-disc earrings); @KOJO_DANSO (faded forest-green canvas jacket over a blue-and-cream striped shirt, charcoal trousers and rubber deck boots, weathered brass compass on a cord); @SENA_ADJOVI (mustard oversized hoodie, blue-and-white printed ankle skirt and worn white canvas trainers, turquoise over-ear radio headphones); @KWAME_AGYEMAN (white linen shirt under a caramel lightweight field jacket, dark tailored trousers and brown loafers, antique bronze lapel pin shaped like a compass rose). Lantern canoes glow in a broad arc across the blue lagoon. Mood: breath-held suspense. Lighting: blue-hour sky, beacon amber and reflected lantern trail. Environment = Location Registry id 'LAGOON_BEACON': The restored solar beacon on the open Afenyo lagoon: a weathered metal buoy with a blue-glass lantern crown, tether chain, rippling teal water, mangrove horizon and vast cloud-streaked sky.",</w:t>
        <w:br/>
        <w:t xml:space="preserve">  "status": "⬜",</w:t>
        <w:br/>
        <w:t xml:space="preserve">  "file": "images/act3/S17_Step08_flotilla_glow.png"</w:t>
        <w:br/>
        <w:t>}</w:t>
      </w:r>
    </w:p>
    <w:p>
      <w:pPr>
        <w:pStyle w:val="PromptCode"/>
        <w:keepLines/>
      </w:pPr>
      <w:r>
        <w:t>{</w:t>
        <w:br/>
        <w:t xml:space="preserve">  "shot_id": "S17_Step09",</w:t>
        <w:br/>
        <w:t xml:space="preserve">  "scene": "S17 — Signal on the Water",</w:t>
        <w:br/>
        <w:t xml:space="preserve">  "act": 3,</w:t>
        <w:br/>
        <w:t xml:space="preserve">  "location_id": "LAGOON_BEACON",</w:t>
        <w:br/>
        <w:t xml:space="preserve">  "location": "The restored solar beacon on the open Afenyo lagoon: a weathered metal buoy with a blue-glass lantern crown, tether chain, rippling teal water, mangrove horizon and vast cloud-streaked sky.",</w:t>
        <w:br/>
        <w:t xml:space="preserve">  "characters": [</w:t>
        <w:br/>
        <w:t xml:space="preserve">    "@KOSI_MENSAH"</w:t>
        <w:br/>
        <w:t xml:space="preserve">  ],</w:t>
        <w:br/>
        <w:t xml:space="preserve">  "shot_size": "MEDIUM",</w:t>
        <w:br/>
        <w:t xml:space="preserve">  "camera_angle": "handheld eye-level",</w:t>
        <w:br/>
        <w:t xml:space="preserve">  "action": "The blue-glass beacon gives its first steady pulse.",</w:t>
        <w:br/>
        <w:t xml:space="preserve">  "mood": "breath-held suspense",</w:t>
        <w:br/>
        <w:t xml:space="preserve">  "lighting": "blue-hour sky, beacon amber and reflected lantern trail",</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'LAGOON_BEACON': The restored solar beacon on the open Afenyo lagoon: a weathered metal buoy with a blue-glass lantern crown, tether chain, rippling teal water, mangrove horizon and vast cloud-streaked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S17 — Signal on the Water. MEDIUM shot, handheld eye-level. Characters in frame: @KOSI_MENSAH (indigo utility jumpsuit with rolled sleeves, sand-coloured work boots and a narrow woven kente belt, small gold Adinkra-disc earrings). The blue-glass beacon gives its first steady pulse. Mood: breath-held suspense. Lighting: blue-hour sky, beacon amber and reflected lantern trail. Environment = Location Registry id 'LAGOON_BEACON': The restored solar beacon on the open Afenyo lagoon: a weathered metal buoy with a blue-glass lantern crown, tether chain, rippling teal water, mangrove horizon and vast cloud-streaked sky.",</w:t>
        <w:br/>
        <w:t xml:space="preserve">  "status": "⬜",</w:t>
        <w:br/>
        <w:t xml:space="preserve">  "file": "images/act3/S17_Step09_beacon_pulse.png"</w:t>
        <w:br/>
        <w:t>}</w:t>
      </w:r>
    </w:p>
    <w:p>
      <w:pPr>
        <w:pStyle w:val="PromptCode"/>
        <w:keepLines/>
      </w:pPr>
      <w:r>
        <w:t>{</w:t>
        <w:br/>
        <w:t xml:space="preserve">  "shot_id": "S17_Step10",</w:t>
        <w:br/>
        <w:t xml:space="preserve">  "scene": "S17 — Signal on the Water",</w:t>
        <w:br/>
        <w:t xml:space="preserve">  "act": 3,</w:t>
        <w:br/>
        <w:t xml:space="preserve">  "location_id": "LAGOON_BEACON",</w:t>
        <w:br/>
        <w:t xml:space="preserve">  "location": "The restored solar beacon on the open Afenyo lagoon: a weathered metal buoy with a blue-glass lantern crown, tether chain, rippling teal water, mangrove horizon and vast cloud-streaked sky.",</w:t>
        <w:br/>
        <w:t xml:space="preserve">  "characters": [</w:t>
        <w:br/>
        <w:t xml:space="preserve">    "@KOSI_MENSAH",</w:t>
        <w:br/>
        <w:t xml:space="preserve">    "@KOJO_DANSO",</w:t>
        <w:br/>
        <w:t xml:space="preserve">    "@SENA_ADJOVI",</w:t>
        <w:br/>
        <w:t xml:space="preserve">    "@KWAME_AGYEMAN"</w:t>
        <w:br/>
        <w:t xml:space="preserve">  ],</w:t>
        <w:br/>
        <w:t xml:space="preserve">  "shot_size": "WIDE",</w:t>
        <w:br/>
        <w:t xml:space="preserve">  "camera_angle": "rear closing tableau",</w:t>
        <w:br/>
        <w:t xml:space="preserve">  "action": "The beacon and flotilla burn together beneath a vast cloud-streaked sky.",</w:t>
        <w:br/>
        <w:t xml:space="preserve">  "mood": "breath-held suspense",</w:t>
        <w:br/>
        <w:t xml:space="preserve">  "lighting": "blue-hour sky, beacon amber and reflected lantern trail",</w:t>
        <w:br/>
        <w:t xml:space="preserve">  "consistency": [</w:t>
        <w:br/>
        <w:t xml:space="preserve">    "@KOSI_MENSAH: indigo utility jumpsuit with rolled sleeves, sand-coloured work boots and a narrow woven kente belt; signature object: small gold Adinkra-disc earrings",</w:t>
        <w:br/>
        <w:t xml:space="preserve">    "@KOJO_DANSO: faded forest-green canvas jacket over a blue-and-cream striped shirt, charcoal trousers and rubber deck boots; signature object: weathered brass compass on a cord",</w:t>
        <w:br/>
        <w:t xml:space="preserve">    "@SENA_ADJOVI: mustard oversized hoodie, blue-and-white printed ankle skirt and worn white canvas trainers; signature object: turquoise over-ear radio headphones",</w:t>
        <w:br/>
        <w:t xml:space="preserve">    "@KWAME_AGYEMAN: white linen shirt under a caramel lightweight field jacket, dark tailored trousers and brown loafers; signature object: antique bronze lapel pin shaped like a compass rose",</w:t>
        <w:br/>
        <w:t xml:space="preserve">    "Environment = Location Registry id 'LAGOON_BEACON': The restored solar beacon on the open Afenyo lagoon: a weathered metal buoy with a blue-glass lantern crown, tether chain, rippling teal water, mangrove horizon and vast cloud-streaked sky."</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S17 — Signal on the Water. WIDE shot, rear closing tableau. Characters in frame: @KOSI_MENSAH (indigo utility jumpsuit with rolled sleeves, sand-coloured work boots and a narrow woven kente belt, small gold Adinkra-disc earrings); @KOJO_DANSO (faded forest-green canvas jacket over a blue-and-cream striped shirt, charcoal trousers and rubber deck boots, weathered brass compass on a cord); @SENA_ADJOVI (mustard oversized hoodie, blue-and-white printed ankle skirt and worn white canvas trainers, turquoise over-ear radio headphones); @KWAME_AGYEMAN (white linen shirt under a caramel lightweight field jacket, dark tailored trousers and brown loafers, antique bronze lapel pin shaped like a compass rose). The beacon and flotilla burn together beneath a vast cloud-streaked sky. Mood: breath-held suspense. Lighting: blue-hour sky, beacon amber and reflected lantern trail. Environment = Location Registry id 'LAGOON_BEACON': The restored solar beacon on the open Afenyo lagoon: a weathered metal buoy with a blue-glass lantern crown, tether chain, rippling teal water, mangrove horizon and vast cloud-streaked sky.",</w:t>
        <w:br/>
        <w:t xml:space="preserve">  "status": "⬜",</w:t>
        <w:br/>
        <w:t xml:space="preserve">  "file": "images/act3/S17_Step10_lagoon_hears.png"</w:t>
        <w:br/>
        <w:t>}</w:t>
      </w:r>
    </w:p>
    <w:p>
      <w:pPr>
        <w:pStyle w:val="Heading1"/>
      </w:pPr>
      <w:r>
        <w:t>S18 — The Chair Answers</w:t>
      </w:r>
    </w:p>
    <w:p>
      <w:pPr>
        <w:pStyle w:val="PromptCode"/>
        <w:keepLines/>
      </w:pPr>
      <w:r>
        <w:t>{</w:t>
        <w:br/>
        <w:t xml:space="preserve">  "shot_id": "S18_Step01",</w:t>
        <w:br/>
        <w:t xml:space="preserve">  "scene": "S18 — The Chair Answers",</w:t>
        <w:br/>
        <w:t xml:space="preserve">  "act": 3,</w:t>
        <w:br/>
        <w:t xml:space="preserve">  "location_id": "COMMUNITY_HALL",</w:t>
        <w:br/>
        <w:t xml:space="preserve">  "location": "Afenyo's community hall at night: open concrete walls, a corrugated roof, rows of plastic chairs, a hand-painted blank projection sheet, standing fans, amber lantern light and rain-darkened red earth outside.",</w:t>
        <w:br/>
        <w:t xml:space="preserve">  "characters": [</w:t>
        <w:br/>
        <w:t xml:space="preserve">    "@ESI_TETTEH",</w:t>
        <w:br/>
        <w:t xml:space="preserve">    "@SENA_ADJOVI",</w:t>
        <w:br/>
        <w:t xml:space="preserve">    "@AMA_ADJOVI"</w:t>
        <w:br/>
        <w:t xml:space="preserve">  ],</w:t>
        <w:br/>
        <w:t xml:space="preserve">  "shot_size": "WIDE",</w:t>
        <w:br/>
        <w:t xml:space="preserve">  "camera_angle": "high establishing angle",</w:t>
        <w:br/>
        <w:t xml:space="preserve">  "action": "Afenyo packs the community hall under amber lantern light and rain-darkened night.",</w:t>
        <w:br/>
        <w:t xml:space="preserve">  "mood": "public reckoning",</w:t>
        <w:br/>
        <w:t xml:space="preserve">  "lighting": "amber lanterns, projection glow and rain-muted night",</w:t>
        <w:br/>
        <w:t xml:space="preserve">  "consistency": [</w:t>
        <w:br/>
        <w:t xml:space="preserve">    "@ESI_TETTEH: brick-red wax-print dress beneath a soot-black oilskin apron, patterned headwrap and sturdy black sandals; signature object: smooth charred-wood smoking paddle",</w:t>
        <w:br/>
        <w:t xml:space="preserve">    "@SENA_ADJOVI: mustard oversized hoodie, blue-and-white printed ankle skirt and worn white canvas trainers; signature object: turquoise over-ear radio headphones",</w:t>
        <w:br/>
        <w:t xml:space="preserve">    "@AMA_ADJOVI: deep navy kaba blouse, hand-dyed indigo wrapper with tiny white wave motifs and flat leather sandals; signature object: three-strand amber bead necklace",</w:t>
        <w:br/>
        <w:t xml:space="preserve">    "Environment = Location Registry id 'COMMUNITY_HALL': Afenyo's community hall at night: open concrete walls, a corrugated roof, rows of plastic chairs, a hand-painted blank projection sheet, standing fans, amber lantern light and rain-darkened red earth outside."</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S18 — The Chair Answers. WIDE shot, high establishing angle. Characters in frame: @ESI_TETTEH (brick-red wax-print dress beneath a soot-black oilskin apron, patterned headwrap and sturdy black sandals, smooth charred-wood smoking paddle); @SENA_ADJOVI (mustard oversized hoodie, blue-and-white printed ankle skirt and worn white canvas trainers, turquoise over-ear radio headphones); @AMA_ADJOVI (deep navy kaba blouse, hand-dyed indigo wrapper with tiny white wave motifs and flat leather sandals, three-strand amber bead necklace). Afenyo packs the community hall under amber lantern light and rain-darkened night. Mood: public reckoning. Lighting: amber lanterns, projection glow and rain-muted night. Environment = Location Registry id 'COMMUNITY_HALL': Afenyo's community hall at night: open concrete walls, a corrugated roof, rows of plastic chairs, a hand-painted blank projection sheet, standing fans, amber lantern light and rain-darkened red earth outside.",</w:t>
        <w:br/>
        <w:t xml:space="preserve">  "status": "⬜",</w:t>
        <w:br/>
        <w:t xml:space="preserve">  "file": "images/act3/S18_Step01_hall_lanterns.png"</w:t>
        <w:br/>
        <w:t>}</w:t>
      </w:r>
    </w:p>
    <w:p>
      <w:pPr>
        <w:pStyle w:val="PromptCode"/>
        <w:keepLines/>
      </w:pPr>
      <w:r>
        <w:t>{</w:t>
        <w:br/>
        <w:t xml:space="preserve">  "shot_id": "S18_Step02",</w:t>
        <w:br/>
        <w:t xml:space="preserve">  "scene": "S18 — The Chair Answers",</w:t>
        <w:br/>
        <w:t xml:space="preserve">  "act": 3,</w:t>
        <w:br/>
        <w:t xml:space="preserve">  "location_id": "COMMUNITY_HALL",</w:t>
        <w:br/>
        <w:t xml:space="preserve">  "location": "Afenyo's community hall at night: open concrete walls, a corrugated roof, rows of plastic chairs, a hand-painted blank projection sheet, standing fans, amber lantern light and rain-darkened red earth outside.",</w:t>
        <w:br/>
        <w:t xml:space="preserve">  "characters": [</w:t>
        <w:br/>
        <w:t xml:space="preserve">    "@SENA_ADJOVI"</w:t>
        <w:br/>
        <w:t xml:space="preserve">  ],</w:t>
        <w:br/>
        <w:t xml:space="preserve">  "shot_size": "MEDIUM",</w:t>
        <w:br/>
        <w:t xml:space="preserve">  "camera_angle": "eye-level",</w:t>
        <w:br/>
        <w:t xml:space="preserve">  "action": "The landing deed and water data shine clearly on a blank projection sheet.",</w:t>
        <w:br/>
        <w:t xml:space="preserve">  "mood": "public reckoning",</w:t>
        <w:br/>
        <w:t xml:space="preserve">  "lighting": "amber lanterns, projection glow and rain-muted night",</w:t>
        <w:br/>
        <w:t xml:space="preserve">  "consistency": [</w:t>
        <w:br/>
        <w:t xml:space="preserve">    "@SENA_ADJOVI: mustard oversized hoodie, blue-and-white printed ankle skirt and worn white canvas trainers; signature object: turquoise over-ear radio headphones",</w:t>
        <w:br/>
        <w:t xml:space="preserve">    "Environment = Location Registry id 'COMMUNITY_HALL': Afenyo's community hall at night: open concrete walls, a corrugated roof, rows of plastic chairs, a hand-painted blank projection sheet, standing fans, amber lantern light and rain-darkened red earth outside."</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S18 — The Chair Answers. MEDIUM shot, eye-level. Characters in frame: @SENA_ADJOVI (mustard oversized hoodie, blue-and-white printed ankle skirt and worn white canvas trainers, turquoise over-ear radio headphones). The landing deed and water data shine clearly on a blank projection sheet. Mood: public reckoning. Lighting: amber lanterns, projection glow and rain-muted night. Environment = Location Registry id 'COMMUNITY_HALL': Afenyo's community hall at night: open concrete walls, a corrugated roof, rows of plastic chairs, a hand-painted blank projection sheet, standing fans, amber lantern light and rain-darkened red earth outside.",</w:t>
        <w:br/>
        <w:t xml:space="preserve">  "status": "⬜",</w:t>
        <w:br/>
        <w:t xml:space="preserve">  "file": "images/act3/S18_Step02_projected_deed.png"</w:t>
        <w:br/>
        <w:t>}</w:t>
      </w:r>
    </w:p>
    <w:p>
      <w:pPr>
        <w:pStyle w:val="PromptCode"/>
        <w:keepLines/>
      </w:pPr>
      <w:r>
        <w:t>{</w:t>
        <w:br/>
        <w:t xml:space="preserve">  "shot_id": "S18_Step03",</w:t>
        <w:br/>
        <w:t xml:space="preserve">  "scene": "S18 — The Chair Answers",</w:t>
        <w:br/>
        <w:t xml:space="preserve">  "act": 3,</w:t>
        <w:br/>
        <w:t xml:space="preserve">  "location_id": "COMMUNITY_HALL",</w:t>
        <w:br/>
        <w:t xml:space="preserve">  "location": "Afenyo's community hall at night: open concrete walls, a corrugated roof, rows of plastic chairs, a hand-painted blank projection sheet, standing fans, amber lantern light and rain-darkened red earth outside.",</w:t>
        <w:br/>
        <w:t xml:space="preserve">  "characters": [</w:t>
        <w:br/>
        <w:t xml:space="preserve">    "@NII_LAMPTEY"</w:t>
        <w:br/>
        <w:t xml:space="preserve">  ],</w:t>
        <w:br/>
        <w:t xml:space="preserve">  "shot_size": "CLOSE",</w:t>
        <w:br/>
        <w:t xml:space="preserve">  "camera_angle": "three-quarter profile",</w:t>
        <w:br/>
        <w:t xml:space="preserve">  "action": "Nii enters the open hall with his ebony heron cane and confronts the crowd.",</w:t>
        <w:br/>
        <w:t xml:space="preserve">  "mood": "public reckoning",</w:t>
        <w:br/>
        <w:t xml:space="preserve">  "lighting": "amber lanterns, projection glow and rain-muted night",</w:t>
        <w:br/>
        <w:t xml:space="preserve">  "consistency": [</w:t>
        <w:br/>
        <w:t xml:space="preserve">    "@NII_LAMPTEY: tailored charcoal caftan with a subtle black geometric weave, polished black shoes and a silver wristwatch; signature object: black ebony walking cane with a carved heron handle",</w:t>
        <w:br/>
        <w:t xml:space="preserve">    "Environment = Location Registry id 'COMMUNITY_HALL': Afenyo's community hall at night: open concrete walls, a corrugated roof, rows of plastic chairs, a hand-painted blank projection sheet, standing fans, amber lantern light and rain-darkened red earth outside."</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S18 — The Chair Answers. CLOSE shot, three-quarter profile. Characters in frame: @NII_LAMPTEY (tailored charcoal caftan with a subtle black geometric weave, polished black shoes and a silver wristwatch, black ebony walking cane with a carved heron handle). Nii enters the open hall with his ebony heron cane and confronts the crowd. Mood: public reckoning. Lighting: amber lanterns, projection glow and rain-muted night. Environment = Location Registry id 'COMMUNITY_HALL': Afenyo's community hall at night: open concrete walls, a corrugated roof, rows of plastic chairs, a hand-painted blank projection sheet, standing fans, amber lantern light and rain-darkened red earth outside.",</w:t>
        <w:br/>
        <w:t xml:space="preserve">  "status": "⬜",</w:t>
        <w:br/>
        <w:t xml:space="preserve">  "file": "images/act3/S18_Step03_nii_enters.png"</w:t>
        <w:br/>
        <w:t>}</w:t>
      </w:r>
    </w:p>
    <w:p>
      <w:pPr>
        <w:pStyle w:val="PromptCode"/>
        <w:keepLines/>
      </w:pPr>
      <w:r>
        <w:t>{</w:t>
        <w:br/>
        <w:t xml:space="preserve">  "shot_id": "S18_Step04",</w:t>
        <w:br/>
        <w:t xml:space="preserve">  "scene": "S18 — The Chair Answers",</w:t>
        <w:br/>
        <w:t xml:space="preserve">  "act": 3,</w:t>
        <w:br/>
        <w:t xml:space="preserve">  "location_id": "COMMUNITY_HALL",</w:t>
        <w:br/>
        <w:t xml:space="preserve">  "location": "Afenyo's community hall at night: open concrete walls, a corrugated roof, rows of plastic chairs, a hand-painted blank projection sheet, standing fans, amber lantern light and rain-darkened red earth outside.",</w:t>
        <w:br/>
        <w:t xml:space="preserve">  "characters": [</w:t>
        <w:br/>
        <w:t xml:space="preserve">    "@AMA_ADJOVI"</w:t>
        <w:br/>
        <w:t xml:space="preserve">  ],</w:t>
        <w:br/>
        <w:t xml:space="preserve">  "shot_size": "INSERT",</w:t>
        <w:br/>
        <w:t xml:space="preserve">  "camera_angle": "top-down detail",</w:t>
        <w:br/>
        <w:t xml:space="preserve">  "action": "Ama's calm face reflects the projection glow as neighbours begin to speak.",</w:t>
        <w:br/>
        <w:t xml:space="preserve">  "mood": "public reckoning",</w:t>
        <w:br/>
        <w:t xml:space="preserve">  "lighting": "amber lanterns, projection glow and rain-muted night",</w:t>
        <w:br/>
        <w:t xml:space="preserve">  "consistency": [</w:t>
        <w:br/>
        <w:t xml:space="preserve">    "@AMA_ADJOVI: deep navy kaba blouse, hand-dyed indigo wrapper with tiny white wave motifs and flat leather sandals; signature object: three-strand amber bead necklace",</w:t>
        <w:br/>
        <w:t xml:space="preserve">    "Environment = Location Registry id 'COMMUNITY_HALL': Afenyo's community hall at night: open concrete walls, a corrugated roof, rows of plastic chairs, a hand-painted blank projection sheet, standing fans, amber lantern light and rain-darkened red earth outside."</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S18 — The Chair Answers. INSERT shot, top-down detail. Characters in frame: @AMA_ADJOVI (deep navy kaba blouse, hand-dyed indigo wrapper with tiny white wave motifs and flat leather sandals, three-strand amber bead necklace). Ama's calm face reflects the projection glow as neighbours begin to speak. Mood: public reckoning. Lighting: amber lanterns, projection glow and rain-muted night. Environment = Location Registry id 'COMMUNITY_HALL': Afenyo's community hall at night: open concrete walls, a corrugated roof, rows of plastic chairs, a hand-painted blank projection sheet, standing fans, amber lantern light and rain-darkened red earth outside.",</w:t>
        <w:br/>
        <w:t xml:space="preserve">  "status": "⬜",</w:t>
        <w:br/>
        <w:t xml:space="preserve">  "file": "images/act3/S18_Step04_watching_faces.png"</w:t>
        <w:br/>
        <w:t>}</w:t>
      </w:r>
    </w:p>
    <w:p>
      <w:pPr>
        <w:pStyle w:val="PromptCode"/>
        <w:keepLines/>
      </w:pPr>
      <w:r>
        <w:t>{</w:t>
        <w:br/>
        <w:t xml:space="preserve">  "shot_id": "S18_Step05",</w:t>
        <w:br/>
        <w:t xml:space="preserve">  "scene": "S18 — The Chair Answers",</w:t>
        <w:br/>
        <w:t xml:space="preserve">  "act": 3,</w:t>
        <w:br/>
        <w:t xml:space="preserve">  "location_id": "COMMUNITY_HALL",</w:t>
        <w:br/>
        <w:t xml:space="preserve">  "location": "Afenyo's community hall at night: open concrete walls, a corrugated roof, rows of plastic chairs, a hand-painted blank projection sheet, standing fans, amber lantern light and rain-darkened red earth outside.",</w:t>
        <w:br/>
        <w:t xml:space="preserve">  "characters": [</w:t>
        <w:br/>
        <w:t xml:space="preserve">    "@NII_LAMPTEY",</w:t>
        <w:br/>
        <w:t xml:space="preserve">    "@KOSI_MENSAH",</w:t>
        <w:br/>
        <w:t xml:space="preserve">    "@ESI_TETTEH",</w:t>
        <w:br/>
        <w:t xml:space="preserve">    "@SENA_ADJOVI",</w:t>
        <w:br/>
        <w:t xml:space="preserve">    "@KWAME_AGYEMAN",</w:t>
        <w:br/>
        <w:t xml:space="preserve">    "@AMA_ADJOVI"</w:t>
        <w:br/>
        <w:t xml:space="preserve">  ],</w:t>
        <w:br/>
        <w:t xml:space="preserve">  "shot_size": "TWO-SHOT",</w:t>
        <w:br/>
        <w:t xml:space="preserve">  "camera_angle": "eye-level",</w:t>
        <w:br/>
        <w:t xml:space="preserve">  "action": "The principals face each other while the public owns the room around them.",</w:t>
        <w:br/>
        <w:t xml:space="preserve">  "mood": "public reckoning",</w:t>
        <w:br/>
        <w:t xml:space="preserve">  "lighting": "amber lanterns, projection glow and rain-muted night",</w:t>
        <w:br/>
        <w:t xml:space="preserve">  "consistency": [</w:t>
        <w:br/>
        <w:t xml:space="preserve">    "@NII_LAMPTEY: tailored charcoal caftan with a subtle black geometric weave, polished black shoes and a silver wristwatch; signature object: black ebony walking cane with a carved heron handle",</w:t>
        <w:br/>
        <w:t xml:space="preserve">    "@KOSI_MENSAH: indigo utility jumpsuit with rolled sleeves, sand-coloured work boots and a narrow woven kente belt; signature object: small gold Adinkra-disc earrings",</w:t>
        <w:br/>
        <w:t xml:space="preserve">    "@ESI_TETTEH: brick-red wax-print dress beneath a soot-black oilskin apron, patterned headwrap and sturdy black sandals; signature object: smooth charred-wood smoking paddle",</w:t>
        <w:br/>
        <w:t xml:space="preserve">    "@SENA_ADJOVI: mustard oversized hoodie, blue-and-white printed ankle skirt and worn white canvas trainers; signature object: turquoise over-ear radio headphones",</w:t>
        <w:br/>
        <w:t xml:space="preserve">    "@KWAME_AGYEMAN: white linen shirt under a caramel lightweight field jacket, dark tailored trousers and brown loafers; signature object: antique bronze lapel pin shaped like a compass rose",</w:t>
        <w:br/>
        <w:t xml:space="preserve">    "@AMA_ADJOVI: deep navy kaba blouse, hand-dyed indigo wrapper with tiny white wave motifs and flat leather sandals; signature object: three-strand amber bead necklace",</w:t>
        <w:br/>
        <w:t xml:space="preserve">    "Environment = Location Registry id 'COMMUNITY_HALL': Afenyo's community hall at night: open concrete walls, a corrugated roof, rows of plastic chairs, a hand-painted blank projection sheet, standing fans, amber lantern light and rain-darkened red earth outside."</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S18 — The Chair Answers. TWO-SHOT shot, eye-level. Characters in frame: @NII_LAMPTEY (tailored charcoal caftan with a subtle black geometric weave, polished black shoes and a silver wristwatch, black ebony walking cane with a carved heron handle); @KOSI_MENSAH (indigo utility jumpsuit with rolled sleeves, sand-coloured work boots and a narrow woven kente belt, small gold Adinkra-disc earrings); @ESI_TETTEH (brick-red wax-print dress beneath a soot-black oilskin apron, patterned headwrap and sturdy black sandals, smooth charred-wood smoking paddle); @SENA_ADJOVI (mustard oversized hoodie, blue-and-white printed ankle skirt and worn white canvas trainers, turquoise over-ear radio headphones); @KWAME_AGYEMAN (white linen shirt under a caramel lightweight field jacket, dark tailored trousers and brown loafers, antique bronze lapel pin shaped like a compass rose); @AMA_ADJOVI (deep navy kaba blouse, hand-dyed indigo wrapper with tiny white wave motifs and flat leather sandals, three-strand amber bead necklace). The principals face each other while the public owns the room around them. Mood: public reckoning. Lighting: amber lanterns, projection glow and rain-muted night. Environment = Location Registry id 'COMMUNITY_HALL': Afenyo's community hall at night: open concrete walls, a corrugated roof, rows of plastic chairs, a hand-painted blank projection sheet, standing fans, amber lantern light and rain-darkened red earth outside.",</w:t>
        <w:br/>
        <w:t xml:space="preserve">  "status": "⬜",</w:t>
        <w:br/>
        <w:t xml:space="preserve">  "file": "images/act3/S18_Step05_public_reckoning.png"</w:t>
        <w:br/>
        <w:t>}</w:t>
      </w:r>
    </w:p>
    <w:p>
      <w:pPr>
        <w:pStyle w:val="PromptCode"/>
        <w:keepLines/>
      </w:pPr>
      <w:r>
        <w:t>{</w:t>
        <w:br/>
        <w:t xml:space="preserve">  "shot_id": "S18_Step06",</w:t>
        <w:br/>
        <w:t xml:space="preserve">  "scene": "S18 — The Chair Answers",</w:t>
        <w:br/>
        <w:t xml:space="preserve">  "act": 3,</w:t>
        <w:br/>
        <w:t xml:space="preserve">  "location_id": "COMMUNITY_HALL",</w:t>
        <w:br/>
        <w:t xml:space="preserve">  "location": "Afenyo's community hall at night: open concrete walls, a corrugated roof, rows of plastic chairs, a hand-painted blank projection sheet, standing fans, amber lantern light and rain-darkened red earth outside.",</w:t>
        <w:br/>
        <w:t xml:space="preserve">  "characters": [</w:t>
        <w:br/>
        <w:t xml:space="preserve">    "@KOSI_MENSAH",</w:t>
        <w:br/>
        <w:t xml:space="preserve">    "@NII_LAMPTEY"</w:t>
        <w:br/>
        <w:t xml:space="preserve">  ],</w:t>
        <w:br/>
        <w:t xml:space="preserve">  "shot_size": "OVER-SHOULDER",</w:t>
        <w:br/>
        <w:t xml:space="preserve">  "camera_angle": "over the lead character's shoulder",</w:t>
        <w:br/>
        <w:t xml:space="preserve">  "action": "Over Kosi's shoulder, live water readings refute the project safeguards.",</w:t>
        <w:br/>
        <w:t xml:space="preserve">  "mood": "public reckoning",</w:t>
        <w:br/>
        <w:t xml:space="preserve">  "lighting": "amber lanterns, projection glow and rain-muted night",</w:t>
        <w:br/>
        <w:t xml:space="preserve">  "consistency": [</w:t>
        <w:br/>
        <w:t xml:space="preserve">    "@KOSI_MENSAH: indigo utility jumpsuit with rolled sleeves, sand-coloured work boots and a narrow woven kente belt; signature object: small gold Adinkra-disc earrings",</w:t>
        <w:br/>
        <w:t xml:space="preserve">    "@NII_LAMPTEY: tailored charcoal caftan with a subtle black geometric weave, polished black shoes and a silver wristwatch; signature object: black ebony walking cane with a carved heron handle",</w:t>
        <w:br/>
        <w:t xml:space="preserve">    "Environment = Location Registry id 'COMMUNITY_HALL': Afenyo's community hall at night: open concrete walls, a corrugated roof, rows of plastic chairs, a hand-painted blank projection sheet, standing fans, amber lantern light and rain-darkened red earth outside."</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S18 — The Chair Answers. OVER-SHOULDER shot, over the lead character's shoulder. Characters in frame: @KOSI_MENSAH (indigo utility jumpsuit with rolled sleeves, sand-coloured work boots and a narrow woven kente belt, small gold Adinkra-disc earrings); @NII_LAMPTEY (tailored charcoal caftan with a subtle black geometric weave, polished black shoes and a silver wristwatch, black ebony walking cane with a carved heron handle). Over Kosi's shoulder, live water readings refute the project safeguards. Mood: public reckoning. Lighting: amber lanterns, projection glow and rain-muted night. Environment = Location Registry id 'COMMUNITY_HALL': Afenyo's community hall at night: open concrete walls, a corrugated roof, rows of plastic chairs, a hand-painted blank projection sheet, standing fans, amber lantern light and rain-darkened red earth outside.",</w:t>
        <w:br/>
        <w:t xml:space="preserve">  "status": "⬜",</w:t>
        <w:br/>
        <w:t xml:space="preserve">  "file": "images/act3/S18_Step06_kosi_evidence.png"</w:t>
        <w:br/>
        <w:t>}</w:t>
      </w:r>
    </w:p>
    <w:p>
      <w:pPr>
        <w:pStyle w:val="PromptCode"/>
        <w:keepLines/>
      </w:pPr>
      <w:r>
        <w:t>{</w:t>
        <w:br/>
        <w:t xml:space="preserve">  "shot_id": "S18_Step07",</w:t>
        <w:br/>
        <w:t xml:space="preserve">  "scene": "S18 — The Chair Answers",</w:t>
        <w:br/>
        <w:t xml:space="preserve">  "act": 3,</w:t>
        <w:br/>
        <w:t xml:space="preserve">  "location_id": "COMMUNITY_HALL",</w:t>
        <w:br/>
        <w:t xml:space="preserve">  "location": "Afenyo's community hall at night: open concrete walls, a corrugated roof, rows of plastic chairs, a hand-painted blank projection sheet, standing fans, amber lantern light and rain-darkened red earth outside.",</w:t>
        <w:br/>
        <w:t xml:space="preserve">  "characters": [</w:t>
        <w:br/>
        <w:t xml:space="preserve">    "@AMA_ADJOVI"</w:t>
        <w:br/>
        <w:t xml:space="preserve">  ],</w:t>
        <w:br/>
        <w:t xml:space="preserve">  "shot_size": "EXTREME CLOSE",</w:t>
        <w:br/>
        <w:t xml:space="preserve">  "camera_angle": "intimate frontal angle",</w:t>
        <w:br/>
        <w:t xml:space="preserve">  "action": "Ama tells Nii that people carrying the difficulty must make the decision.",</w:t>
        <w:br/>
        <w:t xml:space="preserve">  "mood": "public reckoning",</w:t>
        <w:br/>
        <w:t xml:space="preserve">  "lighting": "amber lanterns, projection glow and rain-muted night",</w:t>
        <w:br/>
        <w:t xml:space="preserve">  "consistency": [</w:t>
        <w:br/>
        <w:t xml:space="preserve">    "@AMA_ADJOVI: deep navy kaba blouse, hand-dyed indigo wrapper with tiny white wave motifs and flat leather sandals; signature object: three-strand amber bead necklace",</w:t>
        <w:br/>
        <w:t xml:space="preserve">    "Environment = Location Registry id 'COMMUNITY_HALL': Afenyo's community hall at night: open concrete walls, a corrugated roof, rows of plastic chairs, a hand-painted blank projection sheet, standing fans, amber lantern light and rain-darkened red earth outside."</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S18 — The Chair Answers. EXTREME CLOSE shot, intimate frontal angle. Characters in frame: @AMA_ADJOVI (deep navy kaba blouse, hand-dyed indigo wrapper with tiny white wave motifs and flat leather sandals, three-strand amber bead necklace). Ama tells Nii that people carrying the difficulty must make the decision. Mood: public reckoning. Lighting: amber lanterns, projection glow and rain-muted night. Environment = Location Registry id 'COMMUNITY_HALL': Afenyo's community hall at night: open concrete walls, a corrugated roof, rows of plastic chairs, a hand-painted blank projection sheet, standing fans, amber lantern light and rain-darkened red earth outside.",</w:t>
        <w:br/>
        <w:t xml:space="preserve">  "status": "⬜",</w:t>
        <w:br/>
        <w:t xml:space="preserve">  "file": "images/act3/S18_Step07_ama_reply.png"</w:t>
        <w:br/>
        <w:t>}</w:t>
      </w:r>
    </w:p>
    <w:p>
      <w:pPr>
        <w:pStyle w:val="PromptCode"/>
        <w:keepLines/>
      </w:pPr>
      <w:r>
        <w:t>{</w:t>
        <w:br/>
        <w:t xml:space="preserve">  "shot_id": "S18_Step08",</w:t>
        <w:br/>
        <w:t xml:space="preserve">  "scene": "S18 — The Chair Answers",</w:t>
        <w:br/>
        <w:t xml:space="preserve">  "act": 3,</w:t>
        <w:br/>
        <w:t xml:space="preserve">  "location_id": "COMMUNITY_HALL",</w:t>
        <w:br/>
        <w:t xml:space="preserve">  "location": "Afenyo's community hall at night: open concrete walls, a corrugated roof, rows of plastic chairs, a hand-painted blank projection sheet, standing fans, amber lantern light and rain-darkened red earth outside.",</w:t>
        <w:br/>
        <w:t xml:space="preserve">  "characters": [</w:t>
        <w:br/>
        <w:t xml:space="preserve">    "@ESI_TETTEH",</w:t>
        <w:br/>
        <w:t xml:space="preserve">    "@SENA_ADJOVI",</w:t>
        <w:br/>
        <w:t xml:space="preserve">    "@AMA_ADJOVI"</w:t>
        <w:br/>
        <w:t xml:space="preserve">  ],</w:t>
        <w:br/>
        <w:t xml:space="preserve">  "shot_size": "WIDE",</w:t>
        <w:br/>
        <w:t xml:space="preserve">  "camera_angle": "low observational angle",</w:t>
        <w:br/>
        <w:t xml:space="preserve">  "action": "Many residents raise their voices beneath rain-muted darkness.",</w:t>
        <w:br/>
        <w:t xml:space="preserve">  "mood": "public reckoning",</w:t>
        <w:br/>
        <w:t xml:space="preserve">  "lighting": "amber lanterns, projection glow and rain-muted night",</w:t>
        <w:br/>
        <w:t xml:space="preserve">  "consistency": [</w:t>
        <w:br/>
        <w:t xml:space="preserve">    "@ESI_TETTEH: brick-red wax-print dress beneath a soot-black oilskin apron, patterned headwrap and sturdy black sandals; signature object: smooth charred-wood smoking paddle",</w:t>
        <w:br/>
        <w:t xml:space="preserve">    "@SENA_ADJOVI: mustard oversized hoodie, blue-and-white printed ankle skirt and worn white canvas trainers; signature object: turquoise over-ear radio headphones",</w:t>
        <w:br/>
        <w:t xml:space="preserve">    "@AMA_ADJOVI: deep navy kaba blouse, hand-dyed indigo wrapper with tiny white wave motifs and flat leather sandals; signature object: three-strand amber bead necklace",</w:t>
        <w:br/>
        <w:t xml:space="preserve">    "Environment = Location Registry id 'COMMUNITY_HALL': Afenyo's community hall at night: open concrete walls, a corrugated roof, rows of plastic chairs, a hand-painted blank projection sheet, standing fans, amber lantern light and rain-darkened red earth outside."</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S18 — The Chair Answers. WIDE shot, low observational angle. Characters in frame: @ESI_TETTEH (brick-red wax-print dress beneath a soot-black oilskin apron, patterned headwrap and sturdy black sandals, smooth charred-wood smoking paddle); @SENA_ADJOVI (mustard oversized hoodie, blue-and-white printed ankle skirt and worn white canvas trainers, turquoise over-ear radio headphones); @AMA_ADJOVI (deep navy kaba blouse, hand-dyed indigo wrapper with tiny white wave motifs and flat leather sandals, three-strand amber bead necklace). Many residents raise their voices beneath rain-muted darkness. Mood: public reckoning. Lighting: amber lanterns, projection glow and rain-muted night. Environment = Location Registry id 'COMMUNITY_HALL': Afenyo's community hall at night: open concrete walls, a corrugated roof, rows of plastic chairs, a hand-painted blank projection sheet, standing fans, amber lantern light and rain-darkened red earth outside.",</w:t>
        <w:br/>
        <w:t xml:space="preserve">  "status": "⬜",</w:t>
        <w:br/>
        <w:t xml:space="preserve">  "file": "images/act3/S18_Step08_hall_answers.png"</w:t>
        <w:br/>
        <w:t>}</w:t>
      </w:r>
    </w:p>
    <w:p>
      <w:pPr>
        <w:pStyle w:val="PromptCode"/>
        <w:keepLines/>
      </w:pPr>
      <w:r>
        <w:t>{</w:t>
        <w:br/>
        <w:t xml:space="preserve">  "shot_id": "S18_Step09",</w:t>
        <w:br/>
        <w:t xml:space="preserve">  "scene": "S18 — The Chair Answers",</w:t>
        <w:br/>
        <w:t xml:space="preserve">  "act": 3,</w:t>
        <w:br/>
        <w:t xml:space="preserve">  "location_id": "COMMUNITY_HALL",</w:t>
        <w:br/>
        <w:t xml:space="preserve">  "location": "Afenyo's community hall at night: open concrete walls, a corrugated roof, rows of plastic chairs, a hand-painted blank projection sheet, standing fans, amber lantern light and rain-darkened red earth outside.",</w:t>
        <w:br/>
        <w:t xml:space="preserve">  "characters": [</w:t>
        <w:br/>
        <w:t xml:space="preserve">    "@NII_LAMPTEY"</w:t>
        <w:br/>
        <w:t xml:space="preserve">  ],</w:t>
        <w:br/>
        <w:t xml:space="preserve">  "shot_size": "MEDIUM",</w:t>
        <w:br/>
        <w:t xml:space="preserve">  "camera_angle": "handheld eye-level",</w:t>
        <w:br/>
        <w:t xml:space="preserve">  "action": "Nii lowers his cane as the truth becomes impossible to re-bury.",</w:t>
        <w:br/>
        <w:t xml:space="preserve">  "mood": "public reckoning",</w:t>
        <w:br/>
        <w:t xml:space="preserve">  "lighting": "amber lanterns, projection glow and rain-muted night",</w:t>
        <w:br/>
        <w:t xml:space="preserve">  "consistency": [</w:t>
        <w:br/>
        <w:t xml:space="preserve">    "@NII_LAMPTEY: tailored charcoal caftan with a subtle black geometric weave, polished black shoes and a silver wristwatch; signature object: black ebony walking cane with a carved heron handle",</w:t>
        <w:br/>
        <w:t xml:space="preserve">    "Environment = Location Registry id 'COMMUNITY_HALL': Afenyo's community hall at night: open concrete walls, a corrugated roof, rows of plastic chairs, a hand-painted blank projection sheet, standing fans, amber lantern light and rain-darkened red earth outside."</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S18 — The Chair Answers. MEDIUM shot, handheld eye-level. Characters in frame: @NII_LAMPTEY (tailored charcoal caftan with a subtle black geometric weave, polished black shoes and a silver wristwatch, black ebony walking cane with a carved heron handle). Nii lowers his cane as the truth becomes impossible to re-bury. Mood: public reckoning. Lighting: amber lanterns, projection glow and rain-muted night. Environment = Location Registry id 'COMMUNITY_HALL': Afenyo's community hall at night: open concrete walls, a corrugated roof, rows of plastic chairs, a hand-painted blank projection sheet, standing fans, amber lantern light and rain-darkened red earth outside.",</w:t>
        <w:br/>
        <w:t xml:space="preserve">  "status": "⬜",</w:t>
        <w:br/>
        <w:t xml:space="preserve">  "file": "images/act3/S18_Step09_nii_lowers_cane.png"</w:t>
        <w:br/>
        <w:t>}</w:t>
      </w:r>
    </w:p>
    <w:p>
      <w:pPr>
        <w:pStyle w:val="PromptCode"/>
        <w:keepLines/>
      </w:pPr>
      <w:r>
        <w:t>{</w:t>
        <w:br/>
        <w:t xml:space="preserve">  "shot_id": "S18_Step10",</w:t>
        <w:br/>
        <w:t xml:space="preserve">  "scene": "S18 — The Chair Answers",</w:t>
        <w:br/>
        <w:t xml:space="preserve">  "act": 3,</w:t>
        <w:br/>
        <w:t xml:space="preserve">  "location_id": "COMMUNITY_HALL",</w:t>
        <w:br/>
        <w:t xml:space="preserve">  "location": "Afenyo's community hall at night: open concrete walls, a corrugated roof, rows of plastic chairs, a hand-painted blank projection sheet, standing fans, amber lantern light and rain-darkened red earth outside.",</w:t>
        <w:br/>
        <w:t xml:space="preserve">  "characters": [</w:t>
        <w:br/>
        <w:t xml:space="preserve">    "@NII_LAMPTEY",</w:t>
        <w:br/>
        <w:t xml:space="preserve">    "@KOSI_MENSAH",</w:t>
        <w:br/>
        <w:t xml:space="preserve">    "@ESI_TETTEH",</w:t>
        <w:br/>
        <w:t xml:space="preserve">    "@SENA_ADJOVI",</w:t>
        <w:br/>
        <w:t xml:space="preserve">    "@KWAME_AGYEMAN",</w:t>
        <w:br/>
        <w:t xml:space="preserve">    "@AMA_ADJOVI"</w:t>
        <w:br/>
        <w:t xml:space="preserve">  ],</w:t>
        <w:br/>
        <w:t xml:space="preserve">  "shot_size": "WIDE",</w:t>
        <w:br/>
        <w:t xml:space="preserve">  "camera_angle": "rear closing tableau",</w:t>
        <w:br/>
        <w:t xml:space="preserve">  "action": "Lanterns and projection light hold every face in the reclaimed hall.",</w:t>
        <w:br/>
        <w:t xml:space="preserve">  "mood": "public reckoning",</w:t>
        <w:br/>
        <w:t xml:space="preserve">  "lighting": "amber lanterns, projection glow and rain-muted night",</w:t>
        <w:br/>
        <w:t xml:space="preserve">  "consistency": [</w:t>
        <w:br/>
        <w:t xml:space="preserve">    "@NII_LAMPTEY: tailored charcoal caftan with a subtle black geometric weave, polished black shoes and a silver wristwatch; signature object: black ebony walking cane with a carved heron handle",</w:t>
        <w:br/>
        <w:t xml:space="preserve">    "@KOSI_MENSAH: indigo utility jumpsuit with rolled sleeves, sand-coloured work boots and a narrow woven kente belt; signature object: small gold Adinkra-disc earrings",</w:t>
        <w:br/>
        <w:t xml:space="preserve">    "@ESI_TETTEH: brick-red wax-print dress beneath a soot-black oilskin apron, patterned headwrap and sturdy black sandals; signature object: smooth charred-wood smoking paddle",</w:t>
        <w:br/>
        <w:t xml:space="preserve">    "@SENA_ADJOVI: mustard oversized hoodie, blue-and-white printed ankle skirt and worn white canvas trainers; signature object: turquoise over-ear radio headphones",</w:t>
        <w:br/>
        <w:t xml:space="preserve">    "@KWAME_AGYEMAN: white linen shirt under a caramel lightweight field jacket, dark tailored trousers and brown loafers; signature object: antique bronze lapel pin shaped like a compass rose",</w:t>
        <w:br/>
        <w:t xml:space="preserve">    "@AMA_ADJOVI: deep navy kaba blouse, hand-dyed indigo wrapper with tiny white wave motifs and flat leather sandals; signature object: three-strand amber bead necklace",</w:t>
        <w:br/>
        <w:t xml:space="preserve">    "Environment = Location Registry id 'COMMUNITY_HALL': Afenyo's community hall at night: open concrete walls, a corrugated roof, rows of plastic chairs, a hand-painted blank projection sheet, standing fans, amber lantern light and rain-darkened red earth outside."</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S18 — The Chair Answers. WIDE shot, rear closing tableau. Characters in frame: @NII_LAMPTEY (tailored charcoal caftan with a subtle black geometric weave, polished black shoes and a silver wristwatch, black ebony walking cane with a carved heron handle); @KOSI_MENSAH (indigo utility jumpsuit with rolled sleeves, sand-coloured work boots and a narrow woven kente belt, small gold Adinkra-disc earrings); @ESI_TETTEH (brick-red wax-print dress beneath a soot-black oilskin apron, patterned headwrap and sturdy black sandals, smooth charred-wood smoking paddle); @SENA_ADJOVI (mustard oversized hoodie, blue-and-white printed ankle skirt and worn white canvas trainers, turquoise over-ear radio headphones); @KWAME_AGYEMAN (white linen shirt under a caramel lightweight field jacket, dark tailored trousers and brown loafers, antique bronze lapel pin shaped like a compass rose); @AMA_ADJOVI (deep navy kaba blouse, hand-dyed indigo wrapper with tiny white wave motifs and flat leather sandals, three-strand amber bead necklace). Lanterns and projection light hold every face in the reclaimed hall. Mood: public reckoning. Lighting: amber lanterns, projection glow and rain-muted night. Environment = Location Registry id 'COMMUNITY_HALL': Afenyo's community hall at night: open concrete walls, a corrugated roof, rows of plastic chairs, a hand-painted blank projection sheet, standing fans, amber lantern light and rain-darkened red earth outside.",</w:t>
        <w:br/>
        <w:t xml:space="preserve">  "status": "⬜",</w:t>
        <w:br/>
        <w:t xml:space="preserve">  "file": "images/act3/S18_Step10_shared_room.png"</w:t>
        <w:br/>
        <w:t>}</w:t>
      </w:r>
    </w:p>
    <w:p>
      <w:pPr>
        <w:pStyle w:val="Heading1"/>
      </w:pPr>
      <w:r>
        <w:t>S19 — The Water Is Public</w:t>
      </w:r>
    </w:p>
    <w:p>
      <w:pPr>
        <w:pStyle w:val="PromptCode"/>
        <w:keepLines/>
      </w:pPr>
      <w:r>
        <w:t>{</w:t>
        <w:br/>
        <w:t xml:space="preserve">  "shot_id": "S19_Step01",</w:t>
        <w:br/>
        <w:t xml:space="preserve">  "scene": "S19 — The Water Is Public",</w:t>
        <w:br/>
        <w:t xml:space="preserve">  "act": 3,</w:t>
        <w:br/>
        <w:t xml:space="preserve">  "location_id": "DISTRICT_ASSEMBLY_HALL",</w:t>
        <w:br/>
        <w:t xml:space="preserve">  "location": "A modest district assembly hall in Afenyo: cream concrete walls, tall louvre windows, stacked plastic chairs, a raised wood dais, ceiling fans and late-afternoon lagoon light.",</w:t>
        <w:br/>
        <w:t xml:space="preserve">  "characters": [</w:t>
        <w:br/>
        <w:t xml:space="preserve">    "@NII_LAMPTEY",</w:t>
        <w:br/>
        <w:t xml:space="preserve">    "@KWAME_AGYEMAN"</w:t>
        <w:br/>
        <w:t xml:space="preserve">  ],</w:t>
        <w:br/>
        <w:t xml:space="preserve">  "shot_size": "WIDE",</w:t>
        <w:br/>
        <w:t xml:space="preserve">  "camera_angle": "high establishing angle",</w:t>
        <w:br/>
        <w:t xml:space="preserve">  "action": "Post-rain daylight fills the assembly hall before the public decision.",</w:t>
        <w:br/>
        <w:t xml:space="preserve">  "mood": "earned clarity",</w:t>
        <w:br/>
        <w:t xml:space="preserve">  "lighting": "clean post-rain daylight through open louvre windows",</w:t>
        <w:br/>
        <w:t xml:space="preserve">  "consistency": [</w:t>
        <w:br/>
        <w:t xml:space="preserve">    "@NII_LAMPTEY: tailored charcoal caftan with a subtle black geometric weave, polished black shoes and a silver wristwatch; signature object: black ebony walking cane with a carved heron handle",</w:t>
        <w:br/>
        <w:t xml:space="preserve">    "@KWAME_AGYEMAN: white linen shirt under a caramel lightweight field jacket, dark tailored trousers and brown loafers; signature object: antique bronze lapel pin shaped like a compass rose",</w:t>
        <w:br/>
        <w:t xml:space="preserve">    "Environment = Location Registry id 'DISTRICT_ASSEMBLY_HALL': A modest district assembly hall in Afenyo: cream concrete walls, tall louvre windows, stacked plastic chairs, a raised wood dais, ceiling fans and late-afternoon lagoon light."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S19 — The Water Is Public. WIDE shot, high establishing angle. Characters in frame: @NII_LAMPTEY (tailored charcoal caftan with a subtle black geometric weave, polished black shoes and a silver wristwatch, black ebony walking cane with a carved heron handle); @KWAME_AGYEMAN (white linen shirt under a caramel lightweight field jacket, dark tailored trousers and brown loafers, antique bronze lapel pin shaped like a compass rose). Post-rain daylight fills the assembly hall before the public decision. Mood: earned clarity. Lighting: clean post-rain daylight through open louvre windows. Environment = Location Registry id 'DISTRICT_ASSEMBLY_HALL': A modest district assembly hall in Afenyo: cream concrete walls, tall louvre windows, stacked plastic chairs, a raised wood dais, ceiling fans and late-afternoon lagoon light.",</w:t>
        <w:br/>
        <w:t xml:space="preserve">  "status": "⬜",</w:t>
        <w:br/>
        <w:t xml:space="preserve">  "file": "images/act3/S19_Step01_morning_hall.png"</w:t>
        <w:br/>
        <w:t>}</w:t>
      </w:r>
    </w:p>
    <w:p>
      <w:pPr>
        <w:pStyle w:val="PromptCode"/>
        <w:keepLines/>
      </w:pPr>
      <w:r>
        <w:t>{</w:t>
        <w:br/>
        <w:t xml:space="preserve">  "shot_id": "S19_Step02",</w:t>
        <w:br/>
        <w:t xml:space="preserve">  "scene": "S19 — The Water Is Public",</w:t>
        <w:br/>
        <w:t xml:space="preserve">  "act": 3,</w:t>
        <w:br/>
        <w:t xml:space="preserve">  "location_id": "DISTRICT_ASSEMBLY_HALL",</w:t>
        <w:br/>
        <w:t xml:space="preserve">  "location": "A modest district assembly hall in Afenyo: cream concrete walls, tall louvre windows, stacked plastic chairs, a raised wood dais, ceiling fans and late-afternoon lagoon light.",</w:t>
        <w:br/>
        <w:t xml:space="preserve">  "characters": [</w:t>
        <w:br/>
        <w:t xml:space="preserve">    "@SENA_ADJOVI"</w:t>
        <w:br/>
        <w:t xml:space="preserve">  ],</w:t>
        <w:br/>
        <w:t xml:space="preserve">  "shot_size": "MEDIUM",</w:t>
        <w:br/>
        <w:t xml:space="preserve">  "camera_angle": "eye-level",</w:t>
        <w:br/>
        <w:t xml:space="preserve">  "action": "Sena records rows of residents watching the dais in silence.",</w:t>
        <w:br/>
        <w:t xml:space="preserve">  "mood": "earned clarity",</w:t>
        <w:br/>
        <w:t xml:space="preserve">  "lighting": "clean post-rain daylight through open louvre windows",</w:t>
        <w:br/>
        <w:t xml:space="preserve">  "consistency": [</w:t>
        <w:br/>
        <w:t xml:space="preserve">    "@SENA_ADJOVI: mustard oversized hoodie, blue-and-white printed ankle skirt and worn white canvas trainers; signature object: turquoise over-ear radio headphones",</w:t>
        <w:br/>
        <w:t xml:space="preserve">    "Environment = Location Registry id 'DISTRICT_ASSEMBLY_HALL': A modest district assembly hall in Afenyo: cream concrete walls, tall louvre windows, stacked plastic chairs, a raised wood dais, ceiling fans and late-afternoon lagoon light."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S19 — The Water Is Public. MEDIUM shot, eye-level. Characters in frame: @SENA_ADJOVI (mustard oversized hoodie, blue-and-white printed ankle skirt and worn white canvas trainers, turquoise over-ear radio headphones). Sena records rows of residents watching the dais in silence. Mood: earned clarity. Lighting: clean post-rain daylight through open louvre windows. Environment = Location Registry id 'DISTRICT_ASSEMBLY_HALL': A modest district assembly hall in Afenyo: cream concrete walls, tall louvre windows, stacked plastic chairs, a raised wood dais, ceiling fans and late-afternoon lagoon light.",</w:t>
        <w:br/>
        <w:t xml:space="preserve">  "status": "⬜",</w:t>
        <w:br/>
        <w:t xml:space="preserve">  "file": "images/act3/S19_Step02_public_observers.png"</w:t>
        <w:br/>
        <w:t>}</w:t>
      </w:r>
    </w:p>
    <w:p>
      <w:pPr>
        <w:pStyle w:val="PromptCode"/>
        <w:keepLines/>
      </w:pPr>
      <w:r>
        <w:t>{</w:t>
        <w:br/>
        <w:t xml:space="preserve">  "shot_id": "S19_Step03",</w:t>
        <w:br/>
        <w:t xml:space="preserve">  "scene": "S19 — The Water Is Public",</w:t>
        <w:br/>
        <w:t xml:space="preserve">  "act": 3,</w:t>
        <w:br/>
        <w:t xml:space="preserve">  "location_id": "DISTRICT_ASSEMBLY_HALL",</w:t>
        <w:br/>
        <w:t xml:space="preserve">  "location": "A modest district assembly hall in Afenyo: cream concrete walls, tall louvre windows, stacked plastic chairs, a raised wood dais, ceiling fans and late-afternoon lagoon light.",</w:t>
        <w:br/>
        <w:t xml:space="preserve">  "characters": [</w:t>
        <w:br/>
        <w:t xml:space="preserve">    "@NII_LAMPTEY"</w:t>
        <w:br/>
        <w:t xml:space="preserve">  ],</w:t>
        <w:br/>
        <w:t xml:space="preserve">  "shot_size": "CLOSE",</w:t>
        <w:br/>
        <w:t xml:space="preserve">  "camera_angle": "three-quarter profile",</w:t>
        <w:br/>
        <w:t xml:space="preserve">  "action": "Nii reads the order suspending the resort permit pending inquiry.",</w:t>
        <w:br/>
        <w:t xml:space="preserve">  "mood": "earned clarity",</w:t>
        <w:br/>
        <w:t xml:space="preserve">  "lighting": "clean post-rain daylight through open louvre windows",</w:t>
        <w:br/>
        <w:t xml:space="preserve">  "consistency": [</w:t>
        <w:br/>
        <w:t xml:space="preserve">    "@NII_LAMPTEY: tailored charcoal caftan with a subtle black geometric weave, polished black shoes and a silver wristwatch; signature object: black ebony walking cane with a carved heron handle",</w:t>
        <w:br/>
        <w:t xml:space="preserve">    "Environment = Location Registry id 'DISTRICT_ASSEMBLY_HALL': A modest district assembly hall in Afenyo: cream concrete walls, tall louvre windows, stacked plastic chairs, a raised wood dais, ceiling fans and late-afternoon lagoon light."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S19 — The Water Is Public. CLOSE shot, three-quarter profile. Characters in frame: @NII_LAMPTEY (tailored charcoal caftan with a subtle black geometric weave, polished black shoes and a silver wristwatch, black ebony walking cane with a carved heron handle). Nii reads the order suspending the resort permit pending inquiry. Mood: earned clarity. Lighting: clean post-rain daylight through open louvre windows. Environment = Location Registry id 'DISTRICT_ASSEMBLY_HALL': A modest district assembly hall in Afenyo: cream concrete walls, tall louvre windows, stacked plastic chairs, a raised wood dais, ceiling fans and late-afternoon lagoon light.",</w:t>
        <w:br/>
        <w:t xml:space="preserve">  "status": "⬜",</w:t>
        <w:br/>
        <w:t xml:space="preserve">  "file": "images/act3/S19_Step03_nii_reads_order.png"</w:t>
        <w:br/>
        <w:t>}</w:t>
      </w:r>
    </w:p>
    <w:p>
      <w:pPr>
        <w:pStyle w:val="PromptCode"/>
        <w:keepLines/>
      </w:pPr>
      <w:r>
        <w:t>{</w:t>
        <w:br/>
        <w:t xml:space="preserve">  "shot_id": "S19_Step04",</w:t>
        <w:br/>
        <w:t xml:space="preserve">  "scene": "S19 — The Water Is Public",</w:t>
        <w:br/>
        <w:t xml:space="preserve">  "act": 3,</w:t>
        <w:br/>
        <w:t xml:space="preserve">  "location_id": "DISTRICT_ASSEMBLY_HALL",</w:t>
        <w:br/>
        <w:t xml:space="preserve">  "location": "A modest district assembly hall in Afenyo: cream concrete walls, tall louvre windows, stacked plastic chairs, a raised wood dais, ceiling fans and late-afternoon lagoon light.",</w:t>
        <w:br/>
        <w:t xml:space="preserve">  "characters": [</w:t>
        <w:br/>
        <w:t xml:space="preserve">    "@NII_LAMPTEY"</w:t>
        <w:br/>
        <w:t xml:space="preserve">  ],</w:t>
        <w:br/>
        <w:t xml:space="preserve">  "shot_size": "INSERT",</w:t>
        <w:br/>
        <w:t xml:space="preserve">  "camera_angle": "top-down detail",</w:t>
        <w:br/>
        <w:t xml:space="preserve">  "action": "The signed suspension order rests beside Nii's silver wristwatch.",</w:t>
        <w:br/>
        <w:t xml:space="preserve">  "mood": "earned clarity",</w:t>
        <w:br/>
        <w:t xml:space="preserve">  "lighting": "clean post-rain daylight through open louvre windows",</w:t>
        <w:br/>
        <w:t xml:space="preserve">  "consistency": [</w:t>
        <w:br/>
        <w:t xml:space="preserve">    "@NII_LAMPTEY: tailored charcoal caftan with a subtle black geometric weave, polished black shoes and a silver wristwatch; signature object: black ebony walking cane with a carved heron handle",</w:t>
        <w:br/>
        <w:t xml:space="preserve">    "Environment = Location Registry id 'DISTRICT_ASSEMBLY_HALL': A modest district assembly hall in Afenyo: cream concrete walls, tall louvre windows, stacked plastic chairs, a raised wood dais, ceiling fans and late-afternoon lagoon light."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S19 — The Water Is Public. INSERT shot, top-down detail. Characters in frame: @NII_LAMPTEY (tailored charcoal caftan with a subtle black geometric weave, polished black shoes and a silver wristwatch, black ebony walking cane with a carved heron handle). The signed suspension order rests beside Nii's silver wristwatch. Mood: earned clarity. Lighting: clean post-rain daylight through open louvre windows. Environment = Location Registry id 'DISTRICT_ASSEMBLY_HALL': A modest district assembly hall in Afenyo: cream concrete walls, tall louvre windows, stacked plastic chairs, a raised wood dais, ceiling fans and late-afternoon lagoon light.",</w:t>
        <w:br/>
        <w:t xml:space="preserve">  "status": "⬜",</w:t>
        <w:br/>
        <w:t xml:space="preserve">  "file": "images/act3/S19_Step04_suspension_paper.png"</w:t>
        <w:br/>
        <w:t>}</w:t>
      </w:r>
    </w:p>
    <w:p>
      <w:pPr>
        <w:pStyle w:val="PromptCode"/>
        <w:keepLines/>
      </w:pPr>
      <w:r>
        <w:t>{</w:t>
        <w:br/>
        <w:t xml:space="preserve">  "shot_id": "S19_Step05",</w:t>
        <w:br/>
        <w:t xml:space="preserve">  "scene": "S19 — The Water Is Public",</w:t>
        <w:br/>
        <w:t xml:space="preserve">  "act": 3,</w:t>
        <w:br/>
        <w:t xml:space="preserve">  "location_id": "DISTRICT_ASSEMBLY_HALL",</w:t>
        <w:br/>
        <w:t xml:space="preserve">  "location": "A modest district assembly hall in Afenyo: cream concrete walls, tall louvre windows, stacked plastic chairs, a raised wood dais, ceiling fans and late-afternoon lagoon light.",</w:t>
        <w:br/>
        <w:t xml:space="preserve">  "characters": [</w:t>
        <w:br/>
        <w:t xml:space="preserve">    "@KWAME_AGYEMAN",</w:t>
        <w:br/>
        <w:t xml:space="preserve">    "@KOSI_MENSAH"</w:t>
        <w:br/>
        <w:t xml:space="preserve">  ],</w:t>
        <w:br/>
        <w:t xml:space="preserve">  "shot_size": "TWO-SHOT",</w:t>
        <w:br/>
        <w:t xml:space="preserve">  "camera_angle": "eye-level",</w:t>
        <w:br/>
        <w:t xml:space="preserve">  "action": "Kwame submits his resignation and complete project files to the assembly.",</w:t>
        <w:br/>
        <w:t xml:space="preserve">  "mood": "earned clarity",</w:t>
        <w:br/>
        <w:t xml:space="preserve">  "lighting": "clean post-rain daylight through open louvre windows",</w:t>
        <w:br/>
        <w:t xml:space="preserve">  "consistency": [</w:t>
        <w:br/>
        <w:t xml:space="preserve">    "@KWAME_AGYEMAN: white linen shirt under a caramel lightweight field jacket, dark tailored trousers and brown loafers; signature object: antique bronze lapel pin shaped like a compass rose",</w:t>
        <w:br/>
        <w:t xml:space="preserve">    "@KOSI_MENSAH: indigo utility jumpsuit with rolled sleeves, sand-coloured work boots and a narrow woven kente belt; signature object: small gold Adinkra-disc earrings",</w:t>
        <w:br/>
        <w:t xml:space="preserve">    "Environment = Location Registry id 'DISTRICT_ASSEMBLY_HALL': A modest district assembly hall in Afenyo: cream concrete walls, tall louvre windows, stacked plastic chairs, a raised wood dais, ceiling fans and late-afternoon lagoon light."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S19 — The Water Is Public. TWO-SHOT shot, eye-level. Characters in frame: @KWAME_AGYEMAN (white linen shirt under a caramel lightweight field jacket, dark tailored trousers and brown loafers, antique bronze lapel pin shaped like a compass rose); @KOSI_MENSAH (indigo utility jumpsuit with rolled sleeves, sand-coloured work boots and a narrow woven kente belt, small gold Adinkra-disc earrings). Kwame submits his resignation and complete project files to the assembly. Mood: earned clarity. Lighting: clean post-rain daylight through open louvre windows. Environment = Location Registry id 'DISTRICT_ASSEMBLY_HALL': A modest district assembly hall in Afenyo: cream concrete walls, tall louvre windows, stacked plastic chairs, a raised wood dais, ceiling fans and late-afternoon lagoon light.",</w:t>
        <w:br/>
        <w:t xml:space="preserve">  "status": "⬜",</w:t>
        <w:br/>
        <w:t xml:space="preserve">  "file": "images/act3/S19_Step05_kwame_resigns.png"</w:t>
        <w:br/>
        <w:t>}</w:t>
      </w:r>
    </w:p>
    <w:p>
      <w:pPr>
        <w:pStyle w:val="PromptCode"/>
        <w:keepLines/>
      </w:pPr>
      <w:r>
        <w:t>{</w:t>
        <w:br/>
        <w:t xml:space="preserve">  "shot_id": "S19_Step06",</w:t>
        <w:br/>
        <w:t xml:space="preserve">  "scene": "S19 — The Water Is Public",</w:t>
        <w:br/>
        <w:t xml:space="preserve">  "act": 3,</w:t>
        <w:br/>
        <w:t xml:space="preserve">  "location_id": "DISTRICT_ASSEMBLY_HALL",</w:t>
        <w:br/>
        <w:t xml:space="preserve">  "location": "A modest district assembly hall in Afenyo: cream concrete walls, tall louvre windows, stacked plastic chairs, a raised wood dais, ceiling fans and late-afternoon lagoon light.",</w:t>
        <w:br/>
        <w:t xml:space="preserve">  "characters": [</w:t>
        <w:br/>
        <w:t xml:space="preserve">    "@ESI_TETTEH",</w:t>
        <w:br/>
        <w:t xml:space="preserve">    "@NII_LAMPTEY"</w:t>
        <w:br/>
        <w:t xml:space="preserve">  ],</w:t>
        <w:br/>
        <w:t xml:space="preserve">  "shot_size": "OVER-SHOULDER",</w:t>
        <w:br/>
        <w:t xml:space="preserve">  "camera_angle": "over the lead character's shoulder",</w:t>
        <w:br/>
        <w:t xml:space="preserve">  "action": "Over Esi's shoulder, she insists that victory include a cooperative water board.",</w:t>
        <w:br/>
        <w:t xml:space="preserve">  "mood": "earned clarity",</w:t>
        <w:br/>
        <w:t xml:space="preserve">  "lighting": "clean post-rain daylight through open louvre windows",</w:t>
        <w:br/>
        <w:t xml:space="preserve">  "consistency": [</w:t>
        <w:br/>
        <w:t xml:space="preserve">    "@ESI_TETTEH: brick-red wax-print dress beneath a soot-black oilskin apron, patterned headwrap and sturdy black sandals; signature object: smooth charred-wood smoking paddle",</w:t>
        <w:br/>
        <w:t xml:space="preserve">    "@NII_LAMPTEY: tailored charcoal caftan with a subtle black geometric weave, polished black shoes and a silver wristwatch; signature object: black ebony walking cane with a carved heron handle",</w:t>
        <w:br/>
        <w:t xml:space="preserve">    "Environment = Location Registry id 'DISTRICT_ASSEMBLY_HALL': A modest district assembly hall in Afenyo: cream concrete walls, tall louvre windows, stacked plastic chairs, a raised wood dais, ceiling fans and late-afternoon lagoon light."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S19 — The Water Is Public. OVER-SHOULDER shot, over the lead character's shoulder. Characters in frame: @ESI_TETTEH (brick-red wax-print dress beneath a soot-black oilskin apron, patterned headwrap and sturdy black sandals, smooth charred-wood smoking paddle); @NII_LAMPTEY (tailored charcoal caftan with a subtle black geometric weave, polished black shoes and a silver wristwatch, black ebony walking cane with a carved heron handle). Over Esi's shoulder, she insists that victory include a cooperative water board. Mood: earned clarity. Lighting: clean post-rain daylight through open louvre windows. Environment = Location Registry id 'DISTRICT_ASSEMBLY_HALL': A modest district assembly hall in Afenyo: cream concrete walls, tall louvre windows, stacked plastic chairs, a raised wood dais, ceiling fans and late-afternoon lagoon light.",</w:t>
        <w:br/>
        <w:t xml:space="preserve">  "status": "⬜",</w:t>
        <w:br/>
        <w:t xml:space="preserve">  "file": "images/act3/S19_Step06_esi_demands_board.png"</w:t>
        <w:br/>
        <w:t>}</w:t>
      </w:r>
    </w:p>
    <w:p>
      <w:pPr>
        <w:pStyle w:val="PromptCode"/>
        <w:keepLines/>
      </w:pPr>
      <w:r>
        <w:t>{</w:t>
        <w:br/>
        <w:t xml:space="preserve">  "shot_id": "S19_Step07",</w:t>
        <w:br/>
        <w:t xml:space="preserve">  "scene": "S19 — The Water Is Public",</w:t>
        <w:br/>
        <w:t xml:space="preserve">  "act": 3,</w:t>
        <w:br/>
        <w:t xml:space="preserve">  "location_id": "DISTRICT_ASSEMBLY_HALL",</w:t>
        <w:br/>
        <w:t xml:space="preserve">  "location": "A modest district assembly hall in Afenyo: cream concrete walls, tall louvre windows, stacked plastic chairs, a raised wood dais, ceiling fans and late-afternoon lagoon light.",</w:t>
        <w:br/>
        <w:t xml:space="preserve">  "characters": [</w:t>
        <w:br/>
        <w:t xml:space="preserve">    "@KOSI_MENSAH"</w:t>
        <w:br/>
        <w:t xml:space="preserve">  ],</w:t>
        <w:br/>
        <w:t xml:space="preserve">  "shot_size": "EXTREME CLOSE",</w:t>
        <w:br/>
        <w:t xml:space="preserve">  "camera_angle": "intimate frontal angle",</w:t>
        <w:br/>
        <w:t xml:space="preserve">  "action": "Kosi says a pause is only a door if the town decides what walks through it.",</w:t>
        <w:br/>
        <w:t xml:space="preserve">  "mood": "earned clarity",</w:t>
        <w:br/>
        <w:t xml:space="preserve">  "lighting": "clean post-rain daylight through open louvre windows",</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'DISTRICT_ASSEMBLY_HALL': A modest district assembly hall in Afenyo: cream concrete walls, tall louvre windows, stacked plastic chairs, a raised wood dais, ceiling fans and late-afternoon lagoon light."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S19 — The Water Is Public. EXTREME CLOSE shot, intimate frontal angle. Characters in frame: @KOSI_MENSAH (indigo utility jumpsuit with rolled sleeves, sand-coloured work boots and a narrow woven kente belt, small gold Adinkra-disc earrings). Kosi says a pause is only a door if the town decides what walks through it. Mood: earned clarity. Lighting: clean post-rain daylight through open louvre windows. Environment = Location Registry id 'DISTRICT_ASSEMBLY_HALL': A modest district assembly hall in Afenyo: cream concrete walls, tall louvre windows, stacked plastic chairs, a raised wood dais, ceiling fans and late-afternoon lagoon light.",</w:t>
        <w:br/>
        <w:t xml:space="preserve">  "status": "⬜",</w:t>
        <w:br/>
        <w:t xml:space="preserve">  "file": "images/act3/S19_Step07_kosi_door.png"</w:t>
        <w:br/>
        <w:t>}</w:t>
      </w:r>
    </w:p>
    <w:p>
      <w:pPr>
        <w:pStyle w:val="PromptCode"/>
        <w:keepLines/>
      </w:pPr>
      <w:r>
        <w:t>{</w:t>
        <w:br/>
        <w:t xml:space="preserve">  "shot_id": "S19_Step08",</w:t>
        <w:br/>
        <w:t xml:space="preserve">  "scene": "S19 — The Water Is Public",</w:t>
        <w:br/>
        <w:t xml:space="preserve">  "act": 3,</w:t>
        <w:br/>
        <w:t xml:space="preserve">  "location_id": "DISTRICT_ASSEMBLY_HALL",</w:t>
        <w:br/>
        <w:t xml:space="preserve">  "location": "A modest district assembly hall in Afenyo: cream concrete walls, tall louvre windows, stacked plastic chairs, a raised wood dais, ceiling fans and late-afternoon lagoon light.",</w:t>
        <w:br/>
        <w:t xml:space="preserve">  "characters": [</w:t>
        <w:br/>
        <w:t xml:space="preserve">    "@KOSI_MENSAH",</w:t>
        <w:br/>
        <w:t xml:space="preserve">    "@ESI_TETTEH",</w:t>
        <w:br/>
        <w:t xml:space="preserve">    "@SENA_ADJOVI",</w:t>
        <w:br/>
        <w:t xml:space="preserve">    "@KWAME_AGYEMAN",</w:t>
        <w:br/>
        <w:t xml:space="preserve">    "@NII_LAMPTEY"</w:t>
        <w:br/>
        <w:t xml:space="preserve">  ],</w:t>
        <w:br/>
        <w:t xml:space="preserve">  "shot_size": "WIDE",</w:t>
        <w:br/>
        <w:t xml:space="preserve">  "camera_angle": "low observational angle",</w:t>
        <w:br/>
        <w:t xml:space="preserve">  "action": "Hands rise around the hall in support of the community water board.",</w:t>
        <w:br/>
        <w:t xml:space="preserve">  "mood": "earned clarity",</w:t>
        <w:br/>
        <w:t xml:space="preserve">  "lighting": "clean post-rain daylight through open louvre windows",</w:t>
        <w:br/>
        <w:t xml:space="preserve">  "consistency": [</w:t>
        <w:br/>
        <w:t xml:space="preserve">    "@KOSI_MENSAH: indigo utility jumpsuit with rolled sleeves, sand-coloured work boots and a narrow woven kente belt; signature object: small gold Adinkra-disc earrings",</w:t>
        <w:br/>
        <w:t xml:space="preserve">    "@ESI_TETTEH: brick-red wax-print dress beneath a soot-black oilskin apron, patterned headwrap and sturdy black sandals; signature object: smooth charred-wood smoking paddle",</w:t>
        <w:br/>
        <w:t xml:space="preserve">    "@SENA_ADJOVI: mustard oversized hoodie, blue-and-white printed ankle skirt and worn white canvas trainers; signature object: turquoise over-ear radio headphones",</w:t>
        <w:br/>
        <w:t xml:space="preserve">    "@KWAME_AGYEMAN: white linen shirt under a caramel lightweight field jacket, dark tailored trousers and brown loafers; signature object: antique bronze lapel pin shaped like a compass rose",</w:t>
        <w:br/>
        <w:t xml:space="preserve">    "@NII_LAMPTEY: tailored charcoal caftan with a subtle black geometric weave, polished black shoes and a silver wristwatch; signature object: black ebony walking cane with a carved heron handle",</w:t>
        <w:br/>
        <w:t xml:space="preserve">    "Environment = Location Registry id 'DISTRICT_ASSEMBLY_HALL': A modest district assembly hall in Afenyo: cream concrete walls, tall louvre windows, stacked plastic chairs, a raised wood dais, ceiling fans and late-afternoon lagoon light."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S19 — The Water Is Public. WIDE shot, low observational angle. Characters in frame: @KOSI_MENSAH (indigo utility jumpsuit with rolled sleeves, sand-coloured work boots and a narrow woven kente belt, small gold Adinkra-disc earrings); @ESI_TETTEH (brick-red wax-print dress beneath a soot-black oilskin apron, patterned headwrap and sturdy black sandals, smooth charred-wood smoking paddle); @SENA_ADJOVI (mustard oversized hoodie, blue-and-white printed ankle skirt and worn white canvas trainers, turquoise over-ear radio headphones); @KWAME_AGYEMAN (white linen shirt under a caramel lightweight field jacket, dark tailored trousers and brown loafers, antique bronze lapel pin shaped like a compass rose); @NII_LAMPTEY (tailored charcoal caftan with a subtle black geometric weave, polished black shoes and a silver wristwatch, black ebony walking cane with a carved heron handle). Hands rise around the hall in support of the community water board. Mood: earned clarity. Lighting: clean post-rain daylight through open louvre windows. Environment = Location Registry id 'DISTRICT_ASSEMBLY_HALL': A modest district assembly hall in Afenyo: cream concrete walls, tall louvre windows, stacked plastic chairs, a raised wood dais, ceiling fans and late-afternoon lagoon light.",</w:t>
        <w:br/>
        <w:t xml:space="preserve">  "status": "⬜",</w:t>
        <w:br/>
        <w:t xml:space="preserve">  "file": "images/act3/S19_Step08_vote_rises.png"</w:t>
        <w:br/>
        <w:t>}</w:t>
      </w:r>
    </w:p>
    <w:p>
      <w:pPr>
        <w:pStyle w:val="PromptCode"/>
        <w:keepLines/>
      </w:pPr>
      <w:r>
        <w:t>{</w:t>
        <w:br/>
        <w:t xml:space="preserve">  "shot_id": "S19_Step09",</w:t>
        <w:br/>
        <w:t xml:space="preserve">  "scene": "S19 — The Water Is Public",</w:t>
        <w:br/>
        <w:t xml:space="preserve">  "act": 3,</w:t>
        <w:br/>
        <w:t xml:space="preserve">  "location_id": "DISTRICT_ASSEMBLY_HALL",</w:t>
        <w:br/>
        <w:t xml:space="preserve">  "location": "A modest district assembly hall in Afenyo: cream concrete walls, tall louvre windows, stacked plastic chairs, a raised wood dais, ceiling fans and late-afternoon lagoon light.",</w:t>
        <w:br/>
        <w:t xml:space="preserve">  "characters": [</w:t>
        <w:br/>
        <w:t xml:space="preserve">    "@SENA_ADJOVI"</w:t>
        <w:br/>
        <w:t xml:space="preserve">  ],</w:t>
        <w:br/>
        <w:t xml:space="preserve">  "shot_size": "MEDIUM",</w:t>
        <w:br/>
        <w:t xml:space="preserve">  "camera_angle": "handheld eye-level",</w:t>
        <w:br/>
        <w:t xml:space="preserve">  "action": "Sena captures the sound of the vote with a bright, astonished smile.",</w:t>
        <w:br/>
        <w:t xml:space="preserve">  "mood": "earned clarity",</w:t>
        <w:br/>
        <w:t xml:space="preserve">  "lighting": "clean post-rain daylight through open louvre windows",</w:t>
        <w:br/>
        <w:t xml:space="preserve">  "consistency": [</w:t>
        <w:br/>
        <w:t xml:space="preserve">    "@SENA_ADJOVI: mustard oversized hoodie, blue-and-white printed ankle skirt and worn white canvas trainers; signature object: turquoise over-ear radio headphones",</w:t>
        <w:br/>
        <w:t xml:space="preserve">    "Environment = Location Registry id 'DISTRICT_ASSEMBLY_HALL': A modest district assembly hall in Afenyo: cream concrete walls, tall louvre windows, stacked plastic chairs, a raised wood dais, ceiling fans and late-afternoon lagoon light."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S19 — The Water Is Public. MEDIUM shot, handheld eye-level. Characters in frame: @SENA_ADJOVI (mustard oversized hoodie, blue-and-white printed ankle skirt and worn white canvas trainers, turquoise over-ear radio headphones). Sena captures the sound of the vote with a bright, astonished smile. Mood: earned clarity. Lighting: clean post-rain daylight through open louvre windows. Environment = Location Registry id 'DISTRICT_ASSEMBLY_HALL': A modest district assembly hall in Afenyo: cream concrete walls, tall louvre windows, stacked plastic chairs, a raised wood dais, ceiling fans and late-afternoon lagoon light.",</w:t>
        <w:br/>
        <w:t xml:space="preserve">  "status": "⬜",</w:t>
        <w:br/>
        <w:t xml:space="preserve">  "file": "images/act3/S19_Step09_sena_catches_sound.png"</w:t>
        <w:br/>
        <w:t>}</w:t>
      </w:r>
    </w:p>
    <w:p>
      <w:pPr>
        <w:pStyle w:val="PromptCode"/>
        <w:keepLines/>
      </w:pPr>
      <w:r>
        <w:t>{</w:t>
        <w:br/>
        <w:t xml:space="preserve">  "shot_id": "S19_Step10",</w:t>
        <w:br/>
        <w:t xml:space="preserve">  "scene": "S19 — The Water Is Public",</w:t>
        <w:br/>
        <w:t xml:space="preserve">  "act": 3,</w:t>
        <w:br/>
        <w:t xml:space="preserve">  "location_id": "DISTRICT_ASSEMBLY_HALL",</w:t>
        <w:br/>
        <w:t xml:space="preserve">  "location": "A modest district assembly hall in Afenyo: cream concrete walls, tall louvre windows, stacked plastic chairs, a raised wood dais, ceiling fans and late-afternoon lagoon light.",</w:t>
        <w:br/>
        <w:t xml:space="preserve">  "characters": [</w:t>
        <w:br/>
        <w:t xml:space="preserve">    "@KOSI_MENSAH",</w:t>
        <w:br/>
        <w:t xml:space="preserve">    "@ESI_TETTEH",</w:t>
        <w:br/>
        <w:t xml:space="preserve">    "@SENA_ADJOVI",</w:t>
        <w:br/>
        <w:t xml:space="preserve">    "@KWAME_AGYEMAN"</w:t>
        <w:br/>
        <w:t xml:space="preserve">  ],</w:t>
        <w:br/>
        <w:t xml:space="preserve">  "shot_size": "WIDE",</w:t>
        <w:br/>
        <w:t xml:space="preserve">  "camera_angle": "rear closing tableau",</w:t>
        <w:br/>
        <w:t xml:space="preserve">  "action": "The allies leave through open louvre-lit doors into clean post-rain morning.",</w:t>
        <w:br/>
        <w:t xml:space="preserve">  "mood": "earned clarity",</w:t>
        <w:br/>
        <w:t xml:space="preserve">  "lighting": "clean post-rain daylight through open louvre windows",</w:t>
        <w:br/>
        <w:t xml:space="preserve">  "consistency": [</w:t>
        <w:br/>
        <w:t xml:space="preserve">    "@KOSI_MENSAH: indigo utility jumpsuit with rolled sleeves, sand-coloured work boots and a narrow woven kente belt; signature object: small gold Adinkra-disc earrings",</w:t>
        <w:br/>
        <w:t xml:space="preserve">    "@ESI_TETTEH: brick-red wax-print dress beneath a soot-black oilskin apron, patterned headwrap and sturdy black sandals; signature object: smooth charred-wood smoking paddle",</w:t>
        <w:br/>
        <w:t xml:space="preserve">    "@SENA_ADJOVI: mustard oversized hoodie, blue-and-white printed ankle skirt and worn white canvas trainers; signature object: turquoise over-ear radio headphones",</w:t>
        <w:br/>
        <w:t xml:space="preserve">    "@KWAME_AGYEMAN: white linen shirt under a caramel lightweight field jacket, dark tailored trousers and brown loafers; signature object: antique bronze lapel pin shaped like a compass rose",</w:t>
        <w:br/>
        <w:t xml:space="preserve">    "Environment = Location Registry id 'DISTRICT_ASSEMBLY_HALL': A modest district assembly hall in Afenyo: cream concrete walls, tall louvre windows, stacked plastic chairs, a raised wood dais, ceiling fans and late-afternoon lagoon light."</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S19 — The Water Is Public. WIDE shot, rear closing tableau. Characters in frame: @KOSI_MENSAH (indigo utility jumpsuit with rolled sleeves, sand-coloured work boots and a narrow woven kente belt, small gold Adinkra-disc earrings); @ESI_TETTEH (brick-red wax-print dress beneath a soot-black oilskin apron, patterned headwrap and sturdy black sandals, smooth charred-wood smoking paddle); @SENA_ADJOVI (mustard oversized hoodie, blue-and-white printed ankle skirt and worn white canvas trainers, turquoise over-ear radio headphones); @KWAME_AGYEMAN (white linen shirt under a caramel lightweight field jacket, dark tailored trousers and brown loafers, antique bronze lapel pin shaped like a compass rose). The allies leave through open louvre-lit doors into clean post-rain morning. Mood: earned clarity. Lighting: clean post-rain daylight through open louvre windows. Environment = Location Registry id 'DISTRICT_ASSEMBLY_HALL': A modest district assembly hall in Afenyo: cream concrete walls, tall louvre windows, stacked plastic chairs, a raised wood dais, ceiling fans and late-afternoon lagoon light.",</w:t>
        <w:br/>
        <w:t xml:space="preserve">  "status": "⬜",</w:t>
        <w:br/>
        <w:t xml:space="preserve">  "file": "images/act3/S19_Step10_open_windows.png"</w:t>
        <w:br/>
        <w:t>}</w:t>
      </w:r>
    </w:p>
    <w:p>
      <w:pPr>
        <w:pStyle w:val="Heading1"/>
      </w:pPr>
      <w:r>
        <w:t>S20 — First Light, Shared</w:t>
      </w:r>
    </w:p>
    <w:p>
      <w:pPr>
        <w:pStyle w:val="PromptCode"/>
        <w:keepLines/>
      </w:pPr>
      <w:r>
        <w:t>{</w:t>
        <w:br/>
        <w:t xml:space="preserve">  "shot_id": "S20_Step01",</w:t>
        <w:br/>
        <w:t xml:space="preserve">  "scene": "S20 — First Light, Shared",</w:t>
        <w:br/>
        <w:t xml:space="preserve">  "act": 3,</w:t>
        <w:br/>
        <w:t xml:space="preserve">  "location_id": "SUNRISE_PIER",</w:t>
        <w:br/>
        <w:t xml:space="preserve">  "location": "Afenyo's wooden fishing pier at sunrise: worn planks, moored painted canoes, repaired fishing nets, calm gold-and-teal lagoon water, distant mangroves and a low orange sun.",</w:t>
        <w:br/>
        <w:t xml:space="preserve">  "characters": [</w:t>
        <w:br/>
        <w:t xml:space="preserve">    "@KOSI_MENSAH",</w:t>
        <w:br/>
        <w:t xml:space="preserve">    "@KOJO_DANSO",</w:t>
        <w:br/>
        <w:t xml:space="preserve">    "@AMA_ADJOVI",</w:t>
        <w:br/>
        <w:t xml:space="preserve">    "@SENA_ADJOVI",</w:t>
        <w:br/>
        <w:t xml:space="preserve">    "@ESI_TETTEH",</w:t>
        <w:br/>
        <w:t xml:space="preserve">    "@KWAME_AGYEMAN"</w:t>
        <w:br/>
        <w:t xml:space="preserve">  ],</w:t>
        <w:br/>
        <w:t xml:space="preserve">  "shot_size": "WIDE",</w:t>
        <w:br/>
        <w:t xml:space="preserve">  "camera_angle": "high establishing angle",</w:t>
        <w:br/>
        <w:t xml:space="preserve">  "action": "Sunrise opens across the fishing pier, repaired nets and calm gold-and-teal water.",</w:t>
        <w:br/>
        <w:t xml:space="preserve">  "mood": "hopeful, lived-in renewal",</w:t>
        <w:br/>
        <w:t xml:space="preserve">  "lighting": "soft gold sunrise over calm teal water",</w:t>
        <w:br/>
        <w:t xml:space="preserve">  "consistency": [</w:t>
        <w:br/>
        <w:t xml:space="preserve">    "@KOSI_MENSAH: indigo utility jumpsuit with rolled sleeves, sand-coloured work boots and a narrow woven kente belt; signature object: small gold Adinkra-disc earrings",</w:t>
        <w:br/>
        <w:t xml:space="preserve">    "@KOJO_DANSO: faded forest-green canvas jacket over a blue-and-cream striped shirt, charcoal trousers and rubber deck boots; signature object: weathered brass compass on a cord",</w:t>
        <w:br/>
        <w:t xml:space="preserve">    "@AMA_ADJOVI: deep navy kaba blouse, hand-dyed indigo wrapper with tiny white wave motifs and flat leather sandals; signature object: three-strand amber bead necklace",</w:t>
        <w:br/>
        <w:t xml:space="preserve">    "@SENA_ADJOVI: mustard oversized hoodie, blue-and-white printed ankle skirt and worn white canvas trainers; signature object: turquoise over-ear radio headphones",</w:t>
        <w:br/>
        <w:t xml:space="preserve">    "@ESI_TETTEH: brick-red wax-print dress beneath a soot-black oilskin apron, patterned headwrap and sturdy black sandals; signature object: smooth charred-wood smoking paddle",</w:t>
        <w:br/>
        <w:t xml:space="preserve">    "@KWAME_AGYEMAN: white linen shirt under a caramel lightweight field jacket, dark tailored trousers and brown loafers; signature object: antique bronze lapel pin shaped like a compass rose",</w:t>
        <w:br/>
        <w:t xml:space="preserve">    "Environment = Location Registry id 'SUNRISE_PIER': Afenyo's wooden fishing pier at sunrise: worn planks, moored painted canoes, repaired fishing nets, calm gold-and-teal lagoon water, distant mangroves and a low orange sun."</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S20 — First Light, Shared. WIDE shot, high establishing angle. Characters in frame: @KOSI_MENSAH (indigo utility jumpsuit with rolled sleeves, sand-coloured work boots and a narrow woven kente belt, small gold Adinkra-disc earrings); @KOJO_DANSO (faded forest-green canvas jacket over a blue-and-cream striped shirt, charcoal trousers and rubber deck boots, weathered brass compass on a cord); @AMA_ADJOVI (deep navy kaba blouse, hand-dyed indigo wrapper with tiny white wave motifs and flat leather sandals, three-strand amber bead necklace); @SENA_ADJOVI (mustard oversized hoodie, blue-and-white printed ankle skirt and worn white canvas trainers, turquoise over-ear radio headphones); @ESI_TETTEH (brick-red wax-print dress beneath a soot-black oilskin apron, patterned headwrap and sturdy black sandals, smooth charred-wood smoking paddle); @KWAME_AGYEMAN (white linen shirt under a caramel lightweight field jacket, dark tailored trousers and brown loafers, antique bronze lapel pin shaped like a compass rose). Sunrise opens across the fishing pier, repaired nets and calm gold-and-teal water. Mood: hopeful, lived-in renewal. Lighting: soft gold sunrise over calm teal water. Environment = Location Registry id 'SUNRISE_PIER': Afenyo's wooden fishing pier at sunrise: worn planks, moored painted canoes, repaired fishing nets, calm gold-and-teal lagoon water, distant mangroves and a low orange sun.",</w:t>
        <w:br/>
        <w:t xml:space="preserve">  "status": "⬜",</w:t>
        <w:br/>
        <w:t xml:space="preserve">  "file": "images/act3/S20_Step01_pier_sunrise.png"</w:t>
        <w:br/>
        <w:t>}</w:t>
      </w:r>
    </w:p>
    <w:p>
      <w:pPr>
        <w:pStyle w:val="PromptCode"/>
        <w:keepLines/>
      </w:pPr>
      <w:r>
        <w:t>{</w:t>
        <w:br/>
        <w:t xml:space="preserve">  "shot_id": "S20_Step02",</w:t>
        <w:br/>
        <w:t xml:space="preserve">  "scene": "S20 — First Light, Shared",</w:t>
        <w:br/>
        <w:t xml:space="preserve">  "act": 3,</w:t>
        <w:br/>
        <w:t xml:space="preserve">  "location_id": "SUNRISE_PIER",</w:t>
        <w:br/>
        <w:t xml:space="preserve">  "location": "Afenyo's wooden fishing pier at sunrise: worn planks, moored painted canoes, repaired fishing nets, calm gold-and-teal lagoon water, distant mangroves and a low orange sun.",</w:t>
        <w:br/>
        <w:t xml:space="preserve">  "characters": [</w:t>
        <w:br/>
        <w:t xml:space="preserve">    "@KOSI_MENSAH"</w:t>
        <w:br/>
        <w:t xml:space="preserve">  ],</w:t>
        <w:br/>
        <w:t xml:space="preserve">  "shot_size": "MEDIUM",</w:t>
        <w:br/>
        <w:t xml:space="preserve">  "camera_angle": "eye-level",</w:t>
        <w:br/>
        <w:t xml:space="preserve">  "action": "Kosi secures the community-owned solar battery at the pier.",</w:t>
        <w:br/>
        <w:t xml:space="preserve">  "mood": "hopeful, lived-in renewal",</w:t>
        <w:br/>
        <w:t xml:space="preserve">  "lighting": "soft gold sunrise over calm teal water",</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'SUNRISE_PIER': Afenyo's wooden fishing pier at sunrise: worn planks, moored painted canoes, repaired fishing nets, calm gold-and-teal lagoon water, distant mangroves and a low orange sun."</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S20 — First Light, Shared. MEDIUM shot, eye-level. Characters in frame: @KOSI_MENSAH (indigo utility jumpsuit with rolled sleeves, sand-coloured work boots and a narrow woven kente belt, small gold Adinkra-disc earrings). Kosi secures the community-owned solar battery at the pier. Mood: hopeful, lived-in renewal. Lighting: soft gold sunrise over calm teal water. Environment = Location Registry id 'SUNRISE_PIER': Afenyo's wooden fishing pier at sunrise: worn planks, moored painted canoes, repaired fishing nets, calm gold-and-teal lagoon water, distant mangroves and a low orange sun.",</w:t>
        <w:br/>
        <w:t xml:space="preserve">  "status": "⬜",</w:t>
        <w:br/>
        <w:t xml:space="preserve">  "file": "images/act3/S20_Step02_kosi_battery.png"</w:t>
        <w:br/>
        <w:t>}</w:t>
      </w:r>
    </w:p>
    <w:p>
      <w:pPr>
        <w:pStyle w:val="PromptCode"/>
        <w:keepLines/>
      </w:pPr>
      <w:r>
        <w:t>{</w:t>
        <w:br/>
        <w:t xml:space="preserve">  "shot_id": "S20_Step03",</w:t>
        <w:br/>
        <w:t xml:space="preserve">  "scene": "S20 — First Light, Shared",</w:t>
        <w:br/>
        <w:t xml:space="preserve">  "act": 3,</w:t>
        <w:br/>
        <w:t xml:space="preserve">  "location_id": "SUNRISE_PIER",</w:t>
        <w:br/>
        <w:t xml:space="preserve">  "location": "Afenyo's wooden fishing pier at sunrise: worn planks, moored painted canoes, repaired fishing nets, calm gold-and-teal lagoon water, distant mangroves and a low orange sun.",</w:t>
        <w:br/>
        <w:t xml:space="preserve">  "characters": [</w:t>
        <w:br/>
        <w:t xml:space="preserve">    "@KOJO_DANSO"</w:t>
        <w:br/>
        <w:t xml:space="preserve">  ],</w:t>
        <w:br/>
        <w:t xml:space="preserve">  "shot_size": "CLOSE",</w:t>
        <w:br/>
        <w:t xml:space="preserve">  "camera_angle": "three-quarter profile",</w:t>
        <w:br/>
        <w:t xml:space="preserve">  "action": "Kojo lifts repaired fishing nets beneath the distant beacon pulse.",</w:t>
        <w:br/>
        <w:t xml:space="preserve">  "mood": "hopeful, lived-in renewal",</w:t>
        <w:br/>
        <w:t xml:space="preserve">  "lighting": "soft gold sunrise over calm teal water",</w:t>
        <w:br/>
        <w:t xml:space="preserve">  "consistency": [</w:t>
        <w:br/>
        <w:t xml:space="preserve">    "@KOJO_DANSO: faded forest-green canvas jacket over a blue-and-cream striped shirt, charcoal trousers and rubber deck boots; signature object: weathered brass compass on a cord",</w:t>
        <w:br/>
        <w:t xml:space="preserve">    "Environment = Location Registry id 'SUNRISE_PIER': Afenyo's wooden fishing pier at sunrise: worn planks, moored painted canoes, repaired fishing nets, calm gold-and-teal lagoon water, distant mangroves and a low orange sun."</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S20 — First Light, Shared. CLOSE shot, three-quarter profile. Characters in frame: @KOJO_DANSO (faded forest-green canvas jacket over a blue-and-cream striped shirt, charcoal trousers and rubber deck boots, weathered brass compass on a cord). Kojo lifts repaired fishing nets beneath the distant beacon pulse. Mood: hopeful, lived-in renewal. Lighting: soft gold sunrise over calm teal water. Environment = Location Registry id 'SUNRISE_PIER': Afenyo's wooden fishing pier at sunrise: worn planks, moored painted canoes, repaired fishing nets, calm gold-and-teal lagoon water, distant mangroves and a low orange sun.",</w:t>
        <w:br/>
        <w:t xml:space="preserve">  "status": "⬜",</w:t>
        <w:br/>
        <w:t xml:space="preserve">  "file": "images/act3/S20_Step03_kojo_nets.png"</w:t>
        <w:br/>
        <w:t>}</w:t>
      </w:r>
    </w:p>
    <w:p>
      <w:pPr>
        <w:pStyle w:val="PromptCode"/>
        <w:keepLines/>
      </w:pPr>
      <w:r>
        <w:t>{</w:t>
        <w:br/>
        <w:t xml:space="preserve">  "shot_id": "S20_Step04",</w:t>
        <w:br/>
        <w:t xml:space="preserve">  "scene": "S20 — First Light, Shared",</w:t>
        <w:br/>
        <w:t xml:space="preserve">  "act": 3,</w:t>
        <w:br/>
        <w:t xml:space="preserve">  "location_id": "SUNRISE_PIER",</w:t>
        <w:br/>
        <w:t xml:space="preserve">  "location": "Afenyo's wooden fishing pier at sunrise: worn planks, moored painted canoes, repaired fishing nets, calm gold-and-teal lagoon water, distant mangroves and a low orange sun.",</w:t>
        <w:br/>
        <w:t xml:space="preserve">  "characters": [</w:t>
        <w:br/>
        <w:t xml:space="preserve">    "@KOSI_MENSAH"</w:t>
        <w:br/>
        <w:t xml:space="preserve">  ],</w:t>
        <w:br/>
        <w:t xml:space="preserve">  "shot_size": "INSERT",</w:t>
        <w:br/>
        <w:t xml:space="preserve">  "camera_angle": "top-down detail",</w:t>
        <w:br/>
        <w:t xml:space="preserve">  "action": "The blue beacon flashes across calm water beyond painted canoes.",</w:t>
        <w:br/>
        <w:t xml:space="preserve">  "mood": "hopeful, lived-in renewal",</w:t>
        <w:br/>
        <w:t xml:space="preserve">  "lighting": "soft gold sunrise over calm teal water",</w:t>
        <w:br/>
        <w:t xml:space="preserve">  "consistency": [</w:t>
        <w:br/>
        <w:t xml:space="preserve">    "@KOSI_MENSAH: indigo utility jumpsuit with rolled sleeves, sand-coloured work boots and a narrow woven kente belt; signature object: small gold Adinkra-disc earrings",</w:t>
        <w:br/>
        <w:t xml:space="preserve">    "Environment = Location Registry id 'SUNRISE_PIER': Afenyo's wooden fishing pier at sunrise: worn planks, moored painted canoes, repaired fishing nets, calm gold-and-teal lagoon water, distant mangroves and a low orange sun."</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S20 — First Light, Shared. INSERT shot, top-down detail. Characters in frame: @KOSI_MENSAH (indigo utility jumpsuit with rolled sleeves, sand-coloured work boots and a narrow woven kente belt, small gold Adinkra-disc earrings). The blue beacon flashes across calm water beyond painted canoes. Mood: hopeful, lived-in renewal. Lighting: soft gold sunrise over calm teal water. Environment = Location Registry id 'SUNRISE_PIER': Afenyo's wooden fishing pier at sunrise: worn planks, moored painted canoes, repaired fishing nets, calm gold-and-teal lagoon water, distant mangroves and a low orange sun.",</w:t>
        <w:br/>
        <w:t xml:space="preserve">  "status": "⬜",</w:t>
        <w:br/>
        <w:t xml:space="preserve">  "file": "images/act3/S20_Step04_beacon_in_distance.png"</w:t>
        <w:br/>
        <w:t>}</w:t>
      </w:r>
    </w:p>
    <w:p>
      <w:pPr>
        <w:pStyle w:val="PromptCode"/>
        <w:keepLines/>
      </w:pPr>
      <w:r>
        <w:t>{</w:t>
        <w:br/>
        <w:t xml:space="preserve">  "shot_id": "S20_Step05",</w:t>
        <w:br/>
        <w:t xml:space="preserve">  "scene": "S20 — First Light, Shared",</w:t>
        <w:br/>
        <w:t xml:space="preserve">  "act": 3,</w:t>
        <w:br/>
        <w:t xml:space="preserve">  "location_id": "SUNRISE_PIER",</w:t>
        <w:br/>
        <w:t xml:space="preserve">  "location": "Afenyo's wooden fishing pier at sunrise: worn planks, moored painted canoes, repaired fishing nets, calm gold-and-teal lagoon water, distant mangroves and a low orange sun.",</w:t>
        <w:br/>
        <w:t xml:space="preserve">  "characters": [</w:t>
        <w:br/>
        <w:t xml:space="preserve">    "@AMA_ADJOVI",</w:t>
        <w:br/>
        <w:t xml:space="preserve">    "@SENA_ADJOVI"</w:t>
        <w:br/>
        <w:t xml:space="preserve">  ],</w:t>
        <w:br/>
        <w:t xml:space="preserve">  "shot_size": "TWO-SHOT",</w:t>
        <w:br/>
        <w:t xml:space="preserve">  "camera_angle": "eye-level",</w:t>
        <w:br/>
        <w:t xml:space="preserve">  "action": "Ama watches Sena prepare the first episode of her new radio programme.",</w:t>
        <w:br/>
        <w:t xml:space="preserve">  "mood": "hopeful, lived-in renewal",</w:t>
        <w:br/>
        <w:t xml:space="preserve">  "lighting": "soft gold sunrise over calm teal water",</w:t>
        <w:br/>
        <w:t xml:space="preserve">  "consistency": [</w:t>
        <w:br/>
        <w:t xml:space="preserve">    "@AMA_ADJOVI: deep navy kaba blouse, hand-dyed indigo wrapper with tiny white wave motifs and flat leather sandals; signature object: three-strand amber bead necklace",</w:t>
        <w:br/>
        <w:t xml:space="preserve">    "@SENA_ADJOVI: mustard oversized hoodie, blue-and-white printed ankle skirt and worn white canvas trainers; signature object: turquoise over-ear radio headphones",</w:t>
        <w:br/>
        <w:t xml:space="preserve">    "Environment = Location Registry id 'SUNRISE_PIER': Afenyo's wooden fishing pier at sunrise: worn planks, moored painted canoes, repaired fishing nets, calm gold-and-teal lagoon water, distant mangroves and a low orange sun."</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S20 — First Light, Shared. TWO-SHOT shot, eye-level. Characters in frame: @AMA_ADJOVI (deep navy kaba blouse, hand-dyed indigo wrapper with tiny white wave motifs and flat leather sandals, three-strand amber bead necklace); @SENA_ADJOVI (mustard oversized hoodie, blue-and-white printed ankle skirt and worn white canvas trainers, turquoise over-ear radio headphones). Ama watches Sena prepare the first episode of her new radio programme. Mood: hopeful, lived-in renewal. Lighting: soft gold sunrise over calm teal water. Environment = Location Registry id 'SUNRISE_PIER': Afenyo's wooden fishing pier at sunrise: worn planks, moored painted canoes, repaired fishing nets, calm gold-and-teal lagoon water, distant mangroves and a low orange sun.",</w:t>
        <w:br/>
        <w:t xml:space="preserve">  "status": "⬜",</w:t>
        <w:br/>
        <w:t xml:space="preserve">  "file": "images/act3/S20_Step05_ama_and_sena.png"</w:t>
        <w:br/>
        <w:t>}</w:t>
      </w:r>
    </w:p>
    <w:p>
      <w:pPr>
        <w:pStyle w:val="PromptCode"/>
        <w:keepLines/>
      </w:pPr>
      <w:r>
        <w:t>{</w:t>
        <w:br/>
        <w:t xml:space="preserve">  "shot_id": "S20_Step06",</w:t>
        <w:br/>
        <w:t xml:space="preserve">  "scene": "S20 — First Light, Shared",</w:t>
        <w:br/>
        <w:t xml:space="preserve">  "act": 3,</w:t>
        <w:br/>
        <w:t xml:space="preserve">  "location_id": "SUNRISE_PIER",</w:t>
        <w:br/>
        <w:t xml:space="preserve">  "location": "Afenyo's wooden fishing pier at sunrise: worn planks, moored painted canoes, repaired fishing nets, calm gold-and-teal lagoon water, distant mangroves and a low orange sun.",</w:t>
        <w:br/>
        <w:t xml:space="preserve">  "characters": [</w:t>
        <w:br/>
        <w:t xml:space="preserve">    "@SENA_ADJOVI"</w:t>
        <w:br/>
        <w:t xml:space="preserve">  ],</w:t>
        <w:br/>
        <w:t xml:space="preserve">  "shot_size": "OVER-SHOULDER",</w:t>
        <w:br/>
        <w:t xml:space="preserve">  "camera_angle": "over the lead character's shoulder",</w:t>
        <w:br/>
        <w:t xml:space="preserve">  "action": "Over Sena's shoulder, she broadcasts that the light and water are public.",</w:t>
        <w:br/>
        <w:t xml:space="preserve">  "mood": "hopeful, lived-in renewal",</w:t>
        <w:br/>
        <w:t xml:space="preserve">  "lighting": "soft gold sunrise over calm teal water",</w:t>
        <w:br/>
        <w:t xml:space="preserve">  "consistency": [</w:t>
        <w:br/>
        <w:t xml:space="preserve">    "@SENA_ADJOVI: mustard oversized hoodie, blue-and-white printed ankle skirt and worn white canvas trainers; signature object: turquoise over-ear radio headphones",</w:t>
        <w:br/>
        <w:t xml:space="preserve">    "Environment = Location Registry id 'SUNRISE_PIER': Afenyo's wooden fishing pier at sunrise: worn planks, moored painted canoes, repaired fishing nets, calm gold-and-teal lagoon water, distant mangroves and a low orange sun."</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S20 — First Light, Shared. OVER-SHOULDER shot, over the lead character's shoulder. Characters in frame: @SENA_ADJOVI (mustard oversized hoodie, blue-and-white printed ankle skirt and worn white canvas trainers, turquoise over-ear radio headphones). Over Sena's shoulder, she broadcasts that the light and water are public. Mood: hopeful, lived-in renewal. Lighting: soft gold sunrise over calm teal water. Environment = Location Registry id 'SUNRISE_PIER': Afenyo's wooden fishing pier at sunrise: worn planks, moored painted canoes, repaired fishing nets, calm gold-and-teal lagoon water, distant mangroves and a low orange sun.",</w:t>
        <w:br/>
        <w:t xml:space="preserve">  "status": "⬜",</w:t>
        <w:br/>
        <w:t xml:space="preserve">  "file": "images/act3/S20_Step06_sena_good_morning.png"</w:t>
        <w:br/>
        <w:t>}</w:t>
      </w:r>
    </w:p>
    <w:p>
      <w:pPr>
        <w:pStyle w:val="PromptCode"/>
        <w:keepLines/>
      </w:pPr>
      <w:r>
        <w:t>{</w:t>
        <w:br/>
        <w:t xml:space="preserve">  "shot_id": "S20_Step07",</w:t>
        <w:br/>
        <w:t xml:space="preserve">  "scene": "S20 — First Light, Shared",</w:t>
        <w:br/>
        <w:t xml:space="preserve">  "act": 3,</w:t>
        <w:br/>
        <w:t xml:space="preserve">  "location_id": "SUNRISE_PIER",</w:t>
        <w:br/>
        <w:t xml:space="preserve">  "location": "Afenyo's wooden fishing pier at sunrise: worn planks, moored painted canoes, repaired fishing nets, calm gold-and-teal lagoon water, distant mangroves and a low orange sun.",</w:t>
        <w:br/>
        <w:t xml:space="preserve">  "characters": [</w:t>
        <w:br/>
        <w:t xml:space="preserve">    "@AMA_ADJOVI"</w:t>
        <w:br/>
        <w:t xml:space="preserve">  ],</w:t>
        <w:br/>
        <w:t xml:space="preserve">  "shot_size": "EXTREME CLOSE",</w:t>
        <w:br/>
        <w:t xml:space="preserve">  "camera_angle": "intimate frontal angle",</w:t>
        <w:br/>
        <w:t xml:space="preserve">  "action": "Ama's knowing smile softens as she nods to Kosi.",</w:t>
        <w:br/>
        <w:t xml:space="preserve">  "mood": "hopeful, lived-in renewal",</w:t>
        <w:br/>
        <w:t xml:space="preserve">  "lighting": "soft gold sunrise over calm teal water",</w:t>
        <w:br/>
        <w:t xml:space="preserve">  "consistency": [</w:t>
        <w:br/>
        <w:t xml:space="preserve">    "@AMA_ADJOVI: deep navy kaba blouse, hand-dyed indigo wrapper with tiny white wave motifs and flat leather sandals; signature object: three-strand amber bead necklace",</w:t>
        <w:br/>
        <w:t xml:space="preserve">    "Environment = Location Registry id 'SUNRISE_PIER': Afenyo's wooden fishing pier at sunrise: worn planks, moored painted canoes, repaired fishing nets, calm gold-and-teal lagoon water, distant mangroves and a low orange sun."</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S20 — First Light, Shared. EXTREME CLOSE shot, intimate frontal angle. Characters in frame: @AMA_ADJOVI (deep navy kaba blouse, hand-dyed indigo wrapper with tiny white wave motifs and flat leather sandals, three-strand amber bead necklace). Ama's knowing smile softens as she nods to Kosi. Mood: hopeful, lived-in renewal. Lighting: soft gold sunrise over calm teal water. Environment = Location Registry id 'SUNRISE_PIER': Afenyo's wooden fishing pier at sunrise: worn planks, moored painted canoes, repaired fishing nets, calm gold-and-teal lagoon water, distant mangroves and a low orange sun.",</w:t>
        <w:br/>
        <w:t xml:space="preserve">  "status": "⬜",</w:t>
        <w:br/>
        <w:t xml:space="preserve">  "file": "images/act3/S20_Step07_ama_nods.png"</w:t>
        <w:br/>
        <w:t>}</w:t>
      </w:r>
    </w:p>
    <w:p>
      <w:pPr>
        <w:pStyle w:val="PromptCode"/>
        <w:keepLines/>
      </w:pPr>
      <w:r>
        <w:t>{</w:t>
        <w:br/>
        <w:t xml:space="preserve">  "shot_id": "S20_Step08",</w:t>
        <w:br/>
        <w:t xml:space="preserve">  "scene": "S20 — First Light, Shared",</w:t>
        <w:br/>
        <w:t xml:space="preserve">  "act": 3,</w:t>
        <w:br/>
        <w:t xml:space="preserve">  "location_id": "SUNRISE_PIER",</w:t>
        <w:br/>
        <w:t xml:space="preserve">  "location": "Afenyo's wooden fishing pier at sunrise: worn planks, moored painted canoes, repaired fishing nets, calm gold-and-teal lagoon water, distant mangroves and a low orange sun.",</w:t>
        <w:br/>
        <w:t xml:space="preserve">  "characters": [</w:t>
        <w:br/>
        <w:t xml:space="preserve">    "@KWAME_AGYEMAN",</w:t>
        <w:br/>
        <w:t xml:space="preserve">    "@ESI_TETTEH"</w:t>
        <w:br/>
        <w:t xml:space="preserve">  ],</w:t>
        <w:br/>
        <w:t xml:space="preserve">  "shot_size": "WIDE",</w:t>
        <w:br/>
        <w:t xml:space="preserve">  "camera_angle": "low observational angle",</w:t>
        <w:br/>
        <w:t xml:space="preserve">  "action": "Kwame in work gloves joins Esi's line carrying fishing nets, no longer standing apart.",</w:t>
        <w:br/>
        <w:t xml:space="preserve">  "mood": "hopeful, lived-in renewal",</w:t>
        <w:br/>
        <w:t xml:space="preserve">  "lighting": "soft gold sunrise over calm teal water",</w:t>
        <w:br/>
        <w:t xml:space="preserve">  "consistency": [</w:t>
        <w:br/>
        <w:t xml:space="preserve">    "@KWAME_AGYEMAN: white linen shirt under a caramel lightweight field jacket, dark tailored trousers and brown loafers; signature object: antique bronze lapel pin shaped like a compass rose",</w:t>
        <w:br/>
        <w:t xml:space="preserve">    "@ESI_TETTEH: brick-red wax-print dress beneath a soot-black oilskin apron, patterned headwrap and sturdy black sandals; signature object: smooth charred-wood smoking paddle",</w:t>
        <w:br/>
        <w:t xml:space="preserve">    "Environment = Location Registry id 'SUNRISE_PIER': Afenyo's wooden fishing pier at sunrise: worn planks, moored painted canoes, repaired fishing nets, calm gold-and-teal lagoon water, distant mangroves and a low orange sun."</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S20 — First Light, Shared. WIDE shot, low observational angle. Characters in frame: @KWAME_AGYEMAN (white linen shirt under a caramel lightweight field jacket, dark tailored trousers and brown loafers, antique bronze lapel pin shaped like a compass rose); @ESI_TETTEH (brick-red wax-print dress beneath a soot-black oilskin apron, patterned headwrap and sturdy black sandals, smooth charred-wood smoking paddle). Kwame in work gloves joins Esi's line carrying fishing nets, no longer standing apart. Mood: hopeful, lived-in renewal. Lighting: soft gold sunrise over calm teal water. Environment = Location Registry id 'SUNRISE_PIER': Afenyo's wooden fishing pier at sunrise: worn planks, moored painted canoes, repaired fishing nets, calm gold-and-teal lagoon water, distant mangroves and a low orange sun.",</w:t>
        <w:br/>
        <w:t xml:space="preserve">  "status": "⬜",</w:t>
        <w:br/>
        <w:t xml:space="preserve">  "file": "images/act3/S20_Step08_kwame_helps.png"</w:t>
        <w:br/>
        <w:t>}</w:t>
      </w:r>
    </w:p>
    <w:p>
      <w:pPr>
        <w:pStyle w:val="PromptCode"/>
        <w:keepLines/>
      </w:pPr>
      <w:r>
        <w:t>{</w:t>
        <w:br/>
        <w:t xml:space="preserve">  "shot_id": "S20_Step09",</w:t>
        <w:br/>
        <w:t xml:space="preserve">  "scene": "S20 — First Light, Shared",</w:t>
        <w:br/>
        <w:t xml:space="preserve">  "act": 3,</w:t>
        <w:br/>
        <w:t xml:space="preserve">  "location_id": "SUNRISE_PIER",</w:t>
        <w:br/>
        <w:t xml:space="preserve">  "location": "Afenyo's wooden fishing pier at sunrise: worn planks, moored painted canoes, repaired fishing nets, calm gold-and-teal lagoon water, distant mangroves and a low orange sun.",</w:t>
        <w:br/>
        <w:t xml:space="preserve">  "characters": [</w:t>
        <w:br/>
        <w:t xml:space="preserve">    "@KOSI_MENSAH",</w:t>
        <w:br/>
        <w:t xml:space="preserve">    "@AMA_ADJOVI"</w:t>
        <w:br/>
        <w:t xml:space="preserve">  ],</w:t>
        <w:br/>
        <w:t xml:space="preserve">  "shot_size": "MEDIUM",</w:t>
        <w:br/>
        <w:t xml:space="preserve">  "camera_angle": "handheld eye-level",</w:t>
        <w:br/>
        <w:t xml:space="preserve">  "action": "Kosi and Ama share a quiet look over the brightening lagoon.",</w:t>
        <w:br/>
        <w:t xml:space="preserve">  "mood": "hopeful, lived-in renewal",</w:t>
        <w:br/>
        <w:t xml:space="preserve">  "lighting": "soft gold sunrise over calm teal water",</w:t>
        <w:br/>
        <w:t xml:space="preserve">  "consistency": [</w:t>
        <w:br/>
        <w:t xml:space="preserve">    "@KOSI_MENSAH: indigo utility jumpsuit with rolled sleeves, sand-coloured work boots and a narrow woven kente belt; signature object: small gold Adinkra-disc earrings",</w:t>
        <w:br/>
        <w:t xml:space="preserve">    "@AMA_ADJOVI: deep navy kaba blouse, hand-dyed indigo wrapper with tiny white wave motifs and flat leather sandals; signature object: three-strand amber bead necklace",</w:t>
        <w:br/>
        <w:t xml:space="preserve">    "Environment = Location Registry id 'SUNRISE_PIER': Afenyo's wooden fishing pier at sunrise: worn planks, moored painted canoes, repaired fishing nets, calm gold-and-teal lagoon water, distant mangroves and a low orange sun."</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S20 — First Light, Shared. MEDIUM shot, handheld eye-level. Characters in frame: @KOSI_MENSAH (indigo utility jumpsuit with rolled sleeves, sand-coloured work boots and a narrow woven kente belt, small gold Adinkra-disc earrings); @AMA_ADJOVI (deep navy kaba blouse, hand-dyed indigo wrapper with tiny white wave motifs and flat leather sandals, three-strand amber bead necklace). Kosi and Ama share a quiet look over the brightening lagoon. Mood: hopeful, lived-in renewal. Lighting: soft gold sunrise over calm teal water. Environment = Location Registry id 'SUNRISE_PIER': Afenyo's wooden fishing pier at sunrise: worn planks, moored painted canoes, repaired fishing nets, calm gold-and-teal lagoon water, distant mangroves and a low orange sun.",</w:t>
        <w:br/>
        <w:t xml:space="preserve">  "status": "⬜",</w:t>
        <w:br/>
        <w:t xml:space="preserve">  "file": "images/act3/S20_Step09_kosi_at_home.png"</w:t>
        <w:br/>
        <w:t>}</w:t>
      </w:r>
    </w:p>
    <w:p>
      <w:pPr>
        <w:pStyle w:val="PromptCode"/>
        <w:keepLines/>
      </w:pPr>
      <w:r>
        <w:t>{</w:t>
        <w:br/>
        <w:t xml:space="preserve">  "shot_id": "S20_Step10",</w:t>
        <w:br/>
        <w:t xml:space="preserve">  "scene": "S20 — First Light, Shared",</w:t>
        <w:br/>
        <w:t xml:space="preserve">  "act": 3,</w:t>
        <w:br/>
        <w:t xml:space="preserve">  "location_id": "SUNRISE_PIER",</w:t>
        <w:br/>
        <w:t xml:space="preserve">  "location": "Afenyo's wooden fishing pier at sunrise: worn planks, moored painted canoes, repaired fishing nets, calm gold-and-teal lagoon water, distant mangroves and a low orange sun.",</w:t>
        <w:br/>
        <w:t xml:space="preserve">  "characters": [</w:t>
        <w:br/>
        <w:t xml:space="preserve">    "@KOSI_MENSAH",</w:t>
        <w:br/>
        <w:t xml:space="preserve">    "@AMA_ADJOVI",</w:t>
        <w:br/>
        <w:t xml:space="preserve">    "@SENA_ADJOVI",</w:t>
        <w:br/>
        <w:t xml:space="preserve">    "@KOJO_DANSO",</w:t>
        <w:br/>
        <w:t xml:space="preserve">    "@ESI_TETTEH",</w:t>
        <w:br/>
        <w:t xml:space="preserve">    "@KWAME_AGYEMAN"</w:t>
        <w:br/>
        <w:t xml:space="preserve">  ],</w:t>
        <w:br/>
        <w:t xml:space="preserve">  "shot_size": "WIDE",</w:t>
        <w:br/>
        <w:t xml:space="preserve">  "camera_angle": "rear closing tableau",</w:t>
        <w:br/>
        <w:t xml:space="preserve">  "action": "The whole pier works together beneath the first fully shared light.",</w:t>
        <w:br/>
        <w:t xml:space="preserve">  "mood": "hopeful, lived-in renewal",</w:t>
        <w:br/>
        <w:t xml:space="preserve">  "lighting": "soft gold sunrise over calm teal water",</w:t>
        <w:br/>
        <w:t xml:space="preserve">  "consistency": [</w:t>
        <w:br/>
        <w:t xml:space="preserve">    "@KOSI_MENSAH: indigo utility jumpsuit with rolled sleeves, sand-coloured work boots and a narrow woven kente belt; signature object: small gold Adinkra-disc earrings",</w:t>
        <w:br/>
        <w:t xml:space="preserve">    "@AMA_ADJOVI: deep navy kaba blouse, hand-dyed indigo wrapper with tiny white wave motifs and flat leather sandals; signature object: three-strand amber bead necklace",</w:t>
        <w:br/>
        <w:t xml:space="preserve">    "@SENA_ADJOVI: mustard oversized hoodie, blue-and-white printed ankle skirt and worn white canvas trainers; signature object: turquoise over-ear radio headphones",</w:t>
        <w:br/>
        <w:t xml:space="preserve">    "@KOJO_DANSO: faded forest-green canvas jacket over a blue-and-cream striped shirt, charcoal trousers and rubber deck boots; signature object: weathered brass compass on a cord",</w:t>
        <w:br/>
        <w:t xml:space="preserve">    "@ESI_TETTEH: brick-red wax-print dress beneath a soot-black oilskin apron, patterned headwrap and sturdy black sandals; signature object: smooth charred-wood smoking paddle",</w:t>
        <w:br/>
        <w:t xml:space="preserve">    "@KWAME_AGYEMAN: white linen shirt under a caramel lightweight field jacket, dark tailored trousers and brown loafers; signature object: antique bronze lapel pin shaped like a compass rose",</w:t>
        <w:br/>
        <w:t xml:space="preserve">    "Environment = Location Registry id 'SUNRISE_PIER': Afenyo's wooden fishing pier at sunrise: worn planks, moored painted canoes, repaired fishing nets, calm gold-and-teal lagoon water, distant mangroves and a low orange sun."</w:t>
        <w:br/>
        <w:t xml:space="preserve">  ],</w:t>
        <w:br/>
        <w:t xml:space="preserve">  "prompt": "Grounded cinematic West African magical realism; contemporary Ghanaian coastal life; human-scale performances; saturated indigo, lagoon teal, clay red and warm amber palette; natural skin texture; tactile fabric and weathered wood; 2.39:1 widescreen composition; subtle film grain; expressive realistic lighting. No written words, no logos, no watermark, no distorted hands, no duplicate people. Scene S20 — First Light, Shared. WIDE shot, rear closing tableau. Characters in frame: @KOSI_MENSAH (indigo utility jumpsuit with rolled sleeves, sand-coloured work boots and a narrow woven kente belt, small gold Adinkra-disc earrings); @AMA_ADJOVI (deep navy kaba blouse, hand-dyed indigo wrapper with tiny white wave motifs and flat leather sandals, three-strand amber bead necklace); @SENA_ADJOVI (mustard oversized hoodie, blue-and-white printed ankle skirt and worn white canvas trainers, turquoise over-ear radio headphones); @KOJO_DANSO (faded forest-green canvas jacket over a blue-and-cream striped shirt, charcoal trousers and rubber deck boots, weathered brass compass on a cord); @ESI_TETTEH (brick-red wax-print dress beneath a soot-black oilskin apron, patterned headwrap and sturdy black sandals, smooth charred-wood smoking paddle); @KWAME_AGYEMAN (white linen shirt under a caramel lightweight field jacket, dark tailored trousers and brown loafers, antique bronze lapel pin shaped like a compass rose). The whole pier works together beneath the first fully shared light. Mood: hopeful, lived-in renewal. Lighting: soft gold sunrise over calm teal water. Environment = Location Registry id 'SUNRISE_PIER': Afenyo's wooden fishing pier at sunrise: worn planks, moored painted canoes, repaired fishing nets, calm gold-and-teal lagoon water, distant mangroves and a low orange sun.",</w:t>
        <w:br/>
        <w:t xml:space="preserve">  "status": "⬜",</w:t>
        <w:br/>
        <w:t xml:space="preserve">  "file": "images/act3/S20_Step10_first_light_shared.png"</w:t>
        <w:b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C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63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02C3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Code">
    <w:name w:val="Prompt Code"/>
    <w:pPr>
      <w:spacing w:after="60"/>
    </w:pPr>
    <w:rPr>
      <w:rFonts w:ascii="Courier New" w:hAnsi="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